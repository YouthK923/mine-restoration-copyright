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run.py ====</w:t>
        <w:tab/>
      </w:r>
      <w:r>
        <w:rPr>
          <w:rFonts w:ascii="Consolas" w:hAnsi="Consolas" w:eastAsia="宋体"/>
          <w:sz w:val="16"/>
        </w:rPr>
        <w:t>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"""系统启动入口。</w:t>
        <w:tab/>
      </w:r>
      <w:r>
        <w:rPr>
          <w:rFonts w:ascii="Consolas" w:hAnsi="Consolas" w:eastAsia="宋体"/>
          <w:sz w:val="16"/>
        </w:rPr>
        <w:t>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运行：</w:t>
        <w:tab/>
      </w:r>
      <w:r>
        <w:rPr>
          <w:rFonts w:ascii="Consolas" w:hAnsi="Consolas" w:eastAsia="宋体"/>
          <w:sz w:val="16"/>
        </w:rPr>
        <w:t>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python run.py                启动并自动打开浏览器</w:t>
        <w:tab/>
      </w:r>
      <w:r>
        <w:rPr>
          <w:rFonts w:ascii="Consolas" w:hAnsi="Consolas" w:eastAsia="宋体"/>
          <w:sz w:val="16"/>
        </w:rPr>
        <w:t>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python run.py --no-browser   只启动服务，不打开浏览器</w:t>
        <w:tab/>
      </w:r>
      <w:r>
        <w:rPr>
          <w:rFonts w:ascii="Consolas" w:hAnsi="Consolas" w:eastAsia="宋体"/>
          <w:sz w:val="16"/>
        </w:rPr>
        <w:t>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python run.py --dev          开发模式（开启代码热重载与调试器）</w:t>
        <w:tab/>
      </w:r>
      <w:r>
        <w:rPr>
          <w:rFonts w:ascii="Consolas" w:hAnsi="Consolas" w:eastAsia="宋体"/>
          <w:sz w:val="16"/>
        </w:rPr>
        <w:t>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python run.py --port 5001    指定端口</w:t>
        <w:tab/>
      </w:r>
      <w:r>
        <w:rPr>
          <w:rFonts w:ascii="Consolas" w:hAnsi="Consolas" w:eastAsia="宋体"/>
          <w:sz w:val="16"/>
        </w:rPr>
        <w:t>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默认以 127.0.0.1:5000 启动，就绪后自动打开浏览器。</w:t>
        <w:tab/>
      </w:r>
      <w:r>
        <w:rPr>
          <w:rFonts w:ascii="Consolas" w:hAnsi="Consolas" w:eastAsia="宋体"/>
          <w:sz w:val="16"/>
        </w:rPr>
        <w:t>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os</w:t>
        <w:tab/>
      </w:r>
      <w:r>
        <w:rPr>
          <w:rFonts w:ascii="Consolas" w:hAnsi="Consolas" w:eastAsia="宋体"/>
          <w:sz w:val="16"/>
        </w:rPr>
        <w:t>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sys</w:t>
        <w:tab/>
      </w:r>
      <w:r>
        <w:rPr>
          <w:rFonts w:ascii="Consolas" w:hAnsi="Consolas" w:eastAsia="宋体"/>
          <w:sz w:val="16"/>
        </w:rPr>
        <w:t>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threading</w:t>
        <w:tab/>
      </w:r>
      <w:r>
        <w:rPr>
          <w:rFonts w:ascii="Consolas" w:hAnsi="Consolas" w:eastAsia="宋体"/>
          <w:sz w:val="16"/>
        </w:rPr>
        <w:t>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time</w:t>
        <w:tab/>
      </w:r>
      <w:r>
        <w:rPr>
          <w:rFonts w:ascii="Consolas" w:hAnsi="Consolas" w:eastAsia="宋体"/>
          <w:sz w:val="16"/>
        </w:rPr>
        <w:t>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webbrowser</w:t>
        <w:tab/>
      </w:r>
      <w:r>
        <w:rPr>
          <w:rFonts w:ascii="Consolas" w:hAnsi="Consolas" w:eastAsia="宋体"/>
          <w:sz w:val="16"/>
        </w:rPr>
        <w:t>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if hasattr(sys.stdout, "reconfigure"):</w:t>
        <w:tab/>
      </w:r>
      <w:r>
        <w:rPr>
          <w:rFonts w:ascii="Consolas" w:hAnsi="Consolas" w:eastAsia="宋体"/>
          <w:sz w:val="16"/>
        </w:rPr>
        <w:t>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sys.stdout.reconfigure(encoding="utf-8")   # 控制台中文正常显示</w:t>
        <w:tab/>
      </w:r>
      <w:r>
        <w:rPr>
          <w:rFonts w:ascii="Consolas" w:hAnsi="Consolas" w:eastAsia="宋体"/>
          <w:sz w:val="16"/>
        </w:rPr>
        <w:t>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 import create_app</w:t>
        <w:tab/>
      </w:r>
      <w:r>
        <w:rPr>
          <w:rFonts w:ascii="Consolas" w:hAnsi="Consolas" w:eastAsia="宋体"/>
          <w:sz w:val="16"/>
        </w:rPr>
        <w:t>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app.models import db</w:t>
        <w:tab/>
      </w:r>
      <w:r>
        <w:rPr>
          <w:rFonts w:ascii="Consolas" w:hAnsi="Consolas" w:eastAsia="宋体"/>
          <w:sz w:val="16"/>
        </w:rPr>
        <w:t>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PORT = 5000</w:t>
        <w:tab/>
      </w:r>
      <w:r>
        <w:rPr>
          <w:rFonts w:ascii="Consolas" w:hAnsi="Consolas" w:eastAsia="宋体"/>
          <w:sz w:val="16"/>
        </w:rPr>
        <w:t>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for i, a in enumerate(sys.argv):</w:t>
        <w:tab/>
      </w:r>
      <w:r>
        <w:rPr>
          <w:rFonts w:ascii="Consolas" w:hAnsi="Consolas" w:eastAsia="宋体"/>
          <w:sz w:val="16"/>
        </w:rPr>
        <w:t>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a == "--port" and i + 1 &lt; len(sys.argv):</w:t>
        <w:tab/>
      </w:r>
      <w:r>
        <w:rPr>
          <w:rFonts w:ascii="Consolas" w:hAnsi="Consolas" w:eastAsia="宋体"/>
          <w:sz w:val="16"/>
        </w:rPr>
        <w:t>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PORT = int(sys.argv[i + 1])</w:t>
        <w:tab/>
      </w:r>
      <w:r>
        <w:rPr>
          <w:rFonts w:ascii="Consolas" w:hAnsi="Consolas" w:eastAsia="宋体"/>
          <w:sz w:val="16"/>
        </w:rPr>
        <w:t>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URL = "http://127.0.0.1:%d" % PORT</w:t>
        <w:tab/>
      </w:r>
      <w:r>
        <w:rPr>
          <w:rFonts w:ascii="Consolas" w:hAnsi="Consolas" w:eastAsia="宋体"/>
          <w:sz w:val="16"/>
        </w:rPr>
        <w:t>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NO_BROWSER = "--no-browser" in sys.argv</w:t>
        <w:tab/>
      </w:r>
      <w:r>
        <w:rPr>
          <w:rFonts w:ascii="Consolas" w:hAnsi="Consolas" w:eastAsia="宋体"/>
          <w:sz w:val="16"/>
        </w:rPr>
        <w:t>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DEV = "--dev" in sys.argv</w:t>
        <w:tab/>
      </w:r>
      <w:r>
        <w:rPr>
          <w:rFonts w:ascii="Consolas" w:hAnsi="Consolas" w:eastAsia="宋体"/>
          <w:sz w:val="16"/>
        </w:rPr>
        <w:t>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app = create_app()</w:t>
        <w:tab/>
      </w:r>
      <w:r>
        <w:rPr>
          <w:rFonts w:ascii="Consolas" w:hAnsi="Consolas" w:eastAsia="宋体"/>
          <w:sz w:val="16"/>
        </w:rPr>
        <w:t>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open_browser_later(delay=1.2):</w:t>
        <w:tab/>
      </w:r>
      <w:r>
        <w:rPr>
          <w:rFonts w:ascii="Consolas" w:hAnsi="Consolas" w:eastAsia="宋体"/>
          <w:sz w:val="16"/>
        </w:rPr>
        <w:t>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"""等服务工作起来再打开浏览器，避免打开时页面还没就绪。</w:t>
        <w:tab/>
      </w:r>
      <w:r>
        <w:rPr>
          <w:rFonts w:ascii="Consolas" w:hAnsi="Consolas" w:eastAsia="宋体"/>
          <w:sz w:val="16"/>
        </w:rPr>
        <w:t>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放在后台线程里，不用 sleep 阻塞服务启动；线程设为守护线程，</w:t>
        <w:tab/>
      </w:r>
      <w:r>
        <w:rPr>
          <w:rFonts w:ascii="Consolas" w:hAnsi="Consolas" w:eastAsia="宋体"/>
          <w:sz w:val="16"/>
        </w:rPr>
        <w:t>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用户 Ctrl+C 停止服务时不会残留。</w:t>
        <w:tab/>
      </w:r>
      <w:r>
        <w:rPr>
          <w:rFonts w:ascii="Consolas" w:hAnsi="Consolas" w:eastAsia="宋体"/>
          <w:sz w:val="16"/>
        </w:rPr>
        <w:t>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run():</w:t>
        <w:tab/>
      </w:r>
      <w:r>
        <w:rPr>
          <w:rFonts w:ascii="Consolas" w:hAnsi="Consolas" w:eastAsia="宋体"/>
          <w:sz w:val="16"/>
        </w:rPr>
        <w:t>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time.sleep(delay)</w:t>
        <w:tab/>
      </w:r>
      <w:r>
        <w:rPr>
          <w:rFonts w:ascii="Consolas" w:hAnsi="Consolas" w:eastAsia="宋体"/>
          <w:sz w:val="16"/>
        </w:rPr>
        <w:t>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try:</w:t>
        <w:tab/>
      </w:r>
      <w:r>
        <w:rPr>
          <w:rFonts w:ascii="Consolas" w:hAnsi="Consolas" w:eastAsia="宋体"/>
          <w:sz w:val="16"/>
        </w:rPr>
        <w:t>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webbrowser.open(URL)</w:t>
        <w:tab/>
      </w:r>
      <w:r>
        <w:rPr>
          <w:rFonts w:ascii="Consolas" w:hAnsi="Consolas" w:eastAsia="宋体"/>
          <w:sz w:val="16"/>
        </w:rPr>
        <w:t>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except Exception:</w:t>
        <w:tab/>
      </w:r>
      <w:r>
        <w:rPr>
          <w:rFonts w:ascii="Consolas" w:hAnsi="Consolas" w:eastAsia="宋体"/>
          <w:sz w:val="16"/>
        </w:rPr>
        <w:t>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pass        # 打开失败不影响服务本身</w:t>
        <w:tab/>
      </w:r>
      <w:r>
        <w:rPr>
          <w:rFonts w:ascii="Consolas" w:hAnsi="Consolas" w:eastAsia="宋体"/>
          <w:sz w:val="16"/>
        </w:rPr>
        <w:t>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 = threading.Thread(target=run, daemon=True)</w:t>
        <w:tab/>
      </w:r>
      <w:r>
        <w:rPr>
          <w:rFonts w:ascii="Consolas" w:hAnsi="Consolas" w:eastAsia="宋体"/>
          <w:sz w:val="16"/>
        </w:rPr>
        <w:t>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t.start()</w:t>
        <w:tab/>
      </w:r>
      <w:r>
        <w:rPr>
          <w:rFonts w:ascii="Consolas" w:hAnsi="Consolas" w:eastAsia="宋体"/>
          <w:sz w:val="16"/>
        </w:rPr>
        <w:t>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if __name__ == "__main__":</w:t>
        <w:tab/>
      </w:r>
      <w:r>
        <w:rPr>
          <w:rFonts w:ascii="Consolas" w:hAnsi="Consolas" w:eastAsia="宋体"/>
          <w:sz w:val="16"/>
        </w:rPr>
        <w:t>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db.create_all()   # 首次运行时自动建表</w:t>
        <w:tab/>
      </w:r>
      <w:r>
        <w:rPr>
          <w:rFonts w:ascii="Consolas" w:hAnsi="Consolas" w:eastAsia="宋体"/>
          <w:sz w:val="16"/>
        </w:rPr>
        <w:t>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app.utils.schema import ensure_schema</w:t>
        <w:tab/>
      </w:r>
      <w:r>
        <w:rPr>
          <w:rFonts w:ascii="Consolas" w:hAnsi="Consolas" w:eastAsia="宋体"/>
          <w:sz w:val="16"/>
        </w:rPr>
        <w:t>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added = ensure_schema(db)   # 旧库补齐新增字段</w:t>
        <w:tab/>
      </w:r>
      <w:r>
        <w:rPr>
          <w:rFonts w:ascii="Consolas" w:hAnsi="Consolas" w:eastAsia="宋体"/>
          <w:sz w:val="16"/>
        </w:rPr>
        <w:t>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added:</w:t>
        <w:tab/>
      </w:r>
      <w:r>
        <w:rPr>
          <w:rFonts w:ascii="Consolas" w:hAnsi="Consolas" w:eastAsia="宋体"/>
          <w:sz w:val="16"/>
        </w:rPr>
        <w:t>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print("已补充字段：%s" % "、".join(added))</w:t>
        <w:tab/>
      </w:r>
      <w:r>
        <w:rPr>
          <w:rFonts w:ascii="Consolas" w:hAnsi="Consolas" w:eastAsia="宋体"/>
          <w:sz w:val="16"/>
        </w:rPr>
        <w:t>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print("=" * 58)</w:t>
        <w:tab/>
      </w:r>
      <w:r>
        <w:rPr>
          <w:rFonts w:ascii="Consolas" w:hAnsi="Consolas" w:eastAsia="宋体"/>
          <w:sz w:val="16"/>
        </w:rPr>
        <w:t>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  历史遗留废弃矿山自然恢复适宜性评价系统 V1.0")</w:t>
        <w:tab/>
      </w:r>
      <w:r>
        <w:rPr>
          <w:rFonts w:ascii="Consolas" w:hAnsi="Consolas" w:eastAsia="宋体"/>
          <w:sz w:val="16"/>
        </w:rPr>
        <w:t>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print("=" * 58)</w:t>
        <w:tab/>
      </w:r>
      <w:r>
        <w:rPr>
          <w:rFonts w:ascii="Consolas" w:hAnsi="Consolas" w:eastAsia="宋体"/>
          <w:sz w:val="16"/>
        </w:rPr>
        <w:t>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  访问地址：%s" % URL)</w:t>
        <w:tab/>
      </w:r>
      <w:r>
        <w:rPr>
          <w:rFonts w:ascii="Consolas" w:hAnsi="Consolas" w:eastAsia="宋体"/>
          <w:sz w:val="16"/>
        </w:rPr>
        <w:t>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  演示账号：admin    密码：admin123")</w:t>
        <w:tab/>
      </w:r>
      <w:r>
        <w:rPr>
          <w:rFonts w:ascii="Consolas" w:hAnsi="Consolas" w:eastAsia="宋体"/>
          <w:sz w:val="16"/>
        </w:rPr>
        <w:t>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  停止运行：按 Ctrl+C，或直接关闭本窗口")</w:t>
        <w:tab/>
      </w:r>
      <w:r>
        <w:rPr>
          <w:rFonts w:ascii="Consolas" w:hAnsi="Consolas" w:eastAsia="宋体"/>
          <w:sz w:val="16"/>
        </w:rPr>
        <w:t>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print("=" * 58)</w:t>
        <w:tab/>
      </w:r>
      <w:r>
        <w:rPr>
          <w:rFonts w:ascii="Consolas" w:hAnsi="Consolas" w:eastAsia="宋体"/>
          <w:sz w:val="16"/>
        </w:rPr>
        <w:t>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NO_BROWSER and not DEV:</w:t>
        <w:tab/>
      </w:r>
      <w:r>
        <w:rPr>
          <w:rFonts w:ascii="Consolas" w:hAnsi="Consolas" w:eastAsia="宋体"/>
          <w:sz w:val="16"/>
        </w:rPr>
        <w:t>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print("  正在打开浏览器……")</w:t>
        <w:tab/>
      </w:r>
      <w:r>
        <w:rPr>
          <w:rFonts w:ascii="Consolas" w:hAnsi="Consolas" w:eastAsia="宋体"/>
          <w:sz w:val="16"/>
        </w:rPr>
        <w:t>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print()</w:t>
        <w:tab/>
      </w:r>
      <w:r>
        <w:rPr>
          <w:rFonts w:ascii="Consolas" w:hAnsi="Consolas" w:eastAsia="宋体"/>
          <w:sz w:val="16"/>
        </w:rPr>
        <w:t>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开发模式才启用热重载（重载会二次启动进程，故此时不自动开浏览器）</w:t>
        <w:tab/>
      </w:r>
      <w:r>
        <w:rPr>
          <w:rFonts w:ascii="Consolas" w:hAnsi="Consolas" w:eastAsia="宋体"/>
          <w:sz w:val="16"/>
        </w:rPr>
        <w:t>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NO_BROWSER and not DEV:</w:t>
        <w:tab/>
      </w:r>
      <w:r>
        <w:rPr>
          <w:rFonts w:ascii="Consolas" w:hAnsi="Consolas" w:eastAsia="宋体"/>
          <w:sz w:val="16"/>
        </w:rPr>
        <w:t>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open_browser_later()</w:t>
        <w:tab/>
      </w:r>
      <w:r>
        <w:rPr>
          <w:rFonts w:ascii="Consolas" w:hAnsi="Consolas" w:eastAsia="宋体"/>
          <w:sz w:val="16"/>
        </w:rPr>
        <w:t>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app.run(host="127.0.0.1", port=PORT, debug=DEV,</w:t>
        <w:tab/>
      </w:r>
      <w:r>
        <w:rPr>
          <w:rFonts w:ascii="Consolas" w:hAnsi="Consolas" w:eastAsia="宋体"/>
          <w:sz w:val="16"/>
        </w:rPr>
        <w:t>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use_reloader=DEV)</w:t>
        <w:tab/>
      </w:r>
      <w:r>
        <w:rPr>
          <w:rFonts w:ascii="Consolas" w:hAnsi="Consolas" w:eastAsia="宋体"/>
          <w:sz w:val="16"/>
        </w:rPr>
        <w:t>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app/__init__.py ====</w:t>
        <w:tab/>
      </w:r>
      <w:r>
        <w:rPr>
          <w:rFonts w:ascii="Consolas" w:hAnsi="Consolas" w:eastAsia="宋体"/>
          <w:sz w:val="16"/>
        </w:rPr>
        <w:t>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"""Flask 应用工厂。"""</w:t>
        <w:tab/>
      </w:r>
      <w:r>
        <w:rPr>
          <w:rFonts w:ascii="Consolas" w:hAnsi="Consolas" w:eastAsia="宋体"/>
          <w:sz w:val="16"/>
        </w:rPr>
        <w:t>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datetime import date</w:t>
        <w:tab/>
      </w:r>
      <w:r>
        <w:rPr>
          <w:rFonts w:ascii="Consolas" w:hAnsi="Consolas" w:eastAsia="宋体"/>
          <w:sz w:val="16"/>
        </w:rPr>
        <w:t>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flask import Flask</w:t>
        <w:tab/>
      </w:r>
      <w:r>
        <w:rPr>
          <w:rFonts w:ascii="Consolas" w:hAnsi="Consolas" w:eastAsia="宋体"/>
          <w:sz w:val="16"/>
        </w:rPr>
        <w:t>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flask_login import LoginManager</w:t>
        <w:tab/>
      </w:r>
      <w:r>
        <w:rPr>
          <w:rFonts w:ascii="Consolas" w:hAnsi="Consolas" w:eastAsia="宋体"/>
          <w:sz w:val="16"/>
        </w:rPr>
        <w:t>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flask_wtf.csrf import CSRFProtect, CSRFError</w:t>
        <w:tab/>
      </w:r>
      <w:r>
        <w:rPr>
          <w:rFonts w:ascii="Consolas" w:hAnsi="Consolas" w:eastAsia="宋体"/>
          <w:sz w:val="16"/>
        </w:rPr>
        <w:t>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app.config import Config</w:t>
        <w:tab/>
      </w:r>
      <w:r>
        <w:rPr>
          <w:rFonts w:ascii="Consolas" w:hAnsi="Consolas" w:eastAsia="宋体"/>
          <w:sz w:val="16"/>
        </w:rPr>
        <w:t>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app.models import db, User</w:t>
        <w:tab/>
      </w:r>
      <w:r>
        <w:rPr>
          <w:rFonts w:ascii="Consolas" w:hAnsi="Consolas" w:eastAsia="宋体"/>
          <w:sz w:val="16"/>
        </w:rPr>
        <w:t>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app.utils.constants import ROLE_LABELS</w:t>
        <w:tab/>
      </w:r>
      <w:r>
        <w:rPr>
          <w:rFonts w:ascii="Consolas" w:hAnsi="Consolas" w:eastAsia="宋体"/>
          <w:sz w:val="16"/>
        </w:rPr>
        <w:t>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login_manager = LoginManager()</w:t>
        <w:tab/>
      </w:r>
      <w:r>
        <w:rPr>
          <w:rFonts w:ascii="Consolas" w:hAnsi="Consolas" w:eastAsia="宋体"/>
          <w:sz w:val="16"/>
        </w:rPr>
        <w:t>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login_manager.login_view = "auth.login"</w:t>
        <w:tab/>
      </w:r>
      <w:r>
        <w:rPr>
          <w:rFonts w:ascii="Consolas" w:hAnsi="Consolas" w:eastAsia="宋体"/>
          <w:sz w:val="16"/>
        </w:rPr>
        <w:t>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login_manager.login_message = "请先登录"</w:t>
        <w:tab/>
      </w:r>
      <w:r>
        <w:rPr>
          <w:rFonts w:ascii="Consolas" w:hAnsi="Consolas" w:eastAsia="宋体"/>
          <w:sz w:val="16"/>
        </w:rPr>
        <w:t>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csrf = CSRFProtect()</w:t>
        <w:tab/>
      </w:r>
      <w:r>
        <w:rPr>
          <w:rFonts w:ascii="Consolas" w:hAnsi="Consolas" w:eastAsia="宋体"/>
          <w:sz w:val="16"/>
        </w:rPr>
        <w:t>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@login_manager.user_loader</w:t>
        <w:tab/>
      </w:r>
      <w:r>
        <w:rPr>
          <w:rFonts w:ascii="Consolas" w:hAnsi="Consolas" w:eastAsia="宋体"/>
          <w:sz w:val="16"/>
        </w:rPr>
        <w:t>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load_user(user_id):</w:t>
        <w:tab/>
      </w:r>
      <w:r>
        <w:rPr>
          <w:rFonts w:ascii="Consolas" w:hAnsi="Consolas" w:eastAsia="宋体"/>
          <w:sz w:val="16"/>
        </w:rPr>
        <w:t>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db.session.get(User, int(user_id))</w:t>
        <w:tab/>
      </w:r>
      <w:r>
        <w:rPr>
          <w:rFonts w:ascii="Consolas" w:hAnsi="Consolas" w:eastAsia="宋体"/>
          <w:sz w:val="16"/>
        </w:rPr>
        <w:t>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create_app(config_class=Config):</w:t>
        <w:tab/>
      </w:r>
      <w:r>
        <w:rPr>
          <w:rFonts w:ascii="Consolas" w:hAnsi="Consolas" w:eastAsia="宋体"/>
          <w:sz w:val="16"/>
        </w:rPr>
        <w:t>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 = Flask(__name__)</w:t>
        <w:tab/>
      </w:r>
      <w:r>
        <w:rPr>
          <w:rFonts w:ascii="Consolas" w:hAnsi="Consolas" w:eastAsia="宋体"/>
          <w:sz w:val="16"/>
        </w:rPr>
        <w:t>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app.config.from_object(config_class)</w:t>
        <w:tab/>
      </w:r>
      <w:r>
        <w:rPr>
          <w:rFonts w:ascii="Consolas" w:hAnsi="Consolas" w:eastAsia="宋体"/>
          <w:sz w:val="16"/>
        </w:rPr>
        <w:t>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db.init_app(app)</w:t>
        <w:tab/>
      </w:r>
      <w:r>
        <w:rPr>
          <w:rFonts w:ascii="Consolas" w:hAnsi="Consolas" w:eastAsia="宋体"/>
          <w:sz w:val="16"/>
        </w:rPr>
        <w:t>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login_manager.init_app(app)</w:t>
        <w:tab/>
      </w:r>
      <w:r>
        <w:rPr>
          <w:rFonts w:ascii="Consolas" w:hAnsi="Consolas" w:eastAsia="宋体"/>
          <w:sz w:val="16"/>
        </w:rPr>
        <w:t>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CSRF 防护：WTF_CSRF_ENABLED 只对 FlaskForm 生效，页面上那些手写 POST</w:t>
        <w:tab/>
      </w:r>
      <w:r>
        <w:rPr>
          <w:rFonts w:ascii="Consolas" w:hAnsi="Consolas" w:eastAsia="宋体"/>
          <w:sz w:val="16"/>
        </w:rPr>
        <w:t>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表单</w:t>
        <w:tab/>
      </w:r>
      <w:r>
        <w:rPr>
          <w:rFonts w:ascii="Consolas" w:hAnsi="Consolas" w:eastAsia="宋体"/>
          <w:sz w:val="16"/>
        </w:rPr>
        <w:t>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（账号增删改、项目/图斑删除等）以前是没校验的；同时模板里的 csrf_token()</w:t>
        <w:tab/>
      </w:r>
      <w:r>
        <w:rPr>
          <w:rFonts w:ascii="Consolas" w:hAnsi="Consolas" w:eastAsia="宋体"/>
          <w:sz w:val="16"/>
        </w:rPr>
        <w:t>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也需要它才会存在——少了这一行，保存过一次 AHP 权重后 /ahp/ 直接 500。</w:t>
        <w:tab/>
      </w:r>
      <w:r>
        <w:rPr>
          <w:rFonts w:ascii="Consolas" w:hAnsi="Consolas" w:eastAsia="宋体"/>
          <w:sz w:val="16"/>
        </w:rPr>
        <w:t>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csrf.init_app(app)</w:t>
        <w:tab/>
      </w:r>
      <w:r>
        <w:rPr>
          <w:rFonts w:ascii="Consolas" w:hAnsi="Consolas" w:eastAsia="宋体"/>
          <w:sz w:val="16"/>
        </w:rPr>
        <w:t>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模板里展示时间统一走 localdt：库里存 UTC，展示成本地时间</w:t>
        <w:tab/>
      </w:r>
      <w:r>
        <w:rPr>
          <w:rFonts w:ascii="Consolas" w:hAnsi="Consolas" w:eastAsia="宋体"/>
          <w:sz w:val="16"/>
        </w:rPr>
        <w:t>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app.utils.timefmt import to_local</w:t>
        <w:tab/>
      </w:r>
      <w:r>
        <w:rPr>
          <w:rFonts w:ascii="Consolas" w:hAnsi="Consolas" w:eastAsia="宋体"/>
          <w:sz w:val="16"/>
        </w:rPr>
        <w:t>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app.jinja_env.filters["localdt"] = to_local</w:t>
        <w:tab/>
      </w:r>
      <w:r>
        <w:rPr>
          <w:rFonts w:ascii="Consolas" w:hAnsi="Consolas" w:eastAsia="宋体"/>
          <w:sz w:val="16"/>
        </w:rPr>
        <w:t>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注册视图（各模块路由）</w:t>
        <w:tab/>
      </w:r>
      <w:r>
        <w:rPr>
          <w:rFonts w:ascii="Consolas" w:hAnsi="Consolas" w:eastAsia="宋体"/>
          <w:sz w:val="16"/>
        </w:rPr>
        <w:t>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app.views import auth, project, unit, standard,</w:t>
        <w:tab/>
      </w:r>
      <w:r>
        <w:rPr>
          <w:rFonts w:ascii="Consolas" w:hAnsi="Consolas" w:eastAsia="宋体"/>
          <w:sz w:val="16"/>
        </w:rPr>
        <w:t>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constraint, \</w:t>
        <w:tab/>
      </w:r>
      <w:r>
        <w:rPr>
          <w:rFonts w:ascii="Consolas" w:hAnsi="Consolas" w:eastAsia="宋体"/>
          <w:sz w:val="16"/>
        </w:rPr>
        <w:t>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ahp, indicator, evaluate, report, search</w:t>
        <w:tab/>
      </w:r>
      <w:r>
        <w:rPr>
          <w:rFonts w:ascii="Consolas" w:hAnsi="Consolas" w:eastAsia="宋体"/>
          <w:sz w:val="16"/>
        </w:rPr>
        <w:t>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app.register_blueprint(auth.bp)</w:t>
        <w:tab/>
      </w:r>
      <w:r>
        <w:rPr>
          <w:rFonts w:ascii="Consolas" w:hAnsi="Consolas" w:eastAsia="宋体"/>
          <w:sz w:val="16"/>
        </w:rPr>
        <w:t>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app.register_blueprint(project.bp)</w:t>
        <w:tab/>
      </w:r>
      <w:r>
        <w:rPr>
          <w:rFonts w:ascii="Consolas" w:hAnsi="Consolas" w:eastAsia="宋体"/>
          <w:sz w:val="16"/>
        </w:rPr>
        <w:t>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app.register_blueprint(unit.bp)</w:t>
        <w:tab/>
      </w:r>
      <w:r>
        <w:rPr>
          <w:rFonts w:ascii="Consolas" w:hAnsi="Consolas" w:eastAsia="宋体"/>
          <w:sz w:val="16"/>
        </w:rPr>
        <w:t>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app.register_blueprint(standard.bp)</w:t>
        <w:tab/>
      </w:r>
      <w:r>
        <w:rPr>
          <w:rFonts w:ascii="Consolas" w:hAnsi="Consolas" w:eastAsia="宋体"/>
          <w:sz w:val="16"/>
        </w:rPr>
        <w:t>100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app.register_blueprint(constraint.bp)</w:t>
        <w:tab/>
      </w:r>
      <w:r>
        <w:rPr>
          <w:rFonts w:ascii="Consolas" w:hAnsi="Consolas" w:eastAsia="宋体"/>
          <w:sz w:val="16"/>
        </w:rPr>
        <w:t>101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app.register_blueprint(ahp.bp)</w:t>
        <w:tab/>
      </w:r>
      <w:r>
        <w:rPr>
          <w:rFonts w:ascii="Consolas" w:hAnsi="Consolas" w:eastAsia="宋体"/>
          <w:sz w:val="16"/>
        </w:rPr>
        <w:t>102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app.register_blueprint(indicator.bp)</w:t>
        <w:tab/>
      </w:r>
      <w:r>
        <w:rPr>
          <w:rFonts w:ascii="Consolas" w:hAnsi="Consolas" w:eastAsia="宋体"/>
          <w:sz w:val="16"/>
        </w:rPr>
        <w:t>103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app.register_blueprint(evaluate.bp)</w:t>
        <w:tab/>
      </w:r>
      <w:r>
        <w:rPr>
          <w:rFonts w:ascii="Consolas" w:hAnsi="Consolas" w:eastAsia="宋体"/>
          <w:sz w:val="16"/>
        </w:rPr>
        <w:t>104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app.register_blueprint(report.bp)</w:t>
        <w:tab/>
      </w:r>
      <w:r>
        <w:rPr>
          <w:rFonts w:ascii="Consolas" w:hAnsi="Consolas" w:eastAsia="宋体"/>
          <w:sz w:val="16"/>
        </w:rPr>
        <w:t>105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app.register_blueprint(search.bp)</w:t>
        <w:tab/>
      </w:r>
      <w:r>
        <w:rPr>
          <w:rFonts w:ascii="Consolas" w:hAnsi="Consolas" w:eastAsia="宋体"/>
          <w:sz w:val="16"/>
        </w:rPr>
        <w:t>106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全局登录保护：除登录页与静态资源外，均需登录</w:t>
        <w:tab/>
      </w:r>
      <w:r>
        <w:rPr>
          <w:rFonts w:ascii="Consolas" w:hAnsi="Consolas" w:eastAsia="宋体"/>
          <w:sz w:val="16"/>
        </w:rPr>
        <w:t>107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flask import request, redirect, url_for,</w:t>
        <w:tab/>
      </w:r>
      <w:r>
        <w:rPr>
          <w:rFonts w:ascii="Consolas" w:hAnsi="Consolas" w:eastAsia="宋体"/>
          <w:sz w:val="16"/>
        </w:rPr>
        <w:t>108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send_from_directory, flash</w:t>
        <w:tab/>
      </w:r>
      <w:r>
        <w:rPr>
          <w:rFonts w:ascii="Consolas" w:hAnsi="Consolas" w:eastAsia="宋体"/>
          <w:sz w:val="16"/>
        </w:rPr>
        <w:t>109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flask_login import current_user, login_user,</w:t>
        <w:tab/>
      </w:r>
      <w:r>
        <w:rPr>
          <w:rFonts w:ascii="Consolas" w:hAnsi="Consolas" w:eastAsia="宋体"/>
          <w:sz w:val="16"/>
        </w:rPr>
        <w:t>110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logout_user</w:t>
        <w:tab/>
      </w:r>
      <w:r>
        <w:rPr>
          <w:rFonts w:ascii="Consolas" w:hAnsi="Consolas" w:eastAsia="宋体"/>
          <w:sz w:val="16"/>
        </w:rPr>
        <w:t>111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PUBLIC_ENDPOINTS = {"auth.login", "auth.register",</w:t>
        <w:tab/>
      </w:r>
      <w:r>
        <w:rPr>
          <w:rFonts w:ascii="Consolas" w:hAnsi="Consolas" w:eastAsia="宋体"/>
          <w:sz w:val="16"/>
        </w:rPr>
        <w:t>112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"static", "favicon"}</w:t>
        <w:tab/>
      </w:r>
      <w:r>
        <w:rPr>
          <w:rFonts w:ascii="Consolas" w:hAnsi="Consolas" w:eastAsia="宋体"/>
          <w:sz w:val="16"/>
        </w:rPr>
        <w:t>113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浏览器默认会请求根路径下的 /favicon.ico。</w:t>
        <w:tab/>
      </w:r>
      <w:r>
        <w:rPr>
          <w:rFonts w:ascii="Consolas" w:hAnsi="Consolas" w:eastAsia="宋体"/>
          <w:sz w:val="16"/>
        </w:rPr>
        <w:t>114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页面里虽已用 &lt;link rel="icon"&gt; 指向 static 目录，但出错页等场景仍会</w:t>
        <w:tab/>
      </w:r>
      <w:r>
        <w:rPr>
          <w:rFonts w:ascii="Consolas" w:hAnsi="Consolas" w:eastAsia="宋体"/>
          <w:sz w:val="16"/>
        </w:rPr>
        <w:t>115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回退到这个路径，补一条路由免得日志里一直刷 404。</w:t>
        <w:tab/>
      </w:r>
      <w:r>
        <w:rPr>
          <w:rFonts w:ascii="Consolas" w:hAnsi="Consolas" w:eastAsia="宋体"/>
          <w:sz w:val="16"/>
        </w:rPr>
        <w:t>116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@app.route("/favicon.ico")</w:t>
        <w:tab/>
      </w:r>
      <w:r>
        <w:rPr>
          <w:rFonts w:ascii="Consolas" w:hAnsi="Consolas" w:eastAsia="宋体"/>
          <w:sz w:val="16"/>
        </w:rPr>
        <w:t>117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favicon():</w:t>
        <w:tab/>
      </w:r>
      <w:r>
        <w:rPr>
          <w:rFonts w:ascii="Consolas" w:hAnsi="Consolas" w:eastAsia="宋体"/>
          <w:sz w:val="16"/>
        </w:rPr>
        <w:t>118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send_from_directory(app.static_folder,</w:t>
        <w:tab/>
      </w:r>
      <w:r>
        <w:rPr>
          <w:rFonts w:ascii="Consolas" w:hAnsi="Consolas" w:eastAsia="宋体"/>
          <w:sz w:val="16"/>
        </w:rPr>
        <w:t>119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"favicon.ico",</w:t>
        <w:tab/>
      </w:r>
      <w:r>
        <w:rPr>
          <w:rFonts w:ascii="Consolas" w:hAnsi="Consolas" w:eastAsia="宋体"/>
          <w:sz w:val="16"/>
        </w:rPr>
        <w:t>120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mimetype="image/vnd.micro</w:t>
        <w:tab/>
      </w:r>
      <w:r>
        <w:rPr>
          <w:rFonts w:ascii="Consolas" w:hAnsi="Consolas" w:eastAsia="宋体"/>
          <w:sz w:val="16"/>
        </w:rPr>
        <w:t>121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soft.icon")</w:t>
        <w:tab/>
      </w:r>
      <w:r>
        <w:rPr>
          <w:rFonts w:ascii="Consolas" w:hAnsi="Consolas" w:eastAsia="宋体"/>
          <w:sz w:val="16"/>
        </w:rPr>
        <w:t>122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@app.before_request</w:t>
        <w:tab/>
      </w:r>
      <w:r>
        <w:rPr>
          <w:rFonts w:ascii="Consolas" w:hAnsi="Consolas" w:eastAsia="宋体"/>
          <w:sz w:val="16"/>
        </w:rPr>
        <w:t>123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require_login():</w:t>
        <w:tab/>
      </w:r>
      <w:r>
        <w:rPr>
          <w:rFonts w:ascii="Consolas" w:hAnsi="Consolas" w:eastAsia="宋体"/>
          <w:sz w:val="16"/>
        </w:rPr>
        <w:t>124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截图模式（仅用于生成说明书配图）：自动以管理员身份登录</w:t>
        <w:tab/>
      </w:r>
      <w:r>
        <w:rPr>
          <w:rFonts w:ascii="Consolas" w:hAnsi="Consolas" w:eastAsia="宋体"/>
          <w:sz w:val="16"/>
        </w:rPr>
        <w:t>125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app.config.get("SCREENSHOT_MODE"):</w:t>
        <w:tab/>
      </w:r>
      <w:r>
        <w:rPr>
          <w:rFonts w:ascii="Consolas" w:hAnsi="Consolas" w:eastAsia="宋体"/>
          <w:sz w:val="16"/>
        </w:rPr>
        <w:t>126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(request.endpoint not in ("auth.login",</w:t>
        <w:tab/>
      </w:r>
      <w:r>
        <w:rPr>
          <w:rFonts w:ascii="Consolas" w:hAnsi="Consolas" w:eastAsia="宋体"/>
          <w:sz w:val="16"/>
        </w:rPr>
        <w:t>127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"auth.register", "static")</w:t>
        <w:tab/>
      </w:r>
      <w:r>
        <w:rPr>
          <w:rFonts w:ascii="Consolas" w:hAnsi="Consolas" w:eastAsia="宋体"/>
          <w:sz w:val="16"/>
        </w:rPr>
        <w:t>128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and not current_user.is_authenticated):</w:t>
        <w:tab/>
      </w:r>
      <w:r>
        <w:rPr>
          <w:rFonts w:ascii="Consolas" w:hAnsi="Consolas" w:eastAsia="宋体"/>
          <w:sz w:val="16"/>
        </w:rPr>
        <w:t>129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admin = User.query.filter_by(role="admin").f</w:t>
        <w:tab/>
      </w:r>
      <w:r>
        <w:rPr>
          <w:rFonts w:ascii="Consolas" w:hAnsi="Consolas" w:eastAsia="宋体"/>
          <w:sz w:val="16"/>
        </w:rPr>
        <w:t>130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irst()</w:t>
        <w:tab/>
      </w:r>
      <w:r>
        <w:rPr>
          <w:rFonts w:ascii="Consolas" w:hAnsi="Consolas" w:eastAsia="宋体"/>
          <w:sz w:val="16"/>
        </w:rPr>
        <w:t>131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if admin:</w:t>
        <w:tab/>
      </w:r>
      <w:r>
        <w:rPr>
          <w:rFonts w:ascii="Consolas" w:hAnsi="Consolas" w:eastAsia="宋体"/>
          <w:sz w:val="16"/>
        </w:rPr>
        <w:t>132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login_user(admin)</w:t>
        <w:tab/>
      </w:r>
      <w:r>
        <w:rPr>
          <w:rFonts w:ascii="Consolas" w:hAnsi="Consolas" w:eastAsia="宋体"/>
          <w:sz w:val="16"/>
        </w:rPr>
        <w:t>133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None</w:t>
        <w:tab/>
      </w:r>
      <w:r>
        <w:rPr>
          <w:rFonts w:ascii="Consolas" w:hAnsi="Consolas" w:eastAsia="宋体"/>
          <w:sz w:val="16"/>
        </w:rPr>
        <w:t>134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request.endpoint in PUBLIC_ENDPOINTS or</w:t>
        <w:tab/>
      </w:r>
      <w:r>
        <w:rPr>
          <w:rFonts w:ascii="Consolas" w:hAnsi="Consolas" w:eastAsia="宋体"/>
          <w:sz w:val="16"/>
        </w:rPr>
        <w:t>135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request.endpoint is None:</w:t>
        <w:tab/>
      </w:r>
      <w:r>
        <w:rPr>
          <w:rFonts w:ascii="Consolas" w:hAnsi="Consolas" w:eastAsia="宋体"/>
          <w:sz w:val="16"/>
        </w:rPr>
        <w:t>136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None</w:t>
        <w:tab/>
      </w:r>
      <w:r>
        <w:rPr>
          <w:rFonts w:ascii="Consolas" w:hAnsi="Consolas" w:eastAsia="宋体"/>
          <w:sz w:val="16"/>
        </w:rPr>
        <w:t>137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not current_user.is_authenticated:</w:t>
        <w:tab/>
      </w:r>
      <w:r>
        <w:rPr>
          <w:rFonts w:ascii="Consolas" w:hAnsi="Consolas" w:eastAsia="宋体"/>
          <w:sz w:val="16"/>
        </w:rPr>
        <w:t>138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redirect(url_for("auth.login"))</w:t>
        <w:tab/>
      </w:r>
      <w:r>
        <w:rPr>
          <w:rFonts w:ascii="Consolas" w:hAnsi="Consolas" w:eastAsia="宋体"/>
          <w:sz w:val="16"/>
        </w:rPr>
        <w:t>139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账号被停用后立即失效：不然已经登录的会话还能继续用下去</w:t>
        <w:tab/>
      </w:r>
      <w:r>
        <w:rPr>
          <w:rFonts w:ascii="Consolas" w:hAnsi="Consolas" w:eastAsia="宋体"/>
          <w:sz w:val="16"/>
        </w:rPr>
        <w:t>140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not current_user.active:</w:t>
        <w:tab/>
      </w:r>
      <w:r>
        <w:rPr>
          <w:rFonts w:ascii="Consolas" w:hAnsi="Consolas" w:eastAsia="宋体"/>
          <w:sz w:val="16"/>
        </w:rPr>
        <w:t>141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logout_user()</w:t>
        <w:tab/>
      </w:r>
      <w:r>
        <w:rPr>
          <w:rFonts w:ascii="Consolas" w:hAnsi="Consolas" w:eastAsia="宋体"/>
          <w:sz w:val="16"/>
        </w:rPr>
        <w:t>142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flash("该账号已停用，请联系管理员", "toast-error")</w:t>
        <w:tab/>
      </w:r>
      <w:r>
        <w:rPr>
          <w:rFonts w:ascii="Consolas" w:hAnsi="Consolas" w:eastAsia="宋体"/>
          <w:sz w:val="16"/>
        </w:rPr>
        <w:t>143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redirect(url_for("auth.login"))</w:t>
        <w:tab/>
      </w:r>
      <w:r>
        <w:rPr>
          <w:rFonts w:ascii="Consolas" w:hAnsi="Consolas" w:eastAsia="宋体"/>
          <w:sz w:val="16"/>
        </w:rPr>
        <w:t>144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侧边栏导航：按评价流程的顺序编排，分为「评价流程」与「系统管理」两组。</w:t>
        <w:tab/>
      </w:r>
      <w:r>
        <w:rPr>
          <w:rFonts w:ascii="Consolas" w:hAnsi="Consolas" w:eastAsia="宋体"/>
          <w:sz w:val="16"/>
        </w:rPr>
        <w:t>146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不使用模块编号，避免出现与实际流程不一致的代号。</w:t>
        <w:tab/>
      </w:r>
      <w:r>
        <w:rPr>
          <w:rFonts w:ascii="Consolas" w:hAnsi="Consolas" w:eastAsia="宋体"/>
          <w:sz w:val="16"/>
        </w:rPr>
        <w:t>147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每项带图标名（内联 SVG，见 templates/_macros.html 的 ICONS）</w:t>
        <w:tab/>
      </w:r>
      <w:r>
        <w:rPr>
          <w:rFonts w:ascii="Consolas" w:hAnsi="Consolas" w:eastAsia="宋体"/>
          <w:sz w:val="16"/>
        </w:rPr>
        <w:t>148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与可选的待办角标（该步骤还没做完的图斑数）。</w:t>
        <w:tab/>
      </w:r>
      <w:r>
        <w:rPr>
          <w:rFonts w:ascii="Consolas" w:hAnsi="Consolas" w:eastAsia="宋体"/>
          <w:sz w:val="16"/>
        </w:rPr>
        <w:t>149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FLOW_LINKS = [</w:t>
        <w:tab/>
      </w:r>
      <w:r>
        <w:rPr>
          <w:rFonts w:ascii="Consolas" w:hAnsi="Consolas" w:eastAsia="宋体"/>
          <w:sz w:val="16"/>
        </w:rPr>
        <w:t>150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("项目与矿山档案", "/project/", "folder"),</w:t>
        <w:tab/>
      </w:r>
      <w:r>
        <w:rPr>
          <w:rFonts w:ascii="Consolas" w:hAnsi="Consolas" w:eastAsia="宋体"/>
          <w:sz w:val="16"/>
        </w:rPr>
        <w:t>151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("政策与标准知识库", "/standard/", "book"),</w:t>
        <w:tab/>
      </w:r>
      <w:r>
        <w:rPr>
          <w:rFonts w:ascii="Consolas" w:hAnsi="Consolas" w:eastAsia="宋体"/>
          <w:sz w:val="16"/>
        </w:rPr>
        <w:t>152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("限制性指标判定", "/constraint/", "shield"),</w:t>
        <w:tab/>
      </w:r>
      <w:r>
        <w:rPr>
          <w:rFonts w:ascii="Consolas" w:hAnsi="Consolas" w:eastAsia="宋体"/>
          <w:sz w:val="16"/>
        </w:rPr>
        <w:t>153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("微地质单元", "/unit/", "layers"),</w:t>
        <w:tab/>
      </w:r>
      <w:r>
        <w:rPr>
          <w:rFonts w:ascii="Consolas" w:hAnsi="Consolas" w:eastAsia="宋体"/>
          <w:sz w:val="16"/>
        </w:rPr>
        <w:t>154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("指标体系与权重", "/ahp/", "sliders"),</w:t>
        <w:tab/>
      </w:r>
      <w:r>
        <w:rPr>
          <w:rFonts w:ascii="Consolas" w:hAnsi="Consolas" w:eastAsia="宋体"/>
          <w:sz w:val="16"/>
        </w:rPr>
        <w:t>155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("指标数据采集", "/indicator/", "database"),</w:t>
        <w:tab/>
      </w:r>
      <w:r>
        <w:rPr>
          <w:rFonts w:ascii="Consolas" w:hAnsi="Consolas" w:eastAsia="宋体"/>
          <w:sz w:val="16"/>
        </w:rPr>
        <w:t>156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("适宜性定量评价", "/evaluate/", "target"),</w:t>
        <w:tab/>
      </w:r>
      <w:r>
        <w:rPr>
          <w:rFonts w:ascii="Consolas" w:hAnsi="Consolas" w:eastAsia="宋体"/>
          <w:sz w:val="16"/>
        </w:rPr>
        <w:t>157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("报告与结果输出", "/report/", "file"),</w:t>
        <w:tab/>
      </w:r>
      <w:r>
        <w:rPr>
          <w:rFonts w:ascii="Consolas" w:hAnsi="Consolas" w:eastAsia="宋体"/>
          <w:sz w:val="16"/>
        </w:rPr>
        <w:t>158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]</w:t>
        <w:tab/>
      </w:r>
      <w:r>
        <w:rPr>
          <w:rFonts w:ascii="Consolas" w:hAnsi="Consolas" w:eastAsia="宋体"/>
          <w:sz w:val="16"/>
        </w:rPr>
        <w:t>159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「用户与操作日志」已并入「个人设置」，不再是独立菜单，</w:t>
        <w:tab/>
      </w:r>
      <w:r>
        <w:rPr>
          <w:rFonts w:ascii="Consolas" w:hAnsi="Consolas" w:eastAsia="宋体"/>
          <w:sz w:val="16"/>
        </w:rPr>
        <w:t>160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因此系统管理组只留一个入口。</w:t>
        <w:tab/>
      </w:r>
      <w:r>
        <w:rPr>
          <w:rFonts w:ascii="Consolas" w:hAnsi="Consolas" w:eastAsia="宋体"/>
          <w:sz w:val="16"/>
        </w:rPr>
        <w:t>161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ADMIN_LINKS = [</w:t>
        <w:tab/>
      </w:r>
      <w:r>
        <w:rPr>
          <w:rFonts w:ascii="Consolas" w:hAnsi="Consolas" w:eastAsia="宋体"/>
          <w:sz w:val="16"/>
        </w:rPr>
        <w:t>162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("个人设置", "/profile", "user"),</w:t>
        <w:tab/>
      </w:r>
      <w:r>
        <w:rPr>
          <w:rFonts w:ascii="Consolas" w:hAnsi="Consolas" w:eastAsia="宋体"/>
          <w:sz w:val="16"/>
        </w:rPr>
        <w:t>163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]</w:t>
        <w:tab/>
      </w:r>
      <w:r>
        <w:rPr>
          <w:rFonts w:ascii="Consolas" w:hAnsi="Consolas" w:eastAsia="宋体"/>
          <w:sz w:val="16"/>
        </w:rPr>
        <w:t>164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@app.context_processor</w:t>
        <w:tab/>
      </w:r>
      <w:r>
        <w:rPr>
          <w:rFonts w:ascii="Consolas" w:hAnsi="Consolas" w:eastAsia="宋体"/>
          <w:sz w:val="16"/>
        </w:rPr>
        <w:t>165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inject_nav():</w:t>
        <w:tab/>
      </w:r>
      <w:r>
        <w:rPr>
          <w:rFonts w:ascii="Consolas" w:hAnsi="Consolas" w:eastAsia="宋体"/>
          <w:sz w:val="16"/>
        </w:rPr>
        <w:t>166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path = request.path or "/"</w:t>
        <w:tab/>
      </w:r>
      <w:r>
        <w:rPr>
          <w:rFonts w:ascii="Consolas" w:hAnsi="Consolas" w:eastAsia="宋体"/>
          <w:sz w:val="16"/>
        </w:rPr>
        <w:t>167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def hit(prefix):</w:t>
        <w:tab/>
      </w:r>
      <w:r>
        <w:rPr>
          <w:rFonts w:ascii="Consolas" w:hAnsi="Consolas" w:eastAsia="宋体"/>
          <w:sz w:val="16"/>
        </w:rPr>
        <w:t>168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"""当前路径是否属于某个入口（/unit/ 也匹配 /unit/3）。"""</w:t>
        <w:tab/>
      </w:r>
      <w:r>
        <w:rPr>
          <w:rFonts w:ascii="Consolas" w:hAnsi="Consolas" w:eastAsia="宋体"/>
          <w:sz w:val="16"/>
        </w:rPr>
        <w:t>169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path.startswith(prefix.rstrip("/"))</w:t>
        <w:tab/>
      </w:r>
      <w:r>
        <w:rPr>
          <w:rFonts w:ascii="Consolas" w:hAnsi="Consolas" w:eastAsia="宋体"/>
          <w:sz w:val="16"/>
        </w:rPr>
        <w:t>170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badges = {}</w:t>
        <w:tab/>
      </w:r>
      <w:r>
        <w:rPr>
          <w:rFonts w:ascii="Consolas" w:hAnsi="Consolas" w:eastAsia="宋体"/>
          <w:sz w:val="16"/>
        </w:rPr>
        <w:t>171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current_user.is_authenticated:</w:t>
        <w:tab/>
      </w:r>
      <w:r>
        <w:rPr>
          <w:rFonts w:ascii="Consolas" w:hAnsi="Consolas" w:eastAsia="宋体"/>
          <w:sz w:val="16"/>
        </w:rPr>
        <w:t>172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from app.services import dashboard as dash</w:t>
        <w:tab/>
      </w:r>
      <w:r>
        <w:rPr>
          <w:rFonts w:ascii="Consolas" w:hAnsi="Consolas" w:eastAsia="宋体"/>
          <w:sz w:val="16"/>
        </w:rPr>
        <w:t>173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badges = dash.nav_badges()</w:t>
        <w:tab/>
      </w:r>
      <w:r>
        <w:rPr>
          <w:rFonts w:ascii="Consolas" w:hAnsi="Consolas" w:eastAsia="宋体"/>
          <w:sz w:val="16"/>
        </w:rPr>
        <w:t>174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def build(links):</w:t>
        <w:tab/>
      </w:r>
      <w:r>
        <w:rPr>
          <w:rFonts w:ascii="Consolas" w:hAnsi="Consolas" w:eastAsia="宋体"/>
          <w:sz w:val="16"/>
        </w:rPr>
        <w:t>175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[{"label": label, "href": href, "icon":</w:t>
        <w:tab/>
      </w:r>
      <w:r>
        <w:rPr>
          <w:rFonts w:ascii="Consolas" w:hAnsi="Consolas" w:eastAsia="宋体"/>
          <w:sz w:val="16"/>
        </w:rPr>
        <w:t>176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icon,</w:t>
        <w:tab/>
      </w:r>
      <w:r>
        <w:rPr>
          <w:rFonts w:ascii="Consolas" w:hAnsi="Consolas" w:eastAsia="宋体"/>
          <w:sz w:val="16"/>
        </w:rPr>
        <w:t>177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"active": hit(href), "badge":</w:t>
        <w:tab/>
      </w:r>
      <w:r>
        <w:rPr>
          <w:rFonts w:ascii="Consolas" w:hAnsi="Consolas" w:eastAsia="宋体"/>
          <w:sz w:val="16"/>
        </w:rPr>
        <w:t>178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badges.get(href, 0)}</w:t>
        <w:tab/>
      </w:r>
      <w:r>
        <w:rPr>
          <w:rFonts w:ascii="Consolas" w:hAnsi="Consolas" w:eastAsia="宋体"/>
          <w:sz w:val="16"/>
        </w:rPr>
        <w:t>179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for label, href, icon in links]</w:t>
        <w:tab/>
      </w:r>
      <w:r>
        <w:rPr>
          <w:rFonts w:ascii="Consolas" w:hAnsi="Consolas" w:eastAsia="宋体"/>
          <w:sz w:val="16"/>
        </w:rPr>
        <w:t>180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groups = [</w:t>
        <w:tab/>
      </w:r>
      <w:r>
        <w:rPr>
          <w:rFonts w:ascii="Consolas" w:hAnsi="Consolas" w:eastAsia="宋体"/>
          <w:sz w:val="16"/>
        </w:rPr>
        <w:t>181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{"title": "评价流程", "links": build(FLOW_LINKS)},</w:t>
        <w:tab/>
      </w:r>
      <w:r>
        <w:rPr>
          <w:rFonts w:ascii="Consolas" w:hAnsi="Consolas" w:eastAsia="宋体"/>
          <w:sz w:val="16"/>
        </w:rPr>
        <w:t>182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{"title": "系统管理", "links": build(ADMIN_LINKS)},</w:t>
        <w:tab/>
      </w:r>
      <w:r>
        <w:rPr>
          <w:rFonts w:ascii="Consolas" w:hAnsi="Consolas" w:eastAsia="宋体"/>
          <w:sz w:val="16"/>
        </w:rPr>
        <w:t>183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]</w:t>
        <w:tab/>
      </w:r>
      <w:r>
        <w:rPr>
          <w:rFonts w:ascii="Consolas" w:hAnsi="Consolas" w:eastAsia="宋体"/>
          <w:sz w:val="16"/>
        </w:rPr>
        <w:t>184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面包屑用的当前页名：按路径命中的入口取，未命中时给个通用名</w:t>
        <w:tab/>
      </w:r>
      <w:r>
        <w:rPr>
          <w:rFonts w:ascii="Consolas" w:hAnsi="Consolas" w:eastAsia="宋体"/>
          <w:sz w:val="16"/>
        </w:rPr>
        <w:t>185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path == "/":</w:t>
        <w:tab/>
      </w:r>
      <w:r>
        <w:rPr>
          <w:rFonts w:ascii="Consolas" w:hAnsi="Consolas" w:eastAsia="宋体"/>
          <w:sz w:val="16"/>
        </w:rPr>
        <w:t>186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page_title = "工作台"</w:t>
        <w:tab/>
      </w:r>
      <w:r>
        <w:rPr>
          <w:rFonts w:ascii="Consolas" w:hAnsi="Consolas" w:eastAsia="宋体"/>
          <w:sz w:val="16"/>
        </w:rPr>
        <w:t>187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elif path.startswith("/profile"):</w:t>
        <w:tab/>
      </w:r>
      <w:r>
        <w:rPr>
          <w:rFonts w:ascii="Consolas" w:hAnsi="Consolas" w:eastAsia="宋体"/>
          <w:sz w:val="16"/>
        </w:rPr>
        <w:t>188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page_title = "个人设置"</w:t>
        <w:tab/>
      </w:r>
      <w:r>
        <w:rPr>
          <w:rFonts w:ascii="Consolas" w:hAnsi="Consolas" w:eastAsia="宋体"/>
          <w:sz w:val="16"/>
        </w:rPr>
        <w:t>189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elif path.startswith(("/users", "/logs")):</w:t>
        <w:tab/>
      </w:r>
      <w:r>
        <w:rPr>
          <w:rFonts w:ascii="Consolas" w:hAnsi="Consolas" w:eastAsia="宋体"/>
          <w:sz w:val="16"/>
        </w:rPr>
        <w:t>190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page_title = "账号与日志"</w:t>
        <w:tab/>
      </w:r>
      <w:r>
        <w:rPr>
          <w:rFonts w:ascii="Consolas" w:hAnsi="Consolas" w:eastAsia="宋体"/>
          <w:sz w:val="16"/>
        </w:rPr>
        <w:t>191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elif path.startswith("/search"):</w:t>
        <w:tab/>
      </w:r>
      <w:r>
        <w:rPr>
          <w:rFonts w:ascii="Consolas" w:hAnsi="Consolas" w:eastAsia="宋体"/>
          <w:sz w:val="16"/>
        </w:rPr>
        <w:t>192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page_title = "搜索结果"</w:t>
        <w:tab/>
      </w:r>
      <w:r>
        <w:rPr>
          <w:rFonts w:ascii="Consolas" w:hAnsi="Consolas" w:eastAsia="宋体"/>
          <w:sz w:val="16"/>
        </w:rPr>
        <w:t>193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else:</w:t>
        <w:tab/>
      </w:r>
      <w:r>
        <w:rPr>
          <w:rFonts w:ascii="Consolas" w:hAnsi="Consolas" w:eastAsia="宋体"/>
          <w:sz w:val="16"/>
        </w:rPr>
        <w:t>194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page_title = "工作台"</w:t>
        <w:tab/>
      </w:r>
      <w:r>
        <w:rPr>
          <w:rFonts w:ascii="Consolas" w:hAnsi="Consolas" w:eastAsia="宋体"/>
          <w:sz w:val="16"/>
        </w:rPr>
        <w:t>195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for label, href, _icon in FLOW_LINKS:</w:t>
        <w:tab/>
      </w:r>
      <w:r>
        <w:rPr>
          <w:rFonts w:ascii="Consolas" w:hAnsi="Consolas" w:eastAsia="宋体"/>
          <w:sz w:val="16"/>
        </w:rPr>
        <w:t>196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if hit(href):</w:t>
        <w:tab/>
      </w:r>
      <w:r>
        <w:rPr>
          <w:rFonts w:ascii="Consolas" w:hAnsi="Consolas" w:eastAsia="宋体"/>
          <w:sz w:val="16"/>
        </w:rPr>
        <w:t>197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page_title = label</w:t>
        <w:tab/>
      </w:r>
      <w:r>
        <w:rPr>
          <w:rFonts w:ascii="Consolas" w:hAnsi="Consolas" w:eastAsia="宋体"/>
          <w:sz w:val="16"/>
        </w:rPr>
        <w:t>198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break</w:t>
        <w:tab/>
      </w:r>
      <w:r>
        <w:rPr>
          <w:rFonts w:ascii="Consolas" w:hAnsi="Consolas" w:eastAsia="宋体"/>
          <w:sz w:val="16"/>
        </w:rPr>
        <w:t>199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层级引导用：项目是归档单位，图斑才是评价对象。</w:t>
        <w:tab/>
      </w:r>
      <w:r>
        <w:rPr>
          <w:rFonts w:ascii="Consolas" w:hAnsi="Consolas" w:eastAsia="宋体"/>
          <w:sz w:val="16"/>
        </w:rPr>
        <w:t>200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下游各页面按图斑组织数据，因此需要提示「哪些项目下还没有图斑」。</w:t>
        <w:tab/>
      </w:r>
      <w:r>
        <w:rPr>
          <w:rFonts w:ascii="Consolas" w:hAnsi="Consolas" w:eastAsia="宋体"/>
          <w:sz w:val="16"/>
        </w:rPr>
        <w:t>201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app.models import Project, MinePatch</w:t>
        <w:tab/>
      </w:r>
      <w:r>
        <w:rPr>
          <w:rFonts w:ascii="Consolas" w:hAnsi="Consolas" w:eastAsia="宋体"/>
          <w:sz w:val="16"/>
        </w:rPr>
        <w:t>202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projects = Project.query.order_by(Project.id).all()</w:t>
        <w:tab/>
      </w:r>
      <w:r>
        <w:rPr>
          <w:rFonts w:ascii="Consolas" w:hAnsi="Consolas" w:eastAsia="宋体"/>
          <w:sz w:val="16"/>
        </w:rPr>
        <w:t>203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{</w:t>
        <w:tab/>
      </w:r>
      <w:r>
        <w:rPr>
          <w:rFonts w:ascii="Consolas" w:hAnsi="Consolas" w:eastAsia="宋体"/>
          <w:sz w:val="16"/>
        </w:rPr>
        <w:t>204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"nav_groups": groups,</w:t>
        <w:tab/>
      </w:r>
      <w:r>
        <w:rPr>
          <w:rFonts w:ascii="Consolas" w:hAnsi="Consolas" w:eastAsia="宋体"/>
          <w:sz w:val="16"/>
        </w:rPr>
        <w:t>205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"home_active": path == "/",</w:t>
        <w:tab/>
      </w:r>
      <w:r>
        <w:rPr>
          <w:rFonts w:ascii="Consolas" w:hAnsi="Consolas" w:eastAsia="宋体"/>
          <w:sz w:val="16"/>
        </w:rPr>
        <w:t>206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"page_title": page_title,</w:t>
        <w:tab/>
      </w:r>
      <w:r>
        <w:rPr>
          <w:rFonts w:ascii="Consolas" w:hAnsi="Consolas" w:eastAsia="宋体"/>
          <w:sz w:val="16"/>
        </w:rPr>
        <w:t>207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"today": date.today().strftime("%Y-%m-%d"),</w:t>
        <w:tab/>
      </w:r>
      <w:r>
        <w:rPr>
          <w:rFonts w:ascii="Consolas" w:hAnsi="Consolas" w:eastAsia="宋体"/>
          <w:sz w:val="16"/>
        </w:rPr>
        <w:t>208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"search_q": request.args.get("q", ""),</w:t>
        <w:tab/>
      </w:r>
      <w:r>
        <w:rPr>
          <w:rFonts w:ascii="Consolas" w:hAnsi="Consolas" w:eastAsia="宋体"/>
          <w:sz w:val="16"/>
        </w:rPr>
        <w:t>209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"role_labels": ROLE_LABELS,</w:t>
        <w:tab/>
      </w:r>
      <w:r>
        <w:rPr>
          <w:rFonts w:ascii="Consolas" w:hAnsi="Consolas" w:eastAsia="宋体"/>
          <w:sz w:val="16"/>
        </w:rPr>
        <w:t>210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"project_count": len(projects),</w:t>
        <w:tab/>
      </w:r>
      <w:r>
        <w:rPr>
          <w:rFonts w:ascii="Consolas" w:hAnsi="Consolas" w:eastAsia="宋体"/>
          <w:sz w:val="16"/>
        </w:rPr>
        <w:t>211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"patch_count": MinePatch.query.count(),</w:t>
        <w:tab/>
      </w:r>
      <w:r>
        <w:rPr>
          <w:rFonts w:ascii="Consolas" w:hAnsi="Consolas" w:eastAsia="宋体"/>
          <w:sz w:val="16"/>
        </w:rPr>
        <w:t>212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"projects_without_patch": [p for p in projects</w:t>
        <w:tab/>
      </w:r>
      <w:r>
        <w:rPr>
          <w:rFonts w:ascii="Consolas" w:hAnsi="Consolas" w:eastAsia="宋体"/>
          <w:sz w:val="16"/>
        </w:rPr>
        <w:t>213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if p.patches.count()</w:t>
        <w:tab/>
      </w:r>
      <w:r>
        <w:rPr>
          <w:rFonts w:ascii="Consolas" w:hAnsi="Consolas" w:eastAsia="宋体"/>
          <w:sz w:val="16"/>
        </w:rPr>
        <w:t>214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== 0],</w:t>
        <w:tab/>
      </w:r>
      <w:r>
        <w:rPr>
          <w:rFonts w:ascii="Consolas" w:hAnsi="Consolas" w:eastAsia="宋体"/>
          <w:sz w:val="16"/>
        </w:rPr>
        <w:t>215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}</w:t>
        <w:tab/>
      </w:r>
      <w:r>
        <w:rPr>
          <w:rFonts w:ascii="Consolas" w:hAnsi="Consolas" w:eastAsia="宋体"/>
          <w:sz w:val="16"/>
        </w:rPr>
        <w:t>216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操作审计：统一在响应阶段记录成功的写操作（操作日志）</w:t>
        <w:tab/>
      </w:r>
      <w:r>
        <w:rPr>
          <w:rFonts w:ascii="Consolas" w:hAnsi="Consolas" w:eastAsia="宋体"/>
          <w:sz w:val="16"/>
        </w:rPr>
        <w:t>217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app.services import audit</w:t>
        <w:tab/>
      </w:r>
      <w:r>
        <w:rPr>
          <w:rFonts w:ascii="Consolas" w:hAnsi="Consolas" w:eastAsia="宋体"/>
          <w:sz w:val="16"/>
        </w:rPr>
        <w:t>218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@app.after_request</w:t>
        <w:tab/>
      </w:r>
      <w:r>
        <w:rPr>
          <w:rFonts w:ascii="Consolas" w:hAnsi="Consolas" w:eastAsia="宋体"/>
          <w:sz w:val="16"/>
        </w:rPr>
        <w:t>219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audit_writes(response):</w:t>
        <w:tab/>
      </w:r>
      <w:r>
        <w:rPr>
          <w:rFonts w:ascii="Consolas" w:hAnsi="Consolas" w:eastAsia="宋体"/>
          <w:sz w:val="16"/>
        </w:rPr>
        <w:t>220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request.method in ("POST", "PUT", "PATCH",</w:t>
        <w:tab/>
      </w:r>
      <w:r>
        <w:rPr>
          <w:rFonts w:ascii="Consolas" w:hAnsi="Consolas" w:eastAsia="宋体"/>
          <w:sz w:val="16"/>
        </w:rPr>
        <w:t>221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"DELETE"):</w:t>
        <w:tab/>
      </w:r>
      <w:r>
        <w:rPr>
          <w:rFonts w:ascii="Consolas" w:hAnsi="Consolas" w:eastAsia="宋体"/>
          <w:sz w:val="16"/>
        </w:rPr>
        <w:t>222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audit.record(request.endpoint,</w:t>
        <w:tab/>
      </w:r>
      <w:r>
        <w:rPr>
          <w:rFonts w:ascii="Consolas" w:hAnsi="Consolas" w:eastAsia="宋体"/>
          <w:sz w:val="16"/>
        </w:rPr>
        <w:t>223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response.status_code)</w:t>
        <w:tab/>
      </w:r>
      <w:r>
        <w:rPr>
          <w:rFonts w:ascii="Consolas" w:hAnsi="Consolas" w:eastAsia="宋体"/>
          <w:sz w:val="16"/>
        </w:rPr>
        <w:t>224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response</w:t>
        <w:tab/>
      </w:r>
      <w:r>
        <w:rPr>
          <w:rFonts w:ascii="Consolas" w:hAnsi="Consolas" w:eastAsia="宋体"/>
          <w:sz w:val="16"/>
        </w:rPr>
        <w:t>225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错误页：给出可读提示，而不是默认的英文错误页</w:t>
        <w:tab/>
      </w:r>
      <w:r>
        <w:rPr>
          <w:rFonts w:ascii="Consolas" w:hAnsi="Consolas" w:eastAsia="宋体"/>
          <w:sz w:val="16"/>
        </w:rPr>
        <w:t>226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flask import render_template</w:t>
        <w:tab/>
      </w:r>
      <w:r>
        <w:rPr>
          <w:rFonts w:ascii="Consolas" w:hAnsi="Consolas" w:eastAsia="宋体"/>
          <w:sz w:val="16"/>
        </w:rPr>
        <w:t>227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@app.errorhandler(403)</w:t>
        <w:tab/>
      </w:r>
      <w:r>
        <w:rPr>
          <w:rFonts w:ascii="Consolas" w:hAnsi="Consolas" w:eastAsia="宋体"/>
          <w:sz w:val="16"/>
        </w:rPr>
        <w:t>228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forbidden(e):</w:t>
        <w:tab/>
      </w:r>
      <w:r>
        <w:rPr>
          <w:rFonts w:ascii="Consolas" w:hAnsi="Consolas" w:eastAsia="宋体"/>
          <w:sz w:val="16"/>
        </w:rPr>
        <w:t>229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render_template("error.html", code=403,</w:t>
        <w:tab/>
      </w:r>
      <w:r>
        <w:rPr>
          <w:rFonts w:ascii="Consolas" w:hAnsi="Consolas" w:eastAsia="宋体"/>
          <w:sz w:val="16"/>
        </w:rPr>
        <w:t>230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message="没有权限执行该操作"), 403</w:t>
        <w:tab/>
      </w:r>
      <w:r>
        <w:rPr>
          <w:rFonts w:ascii="Consolas" w:hAnsi="Consolas" w:eastAsia="宋体"/>
          <w:sz w:val="16"/>
        </w:rPr>
        <w:t>231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@app.errorhandler(404)</w:t>
        <w:tab/>
      </w:r>
      <w:r>
        <w:rPr>
          <w:rFonts w:ascii="Consolas" w:hAnsi="Consolas" w:eastAsia="宋体"/>
          <w:sz w:val="16"/>
        </w:rPr>
        <w:t>232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not_found(e):</w:t>
        <w:tab/>
      </w:r>
      <w:r>
        <w:rPr>
          <w:rFonts w:ascii="Consolas" w:hAnsi="Consolas" w:eastAsia="宋体"/>
          <w:sz w:val="16"/>
        </w:rPr>
        <w:t>233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render_template("error.html", code=404,</w:t>
        <w:tab/>
      </w:r>
      <w:r>
        <w:rPr>
          <w:rFonts w:ascii="Consolas" w:hAnsi="Consolas" w:eastAsia="宋体"/>
          <w:sz w:val="16"/>
        </w:rPr>
        <w:t>234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message="请求的页面不存在"), 404</w:t>
        <w:tab/>
      </w:r>
      <w:r>
        <w:rPr>
          <w:rFonts w:ascii="Consolas" w:hAnsi="Consolas" w:eastAsia="宋体"/>
          <w:sz w:val="16"/>
        </w:rPr>
        <w:t>235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@app.errorhandler(413)</w:t>
        <w:tab/>
      </w:r>
      <w:r>
        <w:rPr>
          <w:rFonts w:ascii="Consolas" w:hAnsi="Consolas" w:eastAsia="宋体"/>
          <w:sz w:val="16"/>
        </w:rPr>
        <w:t>236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too_large(e):</w:t>
        <w:tab/>
      </w:r>
      <w:r>
        <w:rPr>
          <w:rFonts w:ascii="Consolas" w:hAnsi="Consolas" w:eastAsia="宋体"/>
          <w:sz w:val="16"/>
        </w:rPr>
        <w:t>237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"""上传超过体积上限时给中文页；默认是英文的 Request Entity Too Large。"""</w:t>
        <w:tab/>
      </w:r>
      <w:r>
        <w:rPr>
          <w:rFonts w:ascii="Consolas" w:hAnsi="Consolas" w:eastAsia="宋体"/>
          <w:sz w:val="16"/>
        </w:rPr>
        <w:t>238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limit = app.config.get("MAX_CONTENT_LENGTH") or 0</w:t>
        <w:tab/>
      </w:r>
      <w:r>
        <w:rPr>
          <w:rFonts w:ascii="Consolas" w:hAnsi="Consolas" w:eastAsia="宋体"/>
          <w:sz w:val="16"/>
        </w:rPr>
        <w:t>239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render_template(</w:t>
        <w:tab/>
      </w:r>
      <w:r>
        <w:rPr>
          <w:rFonts w:ascii="Consolas" w:hAnsi="Consolas" w:eastAsia="宋体"/>
          <w:sz w:val="16"/>
        </w:rPr>
        <w:t>240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"error.html", code=413,</w:t>
        <w:tab/>
      </w:r>
      <w:r>
        <w:rPr>
          <w:rFonts w:ascii="Consolas" w:hAnsi="Consolas" w:eastAsia="宋体"/>
          <w:sz w:val="16"/>
        </w:rPr>
        <w:t>241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message="上传的文件太大（上限 %d MB），请压缩或拆分后重试"</w:t>
        <w:tab/>
      </w:r>
      <w:r>
        <w:rPr>
          <w:rFonts w:ascii="Consolas" w:hAnsi="Consolas" w:eastAsia="宋体"/>
          <w:sz w:val="16"/>
        </w:rPr>
        <w:t>242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% (limit // 1024 // 1024)), 413</w:t>
        <w:tab/>
      </w:r>
      <w:r>
        <w:rPr>
          <w:rFonts w:ascii="Consolas" w:hAnsi="Consolas" w:eastAsia="宋体"/>
          <w:sz w:val="16"/>
        </w:rPr>
        <w:t>243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@app.errorhandler(500)</w:t>
        <w:tab/>
      </w:r>
      <w:r>
        <w:rPr>
          <w:rFonts w:ascii="Consolas" w:hAnsi="Consolas" w:eastAsia="宋体"/>
          <w:sz w:val="16"/>
        </w:rPr>
        <w:t>244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server_error(e):</w:t>
        <w:tab/>
      </w:r>
      <w:r>
        <w:rPr>
          <w:rFonts w:ascii="Consolas" w:hAnsi="Consolas" w:eastAsia="宋体"/>
          <w:sz w:val="16"/>
        </w:rPr>
        <w:t>245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"""未预料的错误也给中文页；生产模式下 Flask 不会带出堆栈。"""</w:t>
        <w:tab/>
      </w:r>
      <w:r>
        <w:rPr>
          <w:rFonts w:ascii="Consolas" w:hAnsi="Consolas" w:eastAsia="宋体"/>
          <w:sz w:val="16"/>
        </w:rPr>
        <w:t>246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render_template("error.html", code=500,</w:t>
        <w:tab/>
      </w:r>
      <w:r>
        <w:rPr>
          <w:rFonts w:ascii="Consolas" w:hAnsi="Consolas" w:eastAsia="宋体"/>
          <w:sz w:val="16"/>
        </w:rPr>
        <w:t>247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message="系统处理时出现异常，本次操作未生效，"</w:t>
        <w:tab/>
      </w:r>
      <w:r>
        <w:rPr>
          <w:rFonts w:ascii="Consolas" w:hAnsi="Consolas" w:eastAsia="宋体"/>
          <w:sz w:val="16"/>
        </w:rPr>
        <w:t>248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"请返回重试或联系管理员"), 500</w:t>
        <w:tab/>
      </w:r>
      <w:r>
        <w:rPr>
          <w:rFonts w:ascii="Consolas" w:hAnsi="Consolas" w:eastAsia="宋体"/>
          <w:sz w:val="16"/>
        </w:rPr>
        <w:t>249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@app.errorhandler(CSRFError)</w:t>
        <w:tab/>
      </w:r>
      <w:r>
        <w:rPr>
          <w:rFonts w:ascii="Consolas" w:hAnsi="Consolas" w:eastAsia="宋体"/>
          <w:sz w:val="16"/>
        </w:rPr>
        <w:t>250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csrf_error(e):</w:t>
        <w:tab/>
      </w:r>
      <w:r>
        <w:rPr>
          <w:rFonts w:ascii="Consolas" w:hAnsi="Consolas" w:eastAsia="宋体"/>
          <w:sz w:val="16"/>
        </w:rPr>
        <w:t>251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"""令牌过期或来源不符时给一句人话，并把人送回上一页。</w:t>
        <w:tab/>
      </w:r>
      <w:r>
        <w:rPr>
          <w:rFonts w:ascii="Consolas" w:hAnsi="Consolas" w:eastAsia="宋体"/>
          <w:sz w:val="16"/>
        </w:rPr>
        <w:t>252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原来校验一失败就是默认英文 400 页，或者（对手写表单）干脆什么都不发生，</w:t>
        <w:tab/>
      </w:r>
      <w:r>
        <w:rPr>
          <w:rFonts w:ascii="Consolas" w:hAnsi="Consolas" w:eastAsia="宋体"/>
          <w:sz w:val="16"/>
        </w:rPr>
        <w:t>253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用户只会觉得「点了没反应」。回跳目标只取本站地址，避免开放重定向。</w:t>
        <w:tab/>
      </w:r>
      <w:r>
        <w:rPr>
          <w:rFonts w:ascii="Consolas" w:hAnsi="Consolas" w:eastAsia="宋体"/>
          <w:sz w:val="16"/>
        </w:rPr>
        <w:t>254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</w:t>
        <w:tab/>
      </w:r>
      <w:r>
        <w:rPr>
          <w:rFonts w:ascii="Consolas" w:hAnsi="Consolas" w:eastAsia="宋体"/>
          <w:sz w:val="16"/>
        </w:rPr>
        <w:t>255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flask import flash, redirect, url_for</w:t>
        <w:tab/>
      </w:r>
      <w:r>
        <w:rPr>
          <w:rFonts w:ascii="Consolas" w:hAnsi="Consolas" w:eastAsia="宋体"/>
          <w:sz w:val="16"/>
        </w:rPr>
        <w:t>256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flash("页面停留时间过久或提交来源校验未通过，请重新提交一次", "error")</w:t>
        <w:tab/>
      </w:r>
      <w:r>
        <w:rPr>
          <w:rFonts w:ascii="Consolas" w:hAnsi="Consolas" w:eastAsia="宋体"/>
          <w:sz w:val="16"/>
        </w:rPr>
        <w:t>257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referrer = request.referrer or ""</w:t>
        <w:tab/>
      </w:r>
      <w:r>
        <w:rPr>
          <w:rFonts w:ascii="Consolas" w:hAnsi="Consolas" w:eastAsia="宋体"/>
          <w:sz w:val="16"/>
        </w:rPr>
        <w:t>258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referrer.startswith(request.host_url):</w:t>
        <w:tab/>
      </w:r>
      <w:r>
        <w:rPr>
          <w:rFonts w:ascii="Consolas" w:hAnsi="Consolas" w:eastAsia="宋体"/>
          <w:sz w:val="16"/>
        </w:rPr>
        <w:t>259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redirect(referrer)</w:t>
        <w:tab/>
      </w:r>
      <w:r>
        <w:rPr>
          <w:rFonts w:ascii="Consolas" w:hAnsi="Consolas" w:eastAsia="宋体"/>
          <w:sz w:val="16"/>
        </w:rPr>
        <w:t>260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redirect(url_for("auth.index"))</w:t>
        <w:tab/>
      </w:r>
      <w:r>
        <w:rPr>
          <w:rFonts w:ascii="Consolas" w:hAnsi="Consolas" w:eastAsia="宋体"/>
          <w:sz w:val="16"/>
        </w:rPr>
        <w:t>261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app</w:t>
        <w:tab/>
      </w:r>
      <w:r>
        <w:rPr>
          <w:rFonts w:ascii="Consolas" w:hAnsi="Consolas" w:eastAsia="宋体"/>
          <w:sz w:val="16"/>
        </w:rPr>
        <w:t>262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app/config.py ====</w:t>
        <w:tab/>
      </w:r>
      <w:r>
        <w:rPr>
          <w:rFonts w:ascii="Consolas" w:hAnsi="Consolas" w:eastAsia="宋体"/>
          <w:sz w:val="16"/>
        </w:rPr>
        <w:t>263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264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"""应用配置。"""</w:t>
        <w:tab/>
      </w:r>
      <w:r>
        <w:rPr>
          <w:rFonts w:ascii="Consolas" w:hAnsi="Consolas" w:eastAsia="宋体"/>
          <w:sz w:val="16"/>
        </w:rPr>
        <w:t>265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os</w:t>
        <w:tab/>
      </w:r>
      <w:r>
        <w:rPr>
          <w:rFonts w:ascii="Consolas" w:hAnsi="Consolas" w:eastAsia="宋体"/>
          <w:sz w:val="16"/>
        </w:rPr>
        <w:t>266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secrets</w:t>
        <w:tab/>
      </w:r>
      <w:r>
        <w:rPr>
          <w:rFonts w:ascii="Consolas" w:hAnsi="Consolas" w:eastAsia="宋体"/>
          <w:sz w:val="16"/>
        </w:rPr>
        <w:t>267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datetime import timedelta</w:t>
        <w:tab/>
      </w:r>
      <w:r>
        <w:rPr>
          <w:rFonts w:ascii="Consolas" w:hAnsi="Consolas" w:eastAsia="宋体"/>
          <w:sz w:val="16"/>
        </w:rPr>
        <w:t>268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BASE_DIR = os.path.abspath(os.path.dirname(__file__))</w:t>
        <w:tab/>
      </w:r>
      <w:r>
        <w:rPr>
          <w:rFonts w:ascii="Consolas" w:hAnsi="Consolas" w:eastAsia="宋体"/>
          <w:sz w:val="16"/>
        </w:rPr>
        <w:t>269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_secret_key():</w:t>
        <w:tab/>
      </w:r>
      <w:r>
        <w:rPr>
          <w:rFonts w:ascii="Consolas" w:hAnsi="Consolas" w:eastAsia="宋体"/>
          <w:sz w:val="16"/>
        </w:rPr>
        <w:t>270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"""会话签名密钥：优先取环境变量，否则首次运行随机生成并存到本地文件。</w:t>
        <w:tab/>
      </w:r>
      <w:r>
        <w:rPr>
          <w:rFonts w:ascii="Consolas" w:hAnsi="Consolas" w:eastAsia="宋体"/>
          <w:sz w:val="16"/>
        </w:rPr>
        <w:t>271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原来是一个写死在代码里的默认值，任何拿到源码的人都能自签会话 cookie。</w:t>
        <w:tab/>
      </w:r>
      <w:r>
        <w:rPr>
          <w:rFonts w:ascii="Consolas" w:hAnsi="Consolas" w:eastAsia="宋体"/>
          <w:sz w:val="16"/>
        </w:rPr>
        <w:t>272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单机本地跑风险有限，但改成本机随机值几乎零成本。</w:t>
        <w:tab/>
      </w:r>
      <w:r>
        <w:rPr>
          <w:rFonts w:ascii="Consolas" w:hAnsi="Consolas" w:eastAsia="宋体"/>
          <w:sz w:val="16"/>
        </w:rPr>
        <w:t>273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生成的文件已加进 .gitignore，不会进版本库。</w:t>
        <w:tab/>
      </w:r>
      <w:r>
        <w:rPr>
          <w:rFonts w:ascii="Consolas" w:hAnsi="Consolas" w:eastAsia="宋体"/>
          <w:sz w:val="16"/>
        </w:rPr>
        <w:t>274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275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env = os.environ.get("SECRET_KEY")</w:t>
        <w:tab/>
      </w:r>
      <w:r>
        <w:rPr>
          <w:rFonts w:ascii="Consolas" w:hAnsi="Consolas" w:eastAsia="宋体"/>
          <w:sz w:val="16"/>
        </w:rPr>
        <w:t>276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env:</w:t>
        <w:tab/>
      </w:r>
      <w:r>
        <w:rPr>
          <w:rFonts w:ascii="Consolas" w:hAnsi="Consolas" w:eastAsia="宋体"/>
          <w:sz w:val="16"/>
        </w:rPr>
        <w:t>277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env</w:t>
        <w:tab/>
      </w:r>
      <w:r>
        <w:rPr>
          <w:rFonts w:ascii="Consolas" w:hAnsi="Consolas" w:eastAsia="宋体"/>
          <w:sz w:val="16"/>
        </w:rPr>
        <w:t>278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path = os.path.join(BASE_DIR, ".secret_key")</w:t>
        <w:tab/>
      </w:r>
      <w:r>
        <w:rPr>
          <w:rFonts w:ascii="Consolas" w:hAnsi="Consolas" w:eastAsia="宋体"/>
          <w:sz w:val="16"/>
        </w:rPr>
        <w:t>279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280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os.path.exists(path):</w:t>
        <w:tab/>
      </w:r>
      <w:r>
        <w:rPr>
          <w:rFonts w:ascii="Consolas" w:hAnsi="Consolas" w:eastAsia="宋体"/>
          <w:sz w:val="16"/>
        </w:rPr>
        <w:t>281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with open(path, encoding="utf-8") as f:</w:t>
        <w:tab/>
      </w:r>
      <w:r>
        <w:rPr>
          <w:rFonts w:ascii="Consolas" w:hAnsi="Consolas" w:eastAsia="宋体"/>
          <w:sz w:val="16"/>
        </w:rPr>
        <w:t>282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saved = f.read().strip()</w:t>
        <w:tab/>
      </w:r>
      <w:r>
        <w:rPr>
          <w:rFonts w:ascii="Consolas" w:hAnsi="Consolas" w:eastAsia="宋体"/>
          <w:sz w:val="16"/>
        </w:rPr>
        <w:t>283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saved:</w:t>
        <w:tab/>
      </w:r>
      <w:r>
        <w:rPr>
          <w:rFonts w:ascii="Consolas" w:hAnsi="Consolas" w:eastAsia="宋体"/>
          <w:sz w:val="16"/>
        </w:rPr>
        <w:t>284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return saved</w:t>
        <w:tab/>
      </w:r>
      <w:r>
        <w:rPr>
          <w:rFonts w:ascii="Consolas" w:hAnsi="Consolas" w:eastAsia="宋体"/>
          <w:sz w:val="16"/>
        </w:rPr>
        <w:t>285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key = secrets.token_hex(32)</w:t>
        <w:tab/>
      </w:r>
      <w:r>
        <w:rPr>
          <w:rFonts w:ascii="Consolas" w:hAnsi="Consolas" w:eastAsia="宋体"/>
          <w:sz w:val="16"/>
        </w:rPr>
        <w:t>286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with open(path, "w", encoding="utf-8") as f:</w:t>
        <w:tab/>
      </w:r>
      <w:r>
        <w:rPr>
          <w:rFonts w:ascii="Consolas" w:hAnsi="Consolas" w:eastAsia="宋体"/>
          <w:sz w:val="16"/>
        </w:rPr>
        <w:t>287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f.write(key)</w:t>
        <w:tab/>
      </w:r>
      <w:r>
        <w:rPr>
          <w:rFonts w:ascii="Consolas" w:hAnsi="Consolas" w:eastAsia="宋体"/>
          <w:sz w:val="16"/>
        </w:rPr>
        <w:t>288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key</w:t>
        <w:tab/>
      </w:r>
      <w:r>
        <w:rPr>
          <w:rFonts w:ascii="Consolas" w:hAnsi="Consolas" w:eastAsia="宋体"/>
          <w:sz w:val="16"/>
        </w:rPr>
        <w:t>289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OSError:</w:t>
        <w:tab/>
      </w:r>
      <w:r>
        <w:rPr>
          <w:rFonts w:ascii="Consolas" w:hAnsi="Consolas" w:eastAsia="宋体"/>
          <w:sz w:val="16"/>
        </w:rPr>
        <w:t>290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目录不可写时退回固定值，保证系统仍能起来（此时会退化为原来的行为）</w:t>
        <w:tab/>
      </w:r>
      <w:r>
        <w:rPr>
          <w:rFonts w:ascii="Consolas" w:hAnsi="Consolas" w:eastAsia="宋体"/>
          <w:sz w:val="16"/>
        </w:rPr>
        <w:t>291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"mine-restoration-dev-key"</w:t>
        <w:tab/>
      </w:r>
      <w:r>
        <w:rPr>
          <w:rFonts w:ascii="Consolas" w:hAnsi="Consolas" w:eastAsia="宋体"/>
          <w:sz w:val="16"/>
        </w:rPr>
        <w:t>292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Config:</w:t>
        <w:tab/>
      </w:r>
      <w:r>
        <w:rPr>
          <w:rFonts w:ascii="Consolas" w:hAnsi="Consolas" w:eastAsia="宋体"/>
          <w:sz w:val="16"/>
        </w:rPr>
        <w:t>293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SECRET_KEY = _secret_key()</w:t>
        <w:tab/>
      </w:r>
      <w:r>
        <w:rPr>
          <w:rFonts w:ascii="Consolas" w:hAnsi="Consolas" w:eastAsia="宋体"/>
          <w:sz w:val="16"/>
        </w:rPr>
        <w:t>294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单机部署，SQLite 数据库文件放在应用目录下</w:t>
        <w:tab/>
      </w:r>
      <w:r>
        <w:rPr>
          <w:rFonts w:ascii="Consolas" w:hAnsi="Consolas" w:eastAsia="宋体"/>
          <w:sz w:val="16"/>
        </w:rPr>
        <w:t>295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SQLALCHEMY_DATABASE_URI = "sqlite:///" +</w:t>
        <w:tab/>
      </w:r>
      <w:r>
        <w:rPr>
          <w:rFonts w:ascii="Consolas" w:hAnsi="Consolas" w:eastAsia="宋体"/>
          <w:sz w:val="16"/>
        </w:rPr>
        <w:t>296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os.path.join(BASE_DIR, "app.db")</w:t>
        <w:tab/>
      </w:r>
      <w:r>
        <w:rPr>
          <w:rFonts w:ascii="Consolas" w:hAnsi="Consolas" w:eastAsia="宋体"/>
          <w:sz w:val="16"/>
        </w:rPr>
        <w:t>297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SQLALCHEMY_TRACK_MODIFICATIONS = False</w:t>
        <w:tab/>
      </w:r>
      <w:r>
        <w:rPr>
          <w:rFonts w:ascii="Consolas" w:hAnsi="Consolas" w:eastAsia="宋体"/>
          <w:sz w:val="16"/>
        </w:rPr>
        <w:t>298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禁止跨站请求伪造（CSRF），登录与表单提交依赖此项</w:t>
        <w:tab/>
      </w:r>
      <w:r>
        <w:rPr>
          <w:rFonts w:ascii="Consolas" w:hAnsi="Consolas" w:eastAsia="宋体"/>
          <w:sz w:val="16"/>
        </w:rPr>
        <w:t>299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WTF_CSRF_ENABLED = True</w:t>
        <w:tab/>
      </w:r>
      <w:r>
        <w:rPr>
          <w:rFonts w:ascii="Consolas" w:hAnsi="Consolas" w:eastAsia="宋体"/>
          <w:sz w:val="16"/>
        </w:rPr>
        <w:t>300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会话 cookie：不交给脚本读取，跨站请求不带</w:t>
        <w:tab/>
      </w:r>
      <w:r>
        <w:rPr>
          <w:rFonts w:ascii="Consolas" w:hAnsi="Consolas" w:eastAsia="宋体"/>
          <w:sz w:val="16"/>
        </w:rPr>
        <w:t>301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SESSION_COOKIE_HTTPONLY = True</w:t>
        <w:tab/>
      </w:r>
      <w:r>
        <w:rPr>
          <w:rFonts w:ascii="Consolas" w:hAnsi="Consolas" w:eastAsia="宋体"/>
          <w:sz w:val="16"/>
        </w:rPr>
        <w:t>302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SESSION_COOKIE_SAMESITE = "Lax"</w:t>
        <w:tab/>
      </w:r>
      <w:r>
        <w:rPr>
          <w:rFonts w:ascii="Consolas" w:hAnsi="Consolas" w:eastAsia="宋体"/>
          <w:sz w:val="16"/>
        </w:rPr>
        <w:t>303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模板改动立即生效，不必重启服务。</w:t>
        <w:tab/>
      </w:r>
      <w:r>
        <w:rPr>
          <w:rFonts w:ascii="Consolas" w:hAnsi="Consolas" w:eastAsia="宋体"/>
          <w:sz w:val="16"/>
        </w:rPr>
        <w:t>304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Flask 在非 debug 下默认把模板缓存到进程里，改完模板刷新浏览器还是旧页面，</w:t>
        <w:tab/>
      </w:r>
      <w:r>
        <w:rPr>
          <w:rFonts w:ascii="Consolas" w:hAnsi="Consolas" w:eastAsia="宋体"/>
          <w:sz w:val="16"/>
        </w:rPr>
        <w:t>305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容易被误当成「改了没生效」。本系统只在本机运行，这点开销可以忽略。</w:t>
        <w:tab/>
      </w:r>
      <w:r>
        <w:rPr>
          <w:rFonts w:ascii="Consolas" w:hAnsi="Consolas" w:eastAsia="宋体"/>
          <w:sz w:val="16"/>
        </w:rPr>
        <w:t>306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TEMPLATES_AUTO_RELOAD = True</w:t>
        <w:tab/>
      </w:r>
      <w:r>
        <w:rPr>
          <w:rFonts w:ascii="Consolas" w:hAnsi="Consolas" w:eastAsia="宋体"/>
          <w:sz w:val="16"/>
        </w:rPr>
        <w:t>307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「记住我」：登录时勾选则下发持久 cookie，关闭浏览器后仍可自动登录</w:t>
        <w:tab/>
      </w:r>
      <w:r>
        <w:rPr>
          <w:rFonts w:ascii="Consolas" w:hAnsi="Consolas" w:eastAsia="宋体"/>
          <w:sz w:val="16"/>
        </w:rPr>
        <w:t>308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REMEMBER_COOKIE_DURATION = timedelta(days=30)</w:t>
        <w:tab/>
      </w:r>
      <w:r>
        <w:rPr>
          <w:rFonts w:ascii="Consolas" w:hAnsi="Consolas" w:eastAsia="宋体"/>
          <w:sz w:val="16"/>
        </w:rPr>
        <w:t>309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REMEMBER_COOKIE_HTTPONLY = True</w:t>
        <w:tab/>
      </w:r>
      <w:r>
        <w:rPr>
          <w:rFonts w:ascii="Consolas" w:hAnsi="Consolas" w:eastAsia="宋体"/>
          <w:sz w:val="16"/>
        </w:rPr>
        <w:t>310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REMEMBER_COOKIE_SAMESITE = "Lax"</w:t>
        <w:tab/>
      </w:r>
      <w:r>
        <w:rPr>
          <w:rFonts w:ascii="Consolas" w:hAnsi="Consolas" w:eastAsia="宋体"/>
          <w:sz w:val="16"/>
        </w:rPr>
        <w:t>311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影像与数据文件上传（遥感影像挂接、批量导入）</w:t>
        <w:tab/>
      </w:r>
      <w:r>
        <w:rPr>
          <w:rFonts w:ascii="Consolas" w:hAnsi="Consolas" w:eastAsia="宋体"/>
          <w:sz w:val="16"/>
        </w:rPr>
        <w:t>312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UPLOAD_FOLDER = os.path.join(BASE_DIR, "static",</w:t>
        <w:tab/>
      </w:r>
      <w:r>
        <w:rPr>
          <w:rFonts w:ascii="Consolas" w:hAnsi="Consolas" w:eastAsia="宋体"/>
          <w:sz w:val="16"/>
        </w:rPr>
        <w:t>313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"uploads")</w:t>
        <w:tab/>
      </w:r>
      <w:r>
        <w:rPr>
          <w:rFonts w:ascii="Consolas" w:hAnsi="Consolas" w:eastAsia="宋体"/>
          <w:sz w:val="16"/>
        </w:rPr>
        <w:t>314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MAX_CONTENT_LENGTH = 32 * 1024 * 1024        # 单次上传上限</w:t>
        <w:tab/>
      </w:r>
      <w:r>
        <w:rPr>
          <w:rFonts w:ascii="Consolas" w:hAnsi="Consolas" w:eastAsia="宋体"/>
          <w:sz w:val="16"/>
        </w:rPr>
        <w:t>315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32 MB</w:t>
        <w:tab/>
      </w:r>
      <w:r>
        <w:rPr>
          <w:rFonts w:ascii="Consolas" w:hAnsi="Consolas" w:eastAsia="宋体"/>
          <w:sz w:val="16"/>
        </w:rPr>
        <w:t>316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ALLOWED_IMAGE_EXT = {"png", "jpg", "jpeg", "gif",</w:t>
        <w:tab/>
      </w:r>
      <w:r>
        <w:rPr>
          <w:rFonts w:ascii="Consolas" w:hAnsi="Consolas" w:eastAsia="宋体"/>
          <w:sz w:val="16"/>
        </w:rPr>
        <w:t>317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"webp", "bmp", "tif", "tiff"}</w:t>
        <w:tab/>
      </w:r>
      <w:r>
        <w:rPr>
          <w:rFonts w:ascii="Consolas" w:hAnsi="Consolas" w:eastAsia="宋体"/>
          <w:sz w:val="16"/>
        </w:rPr>
        <w:t>318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ALLOWED_DATA_EXT = {"csv", "xlsx", "xls"}</w:t>
        <w:tab/>
      </w:r>
      <w:r>
        <w:rPr>
          <w:rFonts w:ascii="Consolas" w:hAnsi="Consolas" w:eastAsia="宋体"/>
          <w:sz w:val="16"/>
        </w:rPr>
        <w:t>319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头像只用浏览器能直接显示的格式（不含 bmp / tif），并单独限制体积</w:t>
        <w:tab/>
      </w:r>
      <w:r>
        <w:rPr>
          <w:rFonts w:ascii="Consolas" w:hAnsi="Consolas" w:eastAsia="宋体"/>
          <w:sz w:val="16"/>
        </w:rPr>
        <w:t>320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ALLOWED_AVATAR_EXT = {"png", "jpg", "jpeg", "gif",</w:t>
        <w:tab/>
      </w:r>
      <w:r>
        <w:rPr>
          <w:rFonts w:ascii="Consolas" w:hAnsi="Consolas" w:eastAsia="宋体"/>
          <w:sz w:val="16"/>
        </w:rPr>
        <w:t>321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"webp"}</w:t>
        <w:tab/>
      </w:r>
      <w:r>
        <w:rPr>
          <w:rFonts w:ascii="Consolas" w:hAnsi="Consolas" w:eastAsia="宋体"/>
          <w:sz w:val="16"/>
        </w:rPr>
        <w:t>322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MAX_AVATAR_LENGTH = 4 * 1024 * 1024          # 4 MB</w:t>
        <w:tab/>
      </w:r>
      <w:r>
        <w:rPr>
          <w:rFonts w:ascii="Consolas" w:hAnsi="Consolas" w:eastAsia="宋体"/>
          <w:sz w:val="16"/>
        </w:rPr>
        <w:t>323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app/models.py ====</w:t>
        <w:tab/>
      </w:r>
      <w:r>
        <w:rPr>
          <w:rFonts w:ascii="Consolas" w:hAnsi="Consolas" w:eastAsia="宋体"/>
          <w:sz w:val="16"/>
        </w:rPr>
        <w:t>324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325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"""数据模型：系统全部数据表。</w:t>
        <w:tab/>
      </w:r>
      <w:r>
        <w:rPr>
          <w:rFonts w:ascii="Consolas" w:hAnsi="Consolas" w:eastAsia="宋体"/>
          <w:sz w:val="16"/>
        </w:rPr>
        <w:t>326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本文件由甲在阶段 0 一次性写完，作为两人独立开发的地基。</w:t>
        <w:tab/>
      </w:r>
      <w:r>
        <w:rPr>
          <w:rFonts w:ascii="Consolas" w:hAnsi="Consolas" w:eastAsia="宋体"/>
          <w:sz w:val="16"/>
        </w:rPr>
        <w:t>327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约定：两人只读此文件；确需改表时，由乙提需求、甲统一修改。</w:t>
        <w:tab/>
      </w:r>
      <w:r>
        <w:rPr>
          <w:rFonts w:ascii="Consolas" w:hAnsi="Consolas" w:eastAsia="宋体"/>
          <w:sz w:val="16"/>
        </w:rPr>
        <w:t>328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329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json</w:t>
        <w:tab/>
      </w:r>
      <w:r>
        <w:rPr>
          <w:rFonts w:ascii="Consolas" w:hAnsi="Consolas" w:eastAsia="宋体"/>
          <w:sz w:val="16"/>
        </w:rPr>
        <w:t>330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flask_login import UserMixin</w:t>
        <w:tab/>
      </w:r>
      <w:r>
        <w:rPr>
          <w:rFonts w:ascii="Consolas" w:hAnsi="Consolas" w:eastAsia="宋体"/>
          <w:sz w:val="16"/>
        </w:rPr>
        <w:t>331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flask_sqlalchemy import SQLAlchemy</w:t>
        <w:tab/>
      </w:r>
      <w:r>
        <w:rPr>
          <w:rFonts w:ascii="Consolas" w:hAnsi="Consolas" w:eastAsia="宋体"/>
          <w:sz w:val="16"/>
        </w:rPr>
        <w:t>332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app.utils.timefmt import utcnow   # 替代已弃用的</w:t>
        <w:tab/>
      </w:r>
      <w:r>
        <w:rPr>
          <w:rFonts w:ascii="Consolas" w:hAnsi="Consolas" w:eastAsia="宋体"/>
          <w:sz w:val="16"/>
        </w:rPr>
        <w:t>333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datetime.utcnow()</w:t>
        <w:tab/>
      </w:r>
      <w:r>
        <w:rPr>
          <w:rFonts w:ascii="Consolas" w:hAnsi="Consolas" w:eastAsia="宋体"/>
          <w:sz w:val="16"/>
        </w:rPr>
        <w:t>334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db = SQLAlchemy()</w:t>
        <w:tab/>
      </w:r>
      <w:r>
        <w:rPr>
          <w:rFonts w:ascii="Consolas" w:hAnsi="Consolas" w:eastAsia="宋体"/>
          <w:sz w:val="16"/>
        </w:rPr>
        <w:t>335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User(UserMixin, db.Model):</w:t>
        <w:tab/>
      </w:r>
      <w:r>
        <w:rPr>
          <w:rFonts w:ascii="Consolas" w:hAnsi="Consolas" w:eastAsia="宋体"/>
          <w:sz w:val="16"/>
        </w:rPr>
        <w:t>336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"""用户（账户与权限）。"""</w:t>
        <w:tab/>
      </w:r>
      <w:r>
        <w:rPr>
          <w:rFonts w:ascii="Consolas" w:hAnsi="Consolas" w:eastAsia="宋体"/>
          <w:sz w:val="16"/>
        </w:rPr>
        <w:t>337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"users"</w:t>
        <w:tab/>
      </w:r>
      <w:r>
        <w:rPr>
          <w:rFonts w:ascii="Consolas" w:hAnsi="Consolas" w:eastAsia="宋体"/>
          <w:sz w:val="16"/>
        </w:rPr>
        <w:t>338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339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username = db.Column(db.String(64), unique=True,</w:t>
        <w:tab/>
      </w:r>
      <w:r>
        <w:rPr>
          <w:rFonts w:ascii="Consolas" w:hAnsi="Consolas" w:eastAsia="宋体"/>
          <w:sz w:val="16"/>
        </w:rPr>
        <w:t>340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nullable=False, index=True)</w:t>
        <w:tab/>
      </w:r>
      <w:r>
        <w:rPr>
          <w:rFonts w:ascii="Consolas" w:hAnsi="Consolas" w:eastAsia="宋体"/>
          <w:sz w:val="16"/>
        </w:rPr>
        <w:t>341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password_hash = db.Column(db.String(256),</w:t>
        <w:tab/>
      </w:r>
      <w:r>
        <w:rPr>
          <w:rFonts w:ascii="Consolas" w:hAnsi="Consolas" w:eastAsia="宋体"/>
          <w:sz w:val="16"/>
        </w:rPr>
        <w:t>342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nullable=False)</w:t>
        <w:tab/>
      </w:r>
      <w:r>
        <w:rPr>
          <w:rFonts w:ascii="Consolas" w:hAnsi="Consolas" w:eastAsia="宋体"/>
          <w:sz w:val="16"/>
        </w:rPr>
        <w:t>343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职务只有两种：管理员 admin（可管理账号与他人的职务）/ 操作员 operator</w:t>
        <w:tab/>
      </w:r>
      <w:r>
        <w:rPr>
          <w:rFonts w:ascii="Consolas" w:hAnsi="Consolas" w:eastAsia="宋体"/>
          <w:sz w:val="16"/>
        </w:rPr>
        <w:t>344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role = db.Column(db.String(20), nullable=False,</w:t>
        <w:tab/>
      </w:r>
      <w:r>
        <w:rPr>
          <w:rFonts w:ascii="Consolas" w:hAnsi="Consolas" w:eastAsia="宋体"/>
          <w:sz w:val="16"/>
        </w:rPr>
        <w:t>345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default="operator")</w:t>
        <w:tab/>
      </w:r>
      <w:r>
        <w:rPr>
          <w:rFonts w:ascii="Consolas" w:hAnsi="Consolas" w:eastAsia="宋体"/>
          <w:sz w:val="16"/>
        </w:rPr>
        <w:t>346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active = db.Column(db.Boolean, nullable=False,</w:t>
        <w:tab/>
      </w:r>
      <w:r>
        <w:rPr>
          <w:rFonts w:ascii="Consolas" w:hAnsi="Consolas" w:eastAsia="宋体"/>
          <w:sz w:val="16"/>
        </w:rPr>
        <w:t>347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default=True)</w:t>
        <w:tab/>
      </w:r>
      <w:r>
        <w:rPr>
          <w:rFonts w:ascii="Consolas" w:hAnsi="Consolas" w:eastAsia="宋体"/>
          <w:sz w:val="16"/>
        </w:rPr>
        <w:t>348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created_at = db.Column(db.DateTime, default=utcnow)</w:t>
        <w:tab/>
      </w:r>
      <w:r>
        <w:rPr>
          <w:rFonts w:ascii="Consolas" w:hAnsi="Consolas" w:eastAsia="宋体"/>
          <w:sz w:val="16"/>
        </w:rPr>
        <w:t>349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---- 个人资料（用户可在「个人设置」里自行维护）----</w:t>
        <w:tab/>
      </w:r>
      <w:r>
        <w:rPr>
          <w:rFonts w:ascii="Consolas" w:hAnsi="Consolas" w:eastAsia="宋体"/>
          <w:sz w:val="16"/>
        </w:rPr>
        <w:t>350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display_name = db.Column(db.String(64), nullable=True) </w:t>
        <w:tab/>
      </w:r>
      <w:r>
        <w:rPr>
          <w:rFonts w:ascii="Consolas" w:hAnsi="Consolas" w:eastAsia="宋体"/>
          <w:sz w:val="16"/>
        </w:rPr>
        <w:t>351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昵称</w:t>
        <w:tab/>
      </w:r>
      <w:r>
        <w:rPr>
          <w:rFonts w:ascii="Consolas" w:hAnsi="Consolas" w:eastAsia="宋体"/>
          <w:sz w:val="16"/>
        </w:rPr>
        <w:t>352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email = db.Column(db.String(128), nullable=True)</w:t>
        <w:tab/>
      </w:r>
      <w:r>
        <w:rPr>
          <w:rFonts w:ascii="Consolas" w:hAnsi="Consolas" w:eastAsia="宋体"/>
          <w:sz w:val="16"/>
        </w:rPr>
        <w:t>353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phone = db.Column(db.String(32), nullable=True)</w:t>
        <w:tab/>
      </w:r>
      <w:r>
        <w:rPr>
          <w:rFonts w:ascii="Consolas" w:hAnsi="Consolas" w:eastAsia="宋体"/>
          <w:sz w:val="16"/>
        </w:rPr>
        <w:t>354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gender = db.Column(db.String(8), nullable=True)        </w:t>
        <w:tab/>
      </w:r>
      <w:r>
        <w:rPr>
          <w:rFonts w:ascii="Consolas" w:hAnsi="Consolas" w:eastAsia="宋体"/>
          <w:sz w:val="16"/>
        </w:rPr>
        <w:t>355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男 / 女 / 保密</w:t>
        <w:tab/>
      </w:r>
      <w:r>
        <w:rPr>
          <w:rFonts w:ascii="Consolas" w:hAnsi="Consolas" w:eastAsia="宋体"/>
          <w:sz w:val="16"/>
        </w:rPr>
        <w:t>356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avatar = db.Column(db.String(256), nullable=True)      </w:t>
        <w:tab/>
      </w:r>
      <w:r>
        <w:rPr>
          <w:rFonts w:ascii="Consolas" w:hAnsi="Consolas" w:eastAsia="宋体"/>
          <w:sz w:val="16"/>
        </w:rPr>
        <w:t>357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头像，相对 static 的路径</w:t>
        <w:tab/>
      </w:r>
      <w:r>
        <w:rPr>
          <w:rFonts w:ascii="Consolas" w:hAnsi="Consolas" w:eastAsia="宋体"/>
          <w:sz w:val="16"/>
        </w:rPr>
        <w:t>358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@property</w:t>
        <w:tab/>
      </w:r>
      <w:r>
        <w:rPr>
          <w:rFonts w:ascii="Consolas" w:hAnsi="Consolas" w:eastAsia="宋体"/>
          <w:sz w:val="16"/>
        </w:rPr>
        <w:t>359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is_admin(self):</w:t>
        <w:tab/>
      </w:r>
      <w:r>
        <w:rPr>
          <w:rFonts w:ascii="Consolas" w:hAnsi="Consolas" w:eastAsia="宋体"/>
          <w:sz w:val="16"/>
        </w:rPr>
        <w:t>360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self.role == "admin"</w:t>
        <w:tab/>
      </w:r>
      <w:r>
        <w:rPr>
          <w:rFonts w:ascii="Consolas" w:hAnsi="Consolas" w:eastAsia="宋体"/>
          <w:sz w:val="16"/>
        </w:rPr>
        <w:t>361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@property</w:t>
        <w:tab/>
      </w:r>
      <w:r>
        <w:rPr>
          <w:rFonts w:ascii="Consolas" w:hAnsi="Consolas" w:eastAsia="宋体"/>
          <w:sz w:val="16"/>
        </w:rPr>
        <w:t>362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shown_name(self):</w:t>
        <w:tab/>
      </w:r>
      <w:r>
        <w:rPr>
          <w:rFonts w:ascii="Consolas" w:hAnsi="Consolas" w:eastAsia="宋体"/>
          <w:sz w:val="16"/>
        </w:rPr>
        <w:t>363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"""界面上显示的名字：优先用昵称，没填就用账号名。"""</w:t>
        <w:tab/>
      </w:r>
      <w:r>
        <w:rPr>
          <w:rFonts w:ascii="Consolas" w:hAnsi="Consolas" w:eastAsia="宋体"/>
          <w:sz w:val="16"/>
        </w:rPr>
        <w:t>364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self.display_name or self.username</w:t>
        <w:tab/>
      </w:r>
      <w:r>
        <w:rPr>
          <w:rFonts w:ascii="Consolas" w:hAnsi="Consolas" w:eastAsia="宋体"/>
          <w:sz w:val="16"/>
        </w:rPr>
        <w:t>365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@property</w:t>
        <w:tab/>
      </w:r>
      <w:r>
        <w:rPr>
          <w:rFonts w:ascii="Consolas" w:hAnsi="Consolas" w:eastAsia="宋体"/>
          <w:sz w:val="16"/>
        </w:rPr>
        <w:t>366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initial(self):</w:t>
        <w:tab/>
      </w:r>
      <w:r>
        <w:rPr>
          <w:rFonts w:ascii="Consolas" w:hAnsi="Consolas" w:eastAsia="宋体"/>
          <w:sz w:val="16"/>
        </w:rPr>
        <w:t>367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"""没有头像时用首字占位。"""</w:t>
        <w:tab/>
      </w:r>
      <w:r>
        <w:rPr>
          <w:rFonts w:ascii="Consolas" w:hAnsi="Consolas" w:eastAsia="宋体"/>
          <w:sz w:val="16"/>
        </w:rPr>
        <w:t>368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(self.shown_name or "?")[0].upper()</w:t>
        <w:tab/>
      </w:r>
      <w:r>
        <w:rPr>
          <w:rFonts w:ascii="Consolas" w:hAnsi="Consolas" w:eastAsia="宋体"/>
          <w:sz w:val="16"/>
        </w:rPr>
        <w:t>369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to_dict(self):</w:t>
        <w:tab/>
      </w:r>
      <w:r>
        <w:rPr>
          <w:rFonts w:ascii="Consolas" w:hAnsi="Consolas" w:eastAsia="宋体"/>
          <w:sz w:val="16"/>
        </w:rPr>
        <w:t>370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{"id": self.id, "username": self.username,</w:t>
        <w:tab/>
      </w:r>
      <w:r>
        <w:rPr>
          <w:rFonts w:ascii="Consolas" w:hAnsi="Consolas" w:eastAsia="宋体"/>
          <w:sz w:val="16"/>
        </w:rPr>
        <w:t>371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"display_name": self.display_name,</w:t>
        <w:tab/>
      </w:r>
      <w:r>
        <w:rPr>
          <w:rFonts w:ascii="Consolas" w:hAnsi="Consolas" w:eastAsia="宋体"/>
          <w:sz w:val="16"/>
        </w:rPr>
        <w:t>372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"gender": self.gender,</w:t>
        <w:tab/>
      </w:r>
      <w:r>
        <w:rPr>
          <w:rFonts w:ascii="Consolas" w:hAnsi="Consolas" w:eastAsia="宋体"/>
          <w:sz w:val="16"/>
        </w:rPr>
        <w:t>373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"role": self.role, "active": self.active}</w:t>
        <w:tab/>
      </w:r>
      <w:r>
        <w:rPr>
          <w:rFonts w:ascii="Consolas" w:hAnsi="Consolas" w:eastAsia="宋体"/>
          <w:sz w:val="16"/>
        </w:rPr>
        <w:t>374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OperationLog(db.Model):</w:t>
        <w:tab/>
      </w:r>
      <w:r>
        <w:rPr>
          <w:rFonts w:ascii="Consolas" w:hAnsi="Consolas" w:eastAsia="宋体"/>
          <w:sz w:val="16"/>
        </w:rPr>
        <w:t>375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"""操作日志。"""</w:t>
        <w:tab/>
      </w:r>
      <w:r>
        <w:rPr>
          <w:rFonts w:ascii="Consolas" w:hAnsi="Consolas" w:eastAsia="宋体"/>
          <w:sz w:val="16"/>
        </w:rPr>
        <w:t>376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"operation_logs"</w:t>
        <w:tab/>
      </w:r>
      <w:r>
        <w:rPr>
          <w:rFonts w:ascii="Consolas" w:hAnsi="Consolas" w:eastAsia="宋体"/>
          <w:sz w:val="16"/>
        </w:rPr>
        <w:t>377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378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user_id = db.Column(db.Integer, db.ForeignKey("users.id"</w:t>
        <w:tab/>
      </w:r>
      <w:r>
        <w:rPr>
          <w:rFonts w:ascii="Consolas" w:hAnsi="Consolas" w:eastAsia="宋体"/>
          <w:sz w:val="16"/>
        </w:rPr>
        <w:t>379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), nullable=True)</w:t>
        <w:tab/>
      </w:r>
      <w:r>
        <w:rPr>
          <w:rFonts w:ascii="Consolas" w:hAnsi="Consolas" w:eastAsia="宋体"/>
          <w:sz w:val="16"/>
        </w:rPr>
        <w:t>380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action = db.Column(db.String(128), nullable=False)     </w:t>
        <w:tab/>
      </w:r>
      <w:r>
        <w:rPr>
          <w:rFonts w:ascii="Consolas" w:hAnsi="Consolas" w:eastAsia="宋体"/>
          <w:sz w:val="16"/>
        </w:rPr>
        <w:t>381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操作类型</w:t>
        <w:tab/>
      </w:r>
      <w:r>
        <w:rPr>
          <w:rFonts w:ascii="Consolas" w:hAnsi="Consolas" w:eastAsia="宋体"/>
          <w:sz w:val="16"/>
        </w:rPr>
        <w:t>382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target_type = db.Column(db.String(64), nullable=True)  </w:t>
        <w:tab/>
      </w:r>
      <w:r>
        <w:rPr>
          <w:rFonts w:ascii="Consolas" w:hAnsi="Consolas" w:eastAsia="宋体"/>
          <w:sz w:val="16"/>
        </w:rPr>
        <w:t>383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对象类型</w:t>
        <w:tab/>
      </w:r>
      <w:r>
        <w:rPr>
          <w:rFonts w:ascii="Consolas" w:hAnsi="Consolas" w:eastAsia="宋体"/>
          <w:sz w:val="16"/>
        </w:rPr>
        <w:t>384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target_id = db.Column(db.Integer, nullable=True)       </w:t>
        <w:tab/>
      </w:r>
      <w:r>
        <w:rPr>
          <w:rFonts w:ascii="Consolas" w:hAnsi="Consolas" w:eastAsia="宋体"/>
          <w:sz w:val="16"/>
        </w:rPr>
        <w:t>385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对象主键</w:t>
        <w:tab/>
      </w:r>
      <w:r>
        <w:rPr>
          <w:rFonts w:ascii="Consolas" w:hAnsi="Consolas" w:eastAsia="宋体"/>
          <w:sz w:val="16"/>
        </w:rPr>
        <w:t>386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detail = db.Column(db.Text, nullable=True)             </w:t>
        <w:tab/>
      </w:r>
      <w:r>
        <w:rPr>
          <w:rFonts w:ascii="Consolas" w:hAnsi="Consolas" w:eastAsia="宋体"/>
          <w:sz w:val="16"/>
        </w:rPr>
        <w:t>387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操作详情</w:t>
        <w:tab/>
      </w:r>
      <w:r>
        <w:rPr>
          <w:rFonts w:ascii="Consolas" w:hAnsi="Consolas" w:eastAsia="宋体"/>
          <w:sz w:val="16"/>
        </w:rPr>
        <w:t>388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created_at = db.Column(db.DateTime, default=utcnow,</w:t>
        <w:tab/>
      </w:r>
      <w:r>
        <w:rPr>
          <w:rFonts w:ascii="Consolas" w:hAnsi="Consolas" w:eastAsia="宋体"/>
          <w:sz w:val="16"/>
        </w:rPr>
        <w:t>389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index=True)</w:t>
        <w:tab/>
      </w:r>
      <w:r>
        <w:rPr>
          <w:rFonts w:ascii="Consolas" w:hAnsi="Consolas" w:eastAsia="宋体"/>
          <w:sz w:val="16"/>
        </w:rPr>
        <w:t>390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Project(db.Model):</w:t>
        <w:tab/>
      </w:r>
      <w:r>
        <w:rPr>
          <w:rFonts w:ascii="Consolas" w:hAnsi="Consolas" w:eastAsia="宋体"/>
          <w:sz w:val="16"/>
        </w:rPr>
        <w:t>391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"""评价项目（项目与矿山档案）。"""</w:t>
        <w:tab/>
      </w:r>
      <w:r>
        <w:rPr>
          <w:rFonts w:ascii="Consolas" w:hAnsi="Consolas" w:eastAsia="宋体"/>
          <w:sz w:val="16"/>
        </w:rPr>
        <w:t>392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"projects"</w:t>
        <w:tab/>
      </w:r>
      <w:r>
        <w:rPr>
          <w:rFonts w:ascii="Consolas" w:hAnsi="Consolas" w:eastAsia="宋体"/>
          <w:sz w:val="16"/>
        </w:rPr>
        <w:t>393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394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db.Column(db.String(128), nullable=False)</w:t>
        <w:tab/>
      </w:r>
      <w:r>
        <w:rPr>
          <w:rFonts w:ascii="Consolas" w:hAnsi="Consolas" w:eastAsia="宋体"/>
          <w:sz w:val="16"/>
        </w:rPr>
        <w:t>395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code = db.Column(db.String(64), nullable=True)         </w:t>
        <w:tab/>
      </w:r>
      <w:r>
        <w:rPr>
          <w:rFonts w:ascii="Consolas" w:hAnsi="Consolas" w:eastAsia="宋体"/>
          <w:sz w:val="16"/>
        </w:rPr>
        <w:t>396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项目编号</w:t>
        <w:tab/>
      </w:r>
      <w:r>
        <w:rPr>
          <w:rFonts w:ascii="Consolas" w:hAnsi="Consolas" w:eastAsia="宋体"/>
          <w:sz w:val="16"/>
        </w:rPr>
        <w:t>397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description = db.Column(db.Text, nullable=True)</w:t>
        <w:tab/>
      </w:r>
      <w:r>
        <w:rPr>
          <w:rFonts w:ascii="Consolas" w:hAnsi="Consolas" w:eastAsia="宋体"/>
          <w:sz w:val="16"/>
        </w:rPr>
        <w:t>398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status = db.Column(db.String(20), default="进行中")      </w:t>
        <w:tab/>
      </w:r>
      <w:r>
        <w:rPr>
          <w:rFonts w:ascii="Consolas" w:hAnsi="Consolas" w:eastAsia="宋体"/>
          <w:sz w:val="16"/>
        </w:rPr>
        <w:t>399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进行中 / 已完成 / 已归档</w:t>
        <w:tab/>
      </w:r>
      <w:r>
        <w:rPr>
          <w:rFonts w:ascii="Consolas" w:hAnsi="Consolas" w:eastAsia="宋体"/>
          <w:sz w:val="16"/>
        </w:rPr>
        <w:t>400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created_by = db.Column(db.Integer,</w:t>
        <w:tab/>
      </w:r>
      <w:r>
        <w:rPr>
          <w:rFonts w:ascii="Consolas" w:hAnsi="Consolas" w:eastAsia="宋体"/>
          <w:sz w:val="16"/>
        </w:rPr>
        <w:t>401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db.ForeignKey("users.id"), nullable=True)</w:t>
        <w:tab/>
      </w:r>
      <w:r>
        <w:rPr>
          <w:rFonts w:ascii="Consolas" w:hAnsi="Consolas" w:eastAsia="宋体"/>
          <w:sz w:val="16"/>
        </w:rPr>
        <w:t>402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created_at = db.Column(db.DateTime, default=utcnow)</w:t>
        <w:tab/>
      </w:r>
      <w:r>
        <w:rPr>
          <w:rFonts w:ascii="Consolas" w:hAnsi="Consolas" w:eastAsia="宋体"/>
          <w:sz w:val="16"/>
        </w:rPr>
        <w:t>403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patches = db.relationship("MinePatch",</w:t>
        <w:tab/>
      </w:r>
      <w:r>
        <w:rPr>
          <w:rFonts w:ascii="Consolas" w:hAnsi="Consolas" w:eastAsia="宋体"/>
          <w:sz w:val="16"/>
        </w:rPr>
        <w:t>404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backref="project", lazy="dynamic",</w:t>
        <w:tab/>
      </w:r>
      <w:r>
        <w:rPr>
          <w:rFonts w:ascii="Consolas" w:hAnsi="Consolas" w:eastAsia="宋体"/>
          <w:sz w:val="16"/>
        </w:rPr>
        <w:t>405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cascade="all, delete-orphan")</w:t>
        <w:tab/>
      </w:r>
      <w:r>
        <w:rPr>
          <w:rFonts w:ascii="Consolas" w:hAnsi="Consolas" w:eastAsia="宋体"/>
          <w:sz w:val="16"/>
        </w:rPr>
        <w:t>406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MinePatch(db.Model):</w:t>
        <w:tab/>
      </w:r>
      <w:r>
        <w:rPr>
          <w:rFonts w:ascii="Consolas" w:hAnsi="Consolas" w:eastAsia="宋体"/>
          <w:sz w:val="16"/>
        </w:rPr>
        <w:t>407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"""矿山图斑。"""</w:t>
        <w:tab/>
      </w:r>
      <w:r>
        <w:rPr>
          <w:rFonts w:ascii="Consolas" w:hAnsi="Consolas" w:eastAsia="宋体"/>
          <w:sz w:val="16"/>
        </w:rPr>
        <w:t>408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"mine_patches"</w:t>
        <w:tab/>
      </w:r>
      <w:r>
        <w:rPr>
          <w:rFonts w:ascii="Consolas" w:hAnsi="Consolas" w:eastAsia="宋体"/>
          <w:sz w:val="16"/>
        </w:rPr>
        <w:t>409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410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project_id = db.Column(db.Integer,</w:t>
        <w:tab/>
      </w:r>
      <w:r>
        <w:rPr>
          <w:rFonts w:ascii="Consolas" w:hAnsi="Consolas" w:eastAsia="宋体"/>
          <w:sz w:val="16"/>
        </w:rPr>
        <w:t>411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db.ForeignKey("projects.id"), nullable=False)</w:t>
        <w:tab/>
      </w:r>
      <w:r>
        <w:rPr>
          <w:rFonts w:ascii="Consolas" w:hAnsi="Consolas" w:eastAsia="宋体"/>
          <w:sz w:val="16"/>
        </w:rPr>
        <w:t>412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db.Column(db.String(128), nullable=False)</w:t>
        <w:tab/>
      </w:r>
      <w:r>
        <w:rPr>
          <w:rFonts w:ascii="Consolas" w:hAnsi="Consolas" w:eastAsia="宋体"/>
          <w:sz w:val="16"/>
        </w:rPr>
        <w:t>413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admin_region = db.Column(db.String(128), nullable=True)</w:t>
        <w:tab/>
      </w:r>
      <w:r>
        <w:rPr>
          <w:rFonts w:ascii="Consolas" w:hAnsi="Consolas" w:eastAsia="宋体"/>
          <w:sz w:val="16"/>
        </w:rPr>
        <w:t>414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所在行政区</w:t>
        <w:tab/>
      </w:r>
      <w:r>
        <w:rPr>
          <w:rFonts w:ascii="Consolas" w:hAnsi="Consolas" w:eastAsia="宋体"/>
          <w:sz w:val="16"/>
        </w:rPr>
        <w:t>415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center_x = db.Column(db.Float, nullable=True)          </w:t>
        <w:tab/>
      </w:r>
      <w:r>
        <w:rPr>
          <w:rFonts w:ascii="Consolas" w:hAnsi="Consolas" w:eastAsia="宋体"/>
          <w:sz w:val="16"/>
        </w:rPr>
        <w:t>416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中心经度/横坐标</w:t>
        <w:tab/>
      </w:r>
      <w:r>
        <w:rPr>
          <w:rFonts w:ascii="Consolas" w:hAnsi="Consolas" w:eastAsia="宋体"/>
          <w:sz w:val="16"/>
        </w:rPr>
        <w:t>417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center_y = db.Column(db.Float, nullable=True)          </w:t>
        <w:tab/>
      </w:r>
      <w:r>
        <w:rPr>
          <w:rFonts w:ascii="Consolas" w:hAnsi="Consolas" w:eastAsia="宋体"/>
          <w:sz w:val="16"/>
        </w:rPr>
        <w:t>418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中心纬度/纵坐标</w:t>
        <w:tab/>
      </w:r>
      <w:r>
        <w:rPr>
          <w:rFonts w:ascii="Consolas" w:hAnsi="Consolas" w:eastAsia="宋体"/>
          <w:sz w:val="16"/>
        </w:rPr>
        <w:t>419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area_ha = db.Column(db.Float, nullable=True)           </w:t>
        <w:tab/>
      </w:r>
      <w:r>
        <w:rPr>
          <w:rFonts w:ascii="Consolas" w:hAnsi="Consolas" w:eastAsia="宋体"/>
          <w:sz w:val="16"/>
        </w:rPr>
        <w:t>420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图斑面积（公顷）</w:t>
        <w:tab/>
      </w:r>
      <w:r>
        <w:rPr>
          <w:rFonts w:ascii="Consolas" w:hAnsi="Consolas" w:eastAsia="宋体"/>
          <w:sz w:val="16"/>
        </w:rPr>
        <w:t>421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mineral_type = db.Column(db.String(64), nullable=True) </w:t>
        <w:tab/>
      </w:r>
      <w:r>
        <w:rPr>
          <w:rFonts w:ascii="Consolas" w:hAnsi="Consolas" w:eastAsia="宋体"/>
          <w:sz w:val="16"/>
        </w:rPr>
        <w:t>422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开采矿种</w:t>
        <w:tab/>
      </w:r>
      <w:r>
        <w:rPr>
          <w:rFonts w:ascii="Consolas" w:hAnsi="Consolas" w:eastAsia="宋体"/>
          <w:sz w:val="16"/>
        </w:rPr>
        <w:t>423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mining_method = db.Column(db.String(64), nullable=True)</w:t>
        <w:tab/>
      </w:r>
      <w:r>
        <w:rPr>
          <w:rFonts w:ascii="Consolas" w:hAnsi="Consolas" w:eastAsia="宋体"/>
          <w:sz w:val="16"/>
        </w:rPr>
        <w:t>424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开采方式</w:t>
        <w:tab/>
      </w:r>
      <w:r>
        <w:rPr>
          <w:rFonts w:ascii="Consolas" w:hAnsi="Consolas" w:eastAsia="宋体"/>
          <w:sz w:val="16"/>
        </w:rPr>
        <w:t>425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stop_years = db.Column(db.Float, nullable=True)        </w:t>
        <w:tab/>
      </w:r>
      <w:r>
        <w:rPr>
          <w:rFonts w:ascii="Consolas" w:hAnsi="Consolas" w:eastAsia="宋体"/>
          <w:sz w:val="16"/>
        </w:rPr>
        <w:t>426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停产年限</w:t>
        <w:tab/>
      </w:r>
      <w:r>
        <w:rPr>
          <w:rFonts w:ascii="Consolas" w:hAnsi="Consolas" w:eastAsia="宋体"/>
          <w:sz w:val="16"/>
        </w:rPr>
        <w:t>427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responsible_entity_missing = db.Column(db.Boolean,</w:t>
        <w:tab/>
      </w:r>
      <w:r>
        <w:rPr>
          <w:rFonts w:ascii="Consolas" w:hAnsi="Consolas" w:eastAsia="宋体"/>
          <w:sz w:val="16"/>
        </w:rPr>
        <w:t>428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default=True)  # 责任主体是否缺失</w:t>
        <w:tab/>
      </w:r>
      <w:r>
        <w:rPr>
          <w:rFonts w:ascii="Consolas" w:hAnsi="Consolas" w:eastAsia="宋体"/>
          <w:sz w:val="16"/>
        </w:rPr>
        <w:t>429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遥感底图 / 无人机正射影像挂接</w:t>
        <w:tab/>
      </w:r>
      <w:r>
        <w:rPr>
          <w:rFonts w:ascii="Consolas" w:hAnsi="Consolas" w:eastAsia="宋体"/>
          <w:sz w:val="16"/>
        </w:rPr>
        <w:t>430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image_path = db.Column(db.String(256), nullable=True)  </w:t>
        <w:tab/>
      </w:r>
      <w:r>
        <w:rPr>
          <w:rFonts w:ascii="Consolas" w:hAnsi="Consolas" w:eastAsia="宋体"/>
          <w:sz w:val="16"/>
        </w:rPr>
        <w:t>431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相对 static 的路径</w:t>
        <w:tab/>
      </w:r>
      <w:r>
        <w:rPr>
          <w:rFonts w:ascii="Consolas" w:hAnsi="Consolas" w:eastAsia="宋体"/>
          <w:sz w:val="16"/>
        </w:rPr>
        <w:t>432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image_note = db.Column(db.String(256), nullable=True)  </w:t>
        <w:tab/>
      </w:r>
      <w:r>
        <w:rPr>
          <w:rFonts w:ascii="Consolas" w:hAnsi="Consolas" w:eastAsia="宋体"/>
          <w:sz w:val="16"/>
        </w:rPr>
        <w:t>433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影像说明（如来源、时相）</w:t>
        <w:tab/>
      </w:r>
      <w:r>
        <w:rPr>
          <w:rFonts w:ascii="Consolas" w:hAnsi="Consolas" w:eastAsia="宋体"/>
          <w:sz w:val="16"/>
        </w:rPr>
        <w:t>434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image_uploaded_at = db.Column(db.DateTime,</w:t>
        <w:tab/>
      </w:r>
      <w:r>
        <w:rPr>
          <w:rFonts w:ascii="Consolas" w:hAnsi="Consolas" w:eastAsia="宋体"/>
          <w:sz w:val="16"/>
        </w:rPr>
        <w:t>435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nullable=True)</w:t>
        <w:tab/>
      </w:r>
      <w:r>
        <w:rPr>
          <w:rFonts w:ascii="Consolas" w:hAnsi="Consolas" w:eastAsia="宋体"/>
          <w:sz w:val="16"/>
        </w:rPr>
        <w:t>436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created_at = db.Column(db.DateTime, default=utcnow)</w:t>
        <w:tab/>
      </w:r>
      <w:r>
        <w:rPr>
          <w:rFonts w:ascii="Consolas" w:hAnsi="Consolas" w:eastAsia="宋体"/>
          <w:sz w:val="16"/>
        </w:rPr>
        <w:t>437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units = db.relationship("MicroUnit", backref="patch",</w:t>
        <w:tab/>
      </w:r>
      <w:r>
        <w:rPr>
          <w:rFonts w:ascii="Consolas" w:hAnsi="Consolas" w:eastAsia="宋体"/>
          <w:sz w:val="16"/>
        </w:rPr>
        <w:t>438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lazy="dynamic",</w:t>
        <w:tab/>
      </w:r>
      <w:r>
        <w:rPr>
          <w:rFonts w:ascii="Consolas" w:hAnsi="Consolas" w:eastAsia="宋体"/>
          <w:sz w:val="16"/>
        </w:rPr>
        <w:t>439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cascade="all, delete-orphan")</w:t>
        <w:tab/>
      </w:r>
      <w:r>
        <w:rPr>
          <w:rFonts w:ascii="Consolas" w:hAnsi="Consolas" w:eastAsia="宋体"/>
          <w:sz w:val="16"/>
        </w:rPr>
        <w:t>440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ReferenceEcosystem(db.Model):</w:t>
        <w:tab/>
      </w:r>
      <w:r>
        <w:rPr>
          <w:rFonts w:ascii="Consolas" w:hAnsi="Consolas" w:eastAsia="宋体"/>
          <w:sz w:val="16"/>
        </w:rPr>
        <w:t>441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"""参照生态系统：标准化基准值，与图斑绑定。"""</w:t>
        <w:tab/>
      </w:r>
      <w:r>
        <w:rPr>
          <w:rFonts w:ascii="Consolas" w:hAnsi="Consolas" w:eastAsia="宋体"/>
          <w:sz w:val="16"/>
        </w:rPr>
        <w:t>442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"reference_ecosystems"</w:t>
        <w:tab/>
      </w:r>
      <w:r>
        <w:rPr>
          <w:rFonts w:ascii="Consolas" w:hAnsi="Consolas" w:eastAsia="宋体"/>
          <w:sz w:val="16"/>
        </w:rPr>
        <w:t>443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444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patch_id = db.Column(db.Integer, db.ForeignKey("mine_pat</w:t>
        <w:tab/>
      </w:r>
      <w:r>
        <w:rPr>
          <w:rFonts w:ascii="Consolas" w:hAnsi="Consolas" w:eastAsia="宋体"/>
          <w:sz w:val="16"/>
        </w:rPr>
        <w:t>445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ches.id"), nullable=False)</w:t>
        <w:tab/>
      </w:r>
      <w:r>
        <w:rPr>
          <w:rFonts w:ascii="Consolas" w:hAnsi="Consolas" w:eastAsia="宋体"/>
          <w:sz w:val="16"/>
        </w:rPr>
        <w:t>446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coverage_benchmark = db.Column(db.Float, default=75.0) </w:t>
        <w:tab/>
      </w:r>
      <w:r>
        <w:rPr>
          <w:rFonts w:ascii="Consolas" w:hAnsi="Consolas" w:eastAsia="宋体"/>
          <w:sz w:val="16"/>
        </w:rPr>
        <w:t>447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植被覆盖度基准 %</w:t>
        <w:tab/>
      </w:r>
      <w:r>
        <w:rPr>
          <w:rFonts w:ascii="Consolas" w:hAnsi="Consolas" w:eastAsia="宋体"/>
          <w:sz w:val="16"/>
        </w:rPr>
        <w:t>448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shannon_benchmark = db.Column(db.Float, default=0.7)   </w:t>
        <w:tab/>
      </w:r>
      <w:r>
        <w:rPr>
          <w:rFonts w:ascii="Consolas" w:hAnsi="Consolas" w:eastAsia="宋体"/>
          <w:sz w:val="16"/>
        </w:rPr>
        <w:t>449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Shannon-Wiener 基准</w:t>
        <w:tab/>
      </w:r>
      <w:r>
        <w:rPr>
          <w:rFonts w:ascii="Consolas" w:hAnsi="Consolas" w:eastAsia="宋体"/>
          <w:sz w:val="16"/>
        </w:rPr>
        <w:t>450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dominant_species = db.Column(db.String(256),</w:t>
        <w:tab/>
      </w:r>
      <w:r>
        <w:rPr>
          <w:rFonts w:ascii="Consolas" w:hAnsi="Consolas" w:eastAsia="宋体"/>
          <w:sz w:val="16"/>
        </w:rPr>
        <w:t>451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nullable=True)  # 建群种</w:t>
        <w:tab/>
      </w:r>
      <w:r>
        <w:rPr>
          <w:rFonts w:ascii="Consolas" w:hAnsi="Consolas" w:eastAsia="宋体"/>
          <w:sz w:val="16"/>
        </w:rPr>
        <w:t>452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soil_benchmark = db.Column(db.String(256),</w:t>
        <w:tab/>
      </w:r>
      <w:r>
        <w:rPr>
          <w:rFonts w:ascii="Consolas" w:hAnsi="Consolas" w:eastAsia="宋体"/>
          <w:sz w:val="16"/>
        </w:rPr>
        <w:t>453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nullable=True)    # 土壤基准</w:t>
        <w:tab/>
      </w:r>
      <w:r>
        <w:rPr>
          <w:rFonts w:ascii="Consolas" w:hAnsi="Consolas" w:eastAsia="宋体"/>
          <w:sz w:val="16"/>
        </w:rPr>
        <w:t>454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Standard(db.Model):</w:t>
        <w:tab/>
      </w:r>
      <w:r>
        <w:rPr>
          <w:rFonts w:ascii="Consolas" w:hAnsi="Consolas" w:eastAsia="宋体"/>
          <w:sz w:val="16"/>
        </w:rPr>
        <w:t>455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"""地方标准/政策文件（政策与标准知识库）。"""</w:t>
        <w:tab/>
      </w:r>
      <w:r>
        <w:rPr>
          <w:rFonts w:ascii="Consolas" w:hAnsi="Consolas" w:eastAsia="宋体"/>
          <w:sz w:val="16"/>
        </w:rPr>
        <w:t>456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"standards"</w:t>
        <w:tab/>
      </w:r>
      <w:r>
        <w:rPr>
          <w:rFonts w:ascii="Consolas" w:hAnsi="Consolas" w:eastAsia="宋体"/>
          <w:sz w:val="16"/>
        </w:rPr>
        <w:t>457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458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province = db.Column(db.String(32), nullable=False)    </w:t>
        <w:tab/>
      </w:r>
      <w:r>
        <w:rPr>
          <w:rFonts w:ascii="Consolas" w:hAnsi="Consolas" w:eastAsia="宋体"/>
          <w:sz w:val="16"/>
        </w:rPr>
        <w:t>459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省份</w:t>
        <w:tab/>
      </w:r>
      <w:r>
        <w:rPr>
          <w:rFonts w:ascii="Consolas" w:hAnsi="Consolas" w:eastAsia="宋体"/>
          <w:sz w:val="16"/>
        </w:rPr>
        <w:t>460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db.Column(db.String(256), nullable=False)       </w:t>
        <w:tab/>
      </w:r>
      <w:r>
        <w:rPr>
          <w:rFonts w:ascii="Consolas" w:hAnsi="Consolas" w:eastAsia="宋体"/>
          <w:sz w:val="16"/>
        </w:rPr>
        <w:t>461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名称</w:t>
        <w:tab/>
      </w:r>
      <w:r>
        <w:rPr>
          <w:rFonts w:ascii="Consolas" w:hAnsi="Consolas" w:eastAsia="宋体"/>
          <w:sz w:val="16"/>
        </w:rPr>
        <w:t>462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doc_number = db.Column(db.String(128), nullable=True)  </w:t>
        <w:tab/>
      </w:r>
      <w:r>
        <w:rPr>
          <w:rFonts w:ascii="Consolas" w:hAnsi="Consolas" w:eastAsia="宋体"/>
          <w:sz w:val="16"/>
        </w:rPr>
        <w:t>463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标准编号/文号</w:t>
        <w:tab/>
      </w:r>
      <w:r>
        <w:rPr>
          <w:rFonts w:ascii="Consolas" w:hAnsi="Consolas" w:eastAsia="宋体"/>
          <w:sz w:val="16"/>
        </w:rPr>
        <w:t>464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publish_date = db.Column(db.String(32), nullable=True)</w:t>
        <w:tab/>
      </w:r>
      <w:r>
        <w:rPr>
          <w:rFonts w:ascii="Consolas" w:hAnsi="Consolas" w:eastAsia="宋体"/>
          <w:sz w:val="16"/>
        </w:rPr>
        <w:t>465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implement_date = db.Column(db.String(32), nullable=True)</w:t>
        <w:tab/>
      </w:r>
      <w:r>
        <w:rPr>
          <w:rFonts w:ascii="Consolas" w:hAnsi="Consolas" w:eastAsia="宋体"/>
          <w:sz w:val="16"/>
        </w:rPr>
        <w:t>466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类别：地方标准 / 政策文件</w:t>
        <w:tab/>
      </w:r>
      <w:r>
        <w:rPr>
          <w:rFonts w:ascii="Consolas" w:hAnsi="Consolas" w:eastAsia="宋体"/>
          <w:sz w:val="16"/>
        </w:rPr>
        <w:t>467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category = db.Column(db.String(32), nullable=False,</w:t>
        <w:tab/>
      </w:r>
      <w:r>
        <w:rPr>
          <w:rFonts w:ascii="Consolas" w:hAnsi="Consolas" w:eastAsia="宋体"/>
          <w:sz w:val="16"/>
        </w:rPr>
        <w:t>468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default="地方标准")</w:t>
        <w:tab/>
      </w:r>
      <w:r>
        <w:rPr>
          <w:rFonts w:ascii="Consolas" w:hAnsi="Consolas" w:eastAsia="宋体"/>
          <w:sz w:val="16"/>
        </w:rPr>
        <w:t>469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summary = db.Column(db.Text, nullable=True)            </w:t>
        <w:tab/>
      </w:r>
      <w:r>
        <w:rPr>
          <w:rFonts w:ascii="Consolas" w:hAnsi="Consolas" w:eastAsia="宋体"/>
          <w:sz w:val="16"/>
        </w:rPr>
        <w:t>470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特点概述</w:t>
        <w:tab/>
      </w:r>
      <w:r>
        <w:rPr>
          <w:rFonts w:ascii="Consolas" w:hAnsi="Consolas" w:eastAsia="宋体"/>
          <w:sz w:val="16"/>
        </w:rPr>
        <w:t>471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rules = db.relationship("StandardRule",</w:t>
        <w:tab/>
      </w:r>
      <w:r>
        <w:rPr>
          <w:rFonts w:ascii="Consolas" w:hAnsi="Consolas" w:eastAsia="宋体"/>
          <w:sz w:val="16"/>
        </w:rPr>
        <w:t>472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backref="standard",</w:t>
        <w:tab/>
      </w:r>
      <w:r>
        <w:rPr>
          <w:rFonts w:ascii="Consolas" w:hAnsi="Consolas" w:eastAsia="宋体"/>
          <w:sz w:val="16"/>
        </w:rPr>
        <w:t>473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cascade="all, delete-orphan")</w:t>
        <w:tab/>
      </w:r>
      <w:r>
        <w:rPr>
          <w:rFonts w:ascii="Consolas" w:hAnsi="Consolas" w:eastAsia="宋体"/>
          <w:sz w:val="16"/>
        </w:rPr>
        <w:t>474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StandardRule(db.Model):</w:t>
        <w:tab/>
      </w:r>
      <w:r>
        <w:rPr>
          <w:rFonts w:ascii="Consolas" w:hAnsi="Consolas" w:eastAsia="宋体"/>
          <w:sz w:val="16"/>
        </w:rPr>
        <w:t>475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"""结构化规则：将标准条文拆解为可执行规则。"""</w:t>
        <w:tab/>
      </w:r>
      <w:r>
        <w:rPr>
          <w:rFonts w:ascii="Consolas" w:hAnsi="Consolas" w:eastAsia="宋体"/>
          <w:sz w:val="16"/>
        </w:rPr>
        <w:t>476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"standard_rules"</w:t>
        <w:tab/>
      </w:r>
      <w:r>
        <w:rPr>
          <w:rFonts w:ascii="Consolas" w:hAnsi="Consolas" w:eastAsia="宋体"/>
          <w:sz w:val="16"/>
        </w:rPr>
        <w:t>477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478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standard_id = db.Column(db.Integer,</w:t>
        <w:tab/>
      </w:r>
      <w:r>
        <w:rPr>
          <w:rFonts w:ascii="Consolas" w:hAnsi="Consolas" w:eastAsia="宋体"/>
          <w:sz w:val="16"/>
        </w:rPr>
        <w:t>479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db.ForeignKey("standards.id"), nullable=False)</w:t>
        <w:tab/>
      </w:r>
      <w:r>
        <w:rPr>
          <w:rFonts w:ascii="Consolas" w:hAnsi="Consolas" w:eastAsia="宋体"/>
          <w:sz w:val="16"/>
        </w:rPr>
        <w:t>480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item = db.Column(db.String(128), nullable=False)       </w:t>
        <w:tab/>
      </w:r>
      <w:r>
        <w:rPr>
          <w:rFonts w:ascii="Consolas" w:hAnsi="Consolas" w:eastAsia="宋体"/>
          <w:sz w:val="16"/>
        </w:rPr>
        <w:t>481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判定项</w:t>
        <w:tab/>
      </w:r>
      <w:r>
        <w:rPr>
          <w:rFonts w:ascii="Consolas" w:hAnsi="Consolas" w:eastAsia="宋体"/>
          <w:sz w:val="16"/>
        </w:rPr>
        <w:t>482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operator = db.Column(db.String(8), nullable=False)     </w:t>
        <w:tab/>
      </w:r>
      <w:r>
        <w:rPr>
          <w:rFonts w:ascii="Consolas" w:hAnsi="Consolas" w:eastAsia="宋体"/>
          <w:sz w:val="16"/>
        </w:rPr>
        <w:t>483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比较符：&gt; &gt;= &lt; &lt;= ==</w:t>
        <w:tab/>
      </w:r>
      <w:r>
        <w:rPr>
          <w:rFonts w:ascii="Consolas" w:hAnsi="Consolas" w:eastAsia="宋体"/>
          <w:sz w:val="16"/>
        </w:rPr>
        <w:t>484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threshold = db.Column(db.String(64), nullable=True)    </w:t>
        <w:tab/>
      </w:r>
      <w:r>
        <w:rPr>
          <w:rFonts w:ascii="Consolas" w:hAnsi="Consolas" w:eastAsia="宋体"/>
          <w:sz w:val="16"/>
        </w:rPr>
        <w:t>485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阈值</w:t>
        <w:tab/>
      </w:r>
      <w:r>
        <w:rPr>
          <w:rFonts w:ascii="Consolas" w:hAnsi="Consolas" w:eastAsia="宋体"/>
          <w:sz w:val="16"/>
        </w:rPr>
        <w:t>486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condition_type = db.Column(db.String(32),</w:t>
        <w:tab/>
      </w:r>
      <w:r>
        <w:rPr>
          <w:rFonts w:ascii="Consolas" w:hAnsi="Consolas" w:eastAsia="宋体"/>
          <w:sz w:val="16"/>
        </w:rPr>
        <w:t>487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default="必要条件")  # 必要条件/充分条件</w:t>
        <w:tab/>
      </w:r>
      <w:r>
        <w:rPr>
          <w:rFonts w:ascii="Consolas" w:hAnsi="Consolas" w:eastAsia="宋体"/>
          <w:sz w:val="16"/>
        </w:rPr>
        <w:t>488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region = db.Column(db.String(64), nullable=True)       </w:t>
        <w:tab/>
      </w:r>
      <w:r>
        <w:rPr>
          <w:rFonts w:ascii="Consolas" w:hAnsi="Consolas" w:eastAsia="宋体"/>
          <w:sz w:val="16"/>
        </w:rPr>
        <w:t>489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适用分区（宁夏分区差异化）</w:t>
        <w:tab/>
      </w:r>
      <w:r>
        <w:rPr>
          <w:rFonts w:ascii="Consolas" w:hAnsi="Consolas" w:eastAsia="宋体"/>
          <w:sz w:val="16"/>
        </w:rPr>
        <w:t>490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note = db.Column(db.Text, nullable=True)</w:t>
        <w:tab/>
      </w:r>
      <w:r>
        <w:rPr>
          <w:rFonts w:ascii="Consolas" w:hAnsi="Consolas" w:eastAsia="宋体"/>
          <w:sz w:val="16"/>
        </w:rPr>
        <w:t>491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ConstraintCheck(db.Model):</w:t>
        <w:tab/>
      </w:r>
      <w:r>
        <w:rPr>
          <w:rFonts w:ascii="Consolas" w:hAnsi="Consolas" w:eastAsia="宋体"/>
          <w:sz w:val="16"/>
        </w:rPr>
        <w:t>492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"""限制性判定记录。"""</w:t>
        <w:tab/>
      </w:r>
      <w:r>
        <w:rPr>
          <w:rFonts w:ascii="Consolas" w:hAnsi="Consolas" w:eastAsia="宋体"/>
          <w:sz w:val="16"/>
        </w:rPr>
        <w:t>493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"constraint_checks"</w:t>
        <w:tab/>
      </w:r>
      <w:r>
        <w:rPr>
          <w:rFonts w:ascii="Consolas" w:hAnsi="Consolas" w:eastAsia="宋体"/>
          <w:sz w:val="16"/>
        </w:rPr>
        <w:t>494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495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patch_id = db.Column(db.Integer, db.ForeignKey("mine_pat</w:t>
        <w:tab/>
      </w:r>
      <w:r>
        <w:rPr>
          <w:rFonts w:ascii="Consolas" w:hAnsi="Consolas" w:eastAsia="宋体"/>
          <w:sz w:val="16"/>
        </w:rPr>
        <w:t>496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ches.id"), nullable=False)</w:t>
        <w:tab/>
      </w:r>
      <w:r>
        <w:rPr>
          <w:rFonts w:ascii="Consolas" w:hAnsi="Consolas" w:eastAsia="宋体"/>
          <w:sz w:val="16"/>
        </w:rPr>
        <w:t>497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policy_pass = db.Column(db.Boolean, nullable=True)     </w:t>
        <w:tab/>
      </w:r>
      <w:r>
        <w:rPr>
          <w:rFonts w:ascii="Consolas" w:hAnsi="Consolas" w:eastAsia="宋体"/>
          <w:sz w:val="16"/>
        </w:rPr>
        <w:t>498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政策约束</w:t>
        <w:tab/>
      </w:r>
      <w:r>
        <w:rPr>
          <w:rFonts w:ascii="Consolas" w:hAnsi="Consolas" w:eastAsia="宋体"/>
          <w:sz w:val="16"/>
        </w:rPr>
        <w:t>499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location_pass = db.Column(db.Boolean, nullable=True)   </w:t>
        <w:tab/>
      </w:r>
      <w:r>
        <w:rPr>
          <w:rFonts w:ascii="Consolas" w:hAnsi="Consolas" w:eastAsia="宋体"/>
          <w:sz w:val="16"/>
        </w:rPr>
        <w:t>500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区位约束</w:t>
        <w:tab/>
      </w:r>
      <w:r>
        <w:rPr>
          <w:rFonts w:ascii="Consolas" w:hAnsi="Consolas" w:eastAsia="宋体"/>
          <w:sz w:val="16"/>
        </w:rPr>
        <w:t>501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pollution_pass = db.Column(db.Boolean, nullable=True)  </w:t>
        <w:tab/>
      </w:r>
      <w:r>
        <w:rPr>
          <w:rFonts w:ascii="Consolas" w:hAnsi="Consolas" w:eastAsia="宋体"/>
          <w:sz w:val="16"/>
        </w:rPr>
        <w:t>502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土壤污染</w:t>
        <w:tab/>
      </w:r>
      <w:r>
        <w:rPr>
          <w:rFonts w:ascii="Consolas" w:hAnsi="Consolas" w:eastAsia="宋体"/>
          <w:sz w:val="16"/>
        </w:rPr>
        <w:t>503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geo_pass = db.Column(db.Boolean, nullable=True)        </w:t>
        <w:tab/>
      </w:r>
      <w:r>
        <w:rPr>
          <w:rFonts w:ascii="Consolas" w:hAnsi="Consolas" w:eastAsia="宋体"/>
          <w:sz w:val="16"/>
        </w:rPr>
        <w:t>504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地质灾害</w:t>
        <w:tab/>
      </w:r>
      <w:r>
        <w:rPr>
          <w:rFonts w:ascii="Consolas" w:hAnsi="Consolas" w:eastAsia="宋体"/>
          <w:sz w:val="16"/>
        </w:rPr>
        <w:t>505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passed = db.Column(db.Boolean, nullable=True)          </w:t>
        <w:tab/>
      </w:r>
      <w:r>
        <w:rPr>
          <w:rFonts w:ascii="Consolas" w:hAnsi="Consolas" w:eastAsia="宋体"/>
          <w:sz w:val="16"/>
        </w:rPr>
        <w:t>506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总体是否通过</w:t>
        <w:tab/>
      </w:r>
      <w:r>
        <w:rPr>
          <w:rFonts w:ascii="Consolas" w:hAnsi="Consolas" w:eastAsia="宋体"/>
          <w:sz w:val="16"/>
        </w:rPr>
        <w:t>507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reason = db.Column(db.Text, nullable=True)             </w:t>
        <w:tab/>
      </w:r>
      <w:r>
        <w:rPr>
          <w:rFonts w:ascii="Consolas" w:hAnsi="Consolas" w:eastAsia="宋体"/>
          <w:sz w:val="16"/>
        </w:rPr>
        <w:t>508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不通过原因</w:t>
        <w:tab/>
      </w:r>
      <w:r>
        <w:rPr>
          <w:rFonts w:ascii="Consolas" w:hAnsi="Consolas" w:eastAsia="宋体"/>
          <w:sz w:val="16"/>
        </w:rPr>
        <w:t>509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checked_at = db.Column(db.DateTime, default=utcnow)</w:t>
        <w:tab/>
      </w:r>
      <w:r>
        <w:rPr>
          <w:rFonts w:ascii="Consolas" w:hAnsi="Consolas" w:eastAsia="宋体"/>
          <w:sz w:val="16"/>
        </w:rPr>
        <w:t>510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MicroUnit(db.Model):</w:t>
        <w:tab/>
      </w:r>
      <w:r>
        <w:rPr>
          <w:rFonts w:ascii="Consolas" w:hAnsi="Consolas" w:eastAsia="宋体"/>
          <w:sz w:val="16"/>
        </w:rPr>
        <w:t>511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"""微地质单元：岩质边坡 / 碎石边坡 / 平台。"""</w:t>
        <w:tab/>
      </w:r>
      <w:r>
        <w:rPr>
          <w:rFonts w:ascii="Consolas" w:hAnsi="Consolas" w:eastAsia="宋体"/>
          <w:sz w:val="16"/>
        </w:rPr>
        <w:t>512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"micro_units"</w:t>
        <w:tab/>
      </w:r>
      <w:r>
        <w:rPr>
          <w:rFonts w:ascii="Consolas" w:hAnsi="Consolas" w:eastAsia="宋体"/>
          <w:sz w:val="16"/>
        </w:rPr>
        <w:t>513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514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patch_id = db.Column(db.Integer, db.ForeignKey("mine_pat</w:t>
        <w:tab/>
      </w:r>
      <w:r>
        <w:rPr>
          <w:rFonts w:ascii="Consolas" w:hAnsi="Consolas" w:eastAsia="宋体"/>
          <w:sz w:val="16"/>
        </w:rPr>
        <w:t>515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ches.id"), nullable=False)</w:t>
        <w:tab/>
      </w:r>
      <w:r>
        <w:rPr>
          <w:rFonts w:ascii="Consolas" w:hAnsi="Consolas" w:eastAsia="宋体"/>
          <w:sz w:val="16"/>
        </w:rPr>
        <w:t>516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 = db.Column(db.String(32), nullable=False)   </w:t>
        <w:tab/>
      </w:r>
      <w:r>
        <w:rPr>
          <w:rFonts w:ascii="Consolas" w:hAnsi="Consolas" w:eastAsia="宋体"/>
          <w:sz w:val="16"/>
        </w:rPr>
        <w:t>517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单元类型</w:t>
        <w:tab/>
      </w:r>
      <w:r>
        <w:rPr>
          <w:rFonts w:ascii="Consolas" w:hAnsi="Consolas" w:eastAsia="宋体"/>
          <w:sz w:val="16"/>
        </w:rPr>
        <w:t>518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area = db.Column(db.Float, nullable=True)              </w:t>
        <w:tab/>
      </w:r>
      <w:r>
        <w:rPr>
          <w:rFonts w:ascii="Consolas" w:hAnsi="Consolas" w:eastAsia="宋体"/>
          <w:sz w:val="16"/>
        </w:rPr>
        <w:t>519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面积</w:t>
        <w:tab/>
      </w:r>
      <w:r>
        <w:rPr>
          <w:rFonts w:ascii="Consolas" w:hAnsi="Consolas" w:eastAsia="宋体"/>
          <w:sz w:val="16"/>
        </w:rPr>
        <w:t>520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ratio = db.Column(db.Float, nullable=True)             </w:t>
        <w:tab/>
      </w:r>
      <w:r>
        <w:rPr>
          <w:rFonts w:ascii="Consolas" w:hAnsi="Consolas" w:eastAsia="宋体"/>
          <w:sz w:val="16"/>
        </w:rPr>
        <w:t>521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面积占比（自动计算）</w:t>
        <w:tab/>
      </w:r>
      <w:r>
        <w:rPr>
          <w:rFonts w:ascii="Consolas" w:hAnsi="Consolas" w:eastAsia="宋体"/>
          <w:sz w:val="16"/>
        </w:rPr>
        <w:t>522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description = db.Column(db.Text, nullable=True)        </w:t>
        <w:tab/>
      </w:r>
      <w:r>
        <w:rPr>
          <w:rFonts w:ascii="Consolas" w:hAnsi="Consolas" w:eastAsia="宋体"/>
          <w:sz w:val="16"/>
        </w:rPr>
        <w:t>523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现场描述</w:t>
        <w:tab/>
      </w:r>
      <w:r>
        <w:rPr>
          <w:rFonts w:ascii="Consolas" w:hAnsi="Consolas" w:eastAsia="宋体"/>
          <w:sz w:val="16"/>
        </w:rPr>
        <w:t>524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Indicator(db.Model):</w:t>
        <w:tab/>
      </w:r>
      <w:r>
        <w:rPr>
          <w:rFonts w:ascii="Consolas" w:hAnsi="Consolas" w:eastAsia="宋体"/>
          <w:sz w:val="16"/>
        </w:rPr>
        <w:t>525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"""指标定义：指标树，含角色与启用单元类型。"""</w:t>
        <w:tab/>
      </w:r>
      <w:r>
        <w:rPr>
          <w:rFonts w:ascii="Consolas" w:hAnsi="Consolas" w:eastAsia="宋体"/>
          <w:sz w:val="16"/>
        </w:rPr>
        <w:t>526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"indicators"</w:t>
        <w:tab/>
      </w:r>
      <w:r>
        <w:rPr>
          <w:rFonts w:ascii="Consolas" w:hAnsi="Consolas" w:eastAsia="宋体"/>
          <w:sz w:val="16"/>
        </w:rPr>
        <w:t>527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528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code = db.Column(db.String(32), unique=True,</w:t>
        <w:tab/>
      </w:r>
      <w:r>
        <w:rPr>
          <w:rFonts w:ascii="Consolas" w:hAnsi="Consolas" w:eastAsia="宋体"/>
          <w:sz w:val="16"/>
        </w:rPr>
        <w:t>529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nullable=False)  # 指标编码</w:t>
        <w:tab/>
      </w:r>
      <w:r>
        <w:rPr>
          <w:rFonts w:ascii="Consolas" w:hAnsi="Consolas" w:eastAsia="宋体"/>
          <w:sz w:val="16"/>
        </w:rPr>
        <w:t>530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db.Column(db.String(64), nullable=False)        </w:t>
        <w:tab/>
      </w:r>
      <w:r>
        <w:rPr>
          <w:rFonts w:ascii="Consolas" w:hAnsi="Consolas" w:eastAsia="宋体"/>
          <w:sz w:val="16"/>
        </w:rPr>
        <w:t>531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指标名称</w:t>
        <w:tab/>
      </w:r>
      <w:r>
        <w:rPr>
          <w:rFonts w:ascii="Consolas" w:hAnsi="Consolas" w:eastAsia="宋体"/>
          <w:sz w:val="16"/>
        </w:rPr>
        <w:t>532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level = db.Column(db.Integer, nullable=False)          </w:t>
        <w:tab/>
      </w:r>
      <w:r>
        <w:rPr>
          <w:rFonts w:ascii="Consolas" w:hAnsi="Consolas" w:eastAsia="宋体"/>
          <w:sz w:val="16"/>
        </w:rPr>
        <w:t>533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1/2/3 级</w:t>
        <w:tab/>
      </w:r>
      <w:r>
        <w:rPr>
          <w:rFonts w:ascii="Consolas" w:hAnsi="Consolas" w:eastAsia="宋体"/>
          <w:sz w:val="16"/>
        </w:rPr>
        <w:t>534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parent_code = db.Column(db.String(32), nullable=True)  </w:t>
        <w:tab/>
      </w:r>
      <w:r>
        <w:rPr>
          <w:rFonts w:ascii="Consolas" w:hAnsi="Consolas" w:eastAsia="宋体"/>
          <w:sz w:val="16"/>
        </w:rPr>
        <w:t>535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父指标编码</w:t>
        <w:tab/>
      </w:r>
      <w:r>
        <w:rPr>
          <w:rFonts w:ascii="Consolas" w:hAnsi="Consolas" w:eastAsia="宋体"/>
          <w:sz w:val="16"/>
        </w:rPr>
        <w:t>536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角色：土壤污染指标同时作为限制性指标与评价指标</w:t>
        <w:tab/>
      </w:r>
      <w:r>
        <w:rPr>
          <w:rFonts w:ascii="Consolas" w:hAnsi="Consolas" w:eastAsia="宋体"/>
          <w:sz w:val="16"/>
        </w:rPr>
        <w:t>537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is_constraint = db.Column(db.Boolean, default=False)</w:t>
        <w:tab/>
      </w:r>
      <w:r>
        <w:rPr>
          <w:rFonts w:ascii="Consolas" w:hAnsi="Consolas" w:eastAsia="宋体"/>
          <w:sz w:val="16"/>
        </w:rPr>
        <w:t>538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is_evaluative = db.Column(db.Boolean, default=True)</w:t>
        <w:tab/>
      </w:r>
      <w:r>
        <w:rPr>
          <w:rFonts w:ascii="Consolas" w:hAnsi="Consolas" w:eastAsia="宋体"/>
          <w:sz w:val="16"/>
        </w:rPr>
        <w:t>539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 = db.Column(db.String(32), nullable=True)         </w:t>
        <w:tab/>
      </w:r>
      <w:r>
        <w:rPr>
          <w:rFonts w:ascii="Consolas" w:hAnsi="Consolas" w:eastAsia="宋体"/>
          <w:sz w:val="16"/>
        </w:rPr>
        <w:t>540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单位</w:t>
        <w:tab/>
      </w:r>
      <w:r>
        <w:rPr>
          <w:rFonts w:ascii="Consolas" w:hAnsi="Consolas" w:eastAsia="宋体"/>
          <w:sz w:val="16"/>
        </w:rPr>
        <w:t>541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ideal_value = db.Column(db.String(64), nullable=True)  </w:t>
        <w:tab/>
      </w:r>
      <w:r>
        <w:rPr>
          <w:rFonts w:ascii="Consolas" w:hAnsi="Consolas" w:eastAsia="宋体"/>
          <w:sz w:val="16"/>
        </w:rPr>
        <w:t>542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理想值（可配置）</w:t>
        <w:tab/>
      </w:r>
      <w:r>
        <w:rPr>
          <w:rFonts w:ascii="Consolas" w:hAnsi="Consolas" w:eastAsia="宋体"/>
          <w:sz w:val="16"/>
        </w:rPr>
        <w:t>543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ideal_type = db.Column(db.String(32), nullable=True)   </w:t>
        <w:tab/>
      </w:r>
      <w:r>
        <w:rPr>
          <w:rFonts w:ascii="Consolas" w:hAnsi="Consolas" w:eastAsia="宋体"/>
          <w:sz w:val="16"/>
        </w:rPr>
        <w:t>544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benefit/cost/mid/discrete</w:t>
        <w:tab/>
      </w:r>
      <w:r>
        <w:rPr>
          <w:rFonts w:ascii="Consolas" w:hAnsi="Consolas" w:eastAsia="宋体"/>
          <w:sz w:val="16"/>
        </w:rPr>
        <w:t>545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启用该指标的微地质单元（逗号分隔）。岩质边坡不启用土壤指标、平台不启用地形指标</w:t>
        <w:tab/>
      </w:r>
      <w:r>
        <w:rPr>
          <w:rFonts w:ascii="Consolas" w:hAnsi="Consolas" w:eastAsia="宋体"/>
          <w:sz w:val="16"/>
        </w:rPr>
        <w:t>546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enabled_units = db.Column(db.String(128), nullable=True)</w:t>
        <w:tab/>
      </w:r>
      <w:r>
        <w:rPr>
          <w:rFonts w:ascii="Consolas" w:hAnsi="Consolas" w:eastAsia="宋体"/>
          <w:sz w:val="16"/>
        </w:rPr>
        <w:t>547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description = db.Column(db.Text, nullable=True)        </w:t>
        <w:tab/>
      </w:r>
      <w:r>
        <w:rPr>
          <w:rFonts w:ascii="Consolas" w:hAnsi="Consolas" w:eastAsia="宋体"/>
          <w:sz w:val="16"/>
        </w:rPr>
        <w:t>548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取值依据说明</w:t>
        <w:tab/>
      </w:r>
      <w:r>
        <w:rPr>
          <w:rFonts w:ascii="Consolas" w:hAnsi="Consolas" w:eastAsia="宋体"/>
          <w:sz w:val="16"/>
        </w:rPr>
        <w:t>549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units_list(self):</w:t>
        <w:tab/>
      </w:r>
      <w:r>
        <w:rPr>
          <w:rFonts w:ascii="Consolas" w:hAnsi="Consolas" w:eastAsia="宋体"/>
          <w:sz w:val="16"/>
        </w:rPr>
        <w:t>550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[s for s in (self.enabled_units or</w:t>
        <w:tab/>
      </w:r>
      <w:r>
        <w:rPr>
          <w:rFonts w:ascii="Consolas" w:hAnsi="Consolas" w:eastAsia="宋体"/>
          <w:sz w:val="16"/>
        </w:rPr>
        <w:t>551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"").split(",") if s]</w:t>
        <w:tab/>
      </w:r>
      <w:r>
        <w:rPr>
          <w:rFonts w:ascii="Consolas" w:hAnsi="Consolas" w:eastAsia="宋体"/>
          <w:sz w:val="16"/>
        </w:rPr>
        <w:t>552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WeightScheme(db.Model):</w:t>
        <w:tab/>
      </w:r>
      <w:r>
        <w:rPr>
          <w:rFonts w:ascii="Consolas" w:hAnsi="Consolas" w:eastAsia="宋体"/>
          <w:sz w:val="16"/>
        </w:rPr>
        <w:t>553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"""权重方案：按微地质单元类型分别保存。"""</w:t>
        <w:tab/>
      </w:r>
      <w:r>
        <w:rPr>
          <w:rFonts w:ascii="Consolas" w:hAnsi="Consolas" w:eastAsia="宋体"/>
          <w:sz w:val="16"/>
        </w:rPr>
        <w:t>554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"weight_schemes"</w:t>
        <w:tab/>
      </w:r>
      <w:r>
        <w:rPr>
          <w:rFonts w:ascii="Consolas" w:hAnsi="Consolas" w:eastAsia="宋体"/>
          <w:sz w:val="16"/>
        </w:rPr>
        <w:t>555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556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 = db.Column(db.String(32), nullable=False)   </w:t>
        <w:tab/>
      </w:r>
      <w:r>
        <w:rPr>
          <w:rFonts w:ascii="Consolas" w:hAnsi="Consolas" w:eastAsia="宋体"/>
          <w:sz w:val="16"/>
        </w:rPr>
        <w:t>557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所属单元类型</w:t>
        <w:tab/>
      </w:r>
      <w:r>
        <w:rPr>
          <w:rFonts w:ascii="Consolas" w:hAnsi="Consolas" w:eastAsia="宋体"/>
          <w:sz w:val="16"/>
        </w:rPr>
        <w:t>558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db.Column(db.String(64), nullable=True)         </w:t>
        <w:tab/>
      </w:r>
      <w:r>
        <w:rPr>
          <w:rFonts w:ascii="Consolas" w:hAnsi="Consolas" w:eastAsia="宋体"/>
          <w:sz w:val="16"/>
        </w:rPr>
        <w:t>559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方案名称</w:t>
        <w:tab/>
      </w:r>
      <w:r>
        <w:rPr>
          <w:rFonts w:ascii="Consolas" w:hAnsi="Consolas" w:eastAsia="宋体"/>
          <w:sz w:val="16"/>
        </w:rPr>
        <w:t>560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level = db.Column(db.Integer, nullable=False,</w:t>
        <w:tab/>
      </w:r>
      <w:r>
        <w:rPr>
          <w:rFonts w:ascii="Consolas" w:hAnsi="Consolas" w:eastAsia="宋体"/>
          <w:sz w:val="16"/>
        </w:rPr>
        <w:t>561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default=1)      # 1=一级指标 2=二级指标</w:t>
        <w:tab/>
      </w:r>
      <w:r>
        <w:rPr>
          <w:rFonts w:ascii="Consolas" w:hAnsi="Consolas" w:eastAsia="宋体"/>
          <w:sz w:val="16"/>
        </w:rPr>
        <w:t>562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is_default = db.Column(db.Boolean, default=False)      </w:t>
        <w:tab/>
      </w:r>
      <w:r>
        <w:rPr>
          <w:rFonts w:ascii="Consolas" w:hAnsi="Consolas" w:eastAsia="宋体"/>
          <w:sz w:val="16"/>
        </w:rPr>
        <w:t>563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是否默认（系统默认）</w:t>
        <w:tab/>
      </w:r>
      <w:r>
        <w:rPr>
          <w:rFonts w:ascii="Consolas" w:hAnsi="Consolas" w:eastAsia="宋体"/>
          <w:sz w:val="16"/>
        </w:rPr>
        <w:t>564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created_at = db.Column(db.DateTime, default=utcnow)</w:t>
        <w:tab/>
      </w:r>
      <w:r>
        <w:rPr>
          <w:rFonts w:ascii="Consolas" w:hAnsi="Consolas" w:eastAsia="宋体"/>
          <w:sz w:val="16"/>
        </w:rPr>
        <w:t>565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WeightItem(db.Model):</w:t>
        <w:tab/>
      </w:r>
      <w:r>
        <w:rPr>
          <w:rFonts w:ascii="Consolas" w:hAnsi="Consolas" w:eastAsia="宋体"/>
          <w:sz w:val="16"/>
        </w:rPr>
        <w:t>566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"""权重明细：方案内的各项权重。"""</w:t>
        <w:tab/>
      </w:r>
      <w:r>
        <w:rPr>
          <w:rFonts w:ascii="Consolas" w:hAnsi="Consolas" w:eastAsia="宋体"/>
          <w:sz w:val="16"/>
        </w:rPr>
        <w:t>567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"weight_items"</w:t>
        <w:tab/>
      </w:r>
      <w:r>
        <w:rPr>
          <w:rFonts w:ascii="Consolas" w:hAnsi="Consolas" w:eastAsia="宋体"/>
          <w:sz w:val="16"/>
        </w:rPr>
        <w:t>568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569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scheme_id = db.Column(db.Integer,</w:t>
        <w:tab/>
      </w:r>
      <w:r>
        <w:rPr>
          <w:rFonts w:ascii="Consolas" w:hAnsi="Consolas" w:eastAsia="宋体"/>
          <w:sz w:val="16"/>
        </w:rPr>
        <w:t>570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db.ForeignKey("weight_schemes.id"), nullable=False)</w:t>
        <w:tab/>
      </w:r>
      <w:r>
        <w:rPr>
          <w:rFonts w:ascii="Consolas" w:hAnsi="Consolas" w:eastAsia="宋体"/>
          <w:sz w:val="16"/>
        </w:rPr>
        <w:t>571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indicator_code = db.Column(db.String(32),</w:t>
        <w:tab/>
      </w:r>
      <w:r>
        <w:rPr>
          <w:rFonts w:ascii="Consolas" w:hAnsi="Consolas" w:eastAsia="宋体"/>
          <w:sz w:val="16"/>
        </w:rPr>
        <w:t>572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nullable=False)     # 指标编码</w:t>
        <w:tab/>
      </w:r>
      <w:r>
        <w:rPr>
          <w:rFonts w:ascii="Consolas" w:hAnsi="Consolas" w:eastAsia="宋体"/>
          <w:sz w:val="16"/>
        </w:rPr>
        <w:t>573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 = db.Column(db.Float, nullable=False)           </w:t>
        <w:tab/>
      </w:r>
      <w:r>
        <w:rPr>
          <w:rFonts w:ascii="Consolas" w:hAnsi="Consolas" w:eastAsia="宋体"/>
          <w:sz w:val="16"/>
        </w:rPr>
        <w:t>574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权重值</w:t>
        <w:tab/>
      </w:r>
      <w:r>
        <w:rPr>
          <w:rFonts w:ascii="Consolas" w:hAnsi="Consolas" w:eastAsia="宋体"/>
          <w:sz w:val="16"/>
        </w:rPr>
        <w:t>575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ExpertMatrix(db.Model):</w:t>
        <w:tab/>
      </w:r>
      <w:r>
        <w:rPr>
          <w:rFonts w:ascii="Consolas" w:hAnsi="Consolas" w:eastAsia="宋体"/>
          <w:sz w:val="16"/>
        </w:rPr>
        <w:t>576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"""专家判断矩阵：多专家打分的原始矩阵。"""</w:t>
        <w:tab/>
      </w:r>
      <w:r>
        <w:rPr>
          <w:rFonts w:ascii="Consolas" w:hAnsi="Consolas" w:eastAsia="宋体"/>
          <w:sz w:val="16"/>
        </w:rPr>
        <w:t>577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"expert_matrices"</w:t>
        <w:tab/>
      </w:r>
      <w:r>
        <w:rPr>
          <w:rFonts w:ascii="Consolas" w:hAnsi="Consolas" w:eastAsia="宋体"/>
          <w:sz w:val="16"/>
        </w:rPr>
        <w:t>578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579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scheme_id = db.Column(db.Integer,</w:t>
        <w:tab/>
      </w:r>
      <w:r>
        <w:rPr>
          <w:rFonts w:ascii="Consolas" w:hAnsi="Consolas" w:eastAsia="宋体"/>
          <w:sz w:val="16"/>
        </w:rPr>
        <w:t>580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db.ForeignKey("weight_schemes.id"), nullable=True)</w:t>
        <w:tab/>
      </w:r>
      <w:r>
        <w:rPr>
          <w:rFonts w:ascii="Consolas" w:hAnsi="Consolas" w:eastAsia="宋体"/>
          <w:sz w:val="16"/>
        </w:rPr>
        <w:t>581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直接标注适用对象，便于无需先建权重方案即可录入专家矩阵</w:t>
        <w:tab/>
      </w:r>
      <w:r>
        <w:rPr>
          <w:rFonts w:ascii="Consolas" w:hAnsi="Consolas" w:eastAsia="宋体"/>
          <w:sz w:val="16"/>
        </w:rPr>
        <w:t>582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 = db.Column(db.String(32), nullable=True)    </w:t>
        <w:tab/>
      </w:r>
      <w:r>
        <w:rPr>
          <w:rFonts w:ascii="Consolas" w:hAnsi="Consolas" w:eastAsia="宋体"/>
          <w:sz w:val="16"/>
        </w:rPr>
        <w:t>583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微地质单元类型</w:t>
        <w:tab/>
      </w:r>
      <w:r>
        <w:rPr>
          <w:rFonts w:ascii="Consolas" w:hAnsi="Consolas" w:eastAsia="宋体"/>
          <w:sz w:val="16"/>
        </w:rPr>
        <w:t>584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l1_name = db.Column(db.String(64), nullable=True)      </w:t>
        <w:tab/>
      </w:r>
      <w:r>
        <w:rPr>
          <w:rFonts w:ascii="Consolas" w:hAnsi="Consolas" w:eastAsia="宋体"/>
          <w:sz w:val="16"/>
        </w:rPr>
        <w:t>585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所属一级指标（二级矩阵用）</w:t>
        <w:tab/>
      </w:r>
      <w:r>
        <w:rPr>
          <w:rFonts w:ascii="Consolas" w:hAnsi="Consolas" w:eastAsia="宋体"/>
          <w:sz w:val="16"/>
        </w:rPr>
        <w:t>586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expert_name = db.Column(db.String(64), nullable=True)  </w:t>
        <w:tab/>
      </w:r>
      <w:r>
        <w:rPr>
          <w:rFonts w:ascii="Consolas" w:hAnsi="Consolas" w:eastAsia="宋体"/>
          <w:sz w:val="16"/>
        </w:rPr>
        <w:t>587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专家姓名</w:t>
        <w:tab/>
      </w:r>
      <w:r>
        <w:rPr>
          <w:rFonts w:ascii="Consolas" w:hAnsi="Consolas" w:eastAsia="宋体"/>
          <w:sz w:val="16"/>
        </w:rPr>
        <w:t>588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specialty = db.Column(db.String(64), nullable=True)    </w:t>
        <w:tab/>
      </w:r>
      <w:r>
        <w:rPr>
          <w:rFonts w:ascii="Consolas" w:hAnsi="Consolas" w:eastAsia="宋体"/>
          <w:sz w:val="16"/>
        </w:rPr>
        <w:t>589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专家专业</w:t>
        <w:tab/>
      </w:r>
      <w:r>
        <w:rPr>
          <w:rFonts w:ascii="Consolas" w:hAnsi="Consolas" w:eastAsia="宋体"/>
          <w:sz w:val="16"/>
        </w:rPr>
        <w:t>590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level = db.Column(db.Integer, nullable=False,</w:t>
        <w:tab/>
      </w:r>
      <w:r>
        <w:rPr>
          <w:rFonts w:ascii="Consolas" w:hAnsi="Consolas" w:eastAsia="宋体"/>
          <w:sz w:val="16"/>
        </w:rPr>
        <w:t>591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default=1)      # 矩阵对应指标层级</w:t>
        <w:tab/>
      </w:r>
      <w:r>
        <w:rPr>
          <w:rFonts w:ascii="Consolas" w:hAnsi="Consolas" w:eastAsia="宋体"/>
          <w:sz w:val="16"/>
        </w:rPr>
        <w:t>592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matrix_json = db.Column(db.Text, nullable=False)       </w:t>
        <w:tab/>
      </w:r>
      <w:r>
        <w:rPr>
          <w:rFonts w:ascii="Consolas" w:hAnsi="Consolas" w:eastAsia="宋体"/>
          <w:sz w:val="16"/>
        </w:rPr>
        <w:t>593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判断矩阵（JSON 二维数组）</w:t>
        <w:tab/>
      </w:r>
      <w:r>
        <w:rPr>
          <w:rFonts w:ascii="Consolas" w:hAnsi="Consolas" w:eastAsia="宋体"/>
          <w:sz w:val="16"/>
        </w:rPr>
        <w:t>594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 = db.Column(db.Float, nullable=True)                </w:t>
        <w:tab/>
      </w:r>
      <w:r>
        <w:rPr>
          <w:rFonts w:ascii="Consolas" w:hAnsi="Consolas" w:eastAsia="宋体"/>
          <w:sz w:val="16"/>
        </w:rPr>
        <w:t>595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该专家矩阵的一致性比例</w:t>
        <w:tab/>
      </w:r>
      <w:r>
        <w:rPr>
          <w:rFonts w:ascii="Consolas" w:hAnsi="Consolas" w:eastAsia="宋体"/>
          <w:sz w:val="16"/>
        </w:rPr>
        <w:t>596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created_at = db.Column(db.DateTime, default=utcnow)</w:t>
        <w:tab/>
      </w:r>
      <w:r>
        <w:rPr>
          <w:rFonts w:ascii="Consolas" w:hAnsi="Consolas" w:eastAsia="宋体"/>
          <w:sz w:val="16"/>
        </w:rPr>
        <w:t>597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IndicatorData(db.Model):</w:t>
        <w:tab/>
      </w:r>
      <w:r>
        <w:rPr>
          <w:rFonts w:ascii="Consolas" w:hAnsi="Consolas" w:eastAsia="宋体"/>
          <w:sz w:val="16"/>
        </w:rPr>
        <w:t>598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"""指标实测数据：按微地质单元组织。"""</w:t>
        <w:tab/>
      </w:r>
      <w:r>
        <w:rPr>
          <w:rFonts w:ascii="Consolas" w:hAnsi="Consolas" w:eastAsia="宋体"/>
          <w:sz w:val="16"/>
        </w:rPr>
        <w:t>599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"indicator_data"</w:t>
        <w:tab/>
      </w:r>
      <w:r>
        <w:rPr>
          <w:rFonts w:ascii="Consolas" w:hAnsi="Consolas" w:eastAsia="宋体"/>
          <w:sz w:val="16"/>
        </w:rPr>
        <w:t>600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601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unit_id = db.Column(db.Integer, db.ForeignKey("micro_uni</w:t>
        <w:tab/>
      </w:r>
      <w:r>
        <w:rPr>
          <w:rFonts w:ascii="Consolas" w:hAnsi="Consolas" w:eastAsia="宋体"/>
          <w:sz w:val="16"/>
        </w:rPr>
        <w:t>602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ts.id"), nullable=False, unique=True)</w:t>
        <w:tab/>
      </w:r>
      <w:r>
        <w:rPr>
          <w:rFonts w:ascii="Consolas" w:hAnsi="Consolas" w:eastAsia="宋体"/>
          <w:sz w:val="16"/>
        </w:rPr>
        <w:t>603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soil_ratio = db.Column(db.Float, nullable=True)        </w:t>
        <w:tab/>
      </w:r>
      <w:r>
        <w:rPr>
          <w:rFonts w:ascii="Consolas" w:hAnsi="Consolas" w:eastAsia="宋体"/>
          <w:sz w:val="16"/>
        </w:rPr>
        <w:t>604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土石比</w:t>
        <w:tab/>
      </w:r>
      <w:r>
        <w:rPr>
          <w:rFonts w:ascii="Consolas" w:hAnsi="Consolas" w:eastAsia="宋体"/>
          <w:sz w:val="16"/>
        </w:rPr>
        <w:t>605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thickness = db.Column(db.Float, nullable=True)         </w:t>
        <w:tab/>
      </w:r>
      <w:r>
        <w:rPr>
          <w:rFonts w:ascii="Consolas" w:hAnsi="Consolas" w:eastAsia="宋体"/>
          <w:sz w:val="16"/>
        </w:rPr>
        <w:t>606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土层厚度 cm</w:t>
        <w:tab/>
      </w:r>
      <w:r>
        <w:rPr>
          <w:rFonts w:ascii="Consolas" w:hAnsi="Consolas" w:eastAsia="宋体"/>
          <w:sz w:val="16"/>
        </w:rPr>
        <w:t>607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ph = db.Column(db.Float, nullable=True)</w:t>
        <w:tab/>
      </w:r>
      <w:r>
        <w:rPr>
          <w:rFonts w:ascii="Consolas" w:hAnsi="Consolas" w:eastAsia="宋体"/>
          <w:sz w:val="16"/>
        </w:rPr>
        <w:t>608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organic_matter = db.Column(db.Float, nullable=True)    </w:t>
        <w:tab/>
      </w:r>
      <w:r>
        <w:rPr>
          <w:rFonts w:ascii="Consolas" w:hAnsi="Consolas" w:eastAsia="宋体"/>
          <w:sz w:val="16"/>
        </w:rPr>
        <w:t>609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有机质 g/kg</w:t>
        <w:tab/>
      </w:r>
      <w:r>
        <w:rPr>
          <w:rFonts w:ascii="Consolas" w:hAnsi="Consolas" w:eastAsia="宋体"/>
          <w:sz w:val="16"/>
        </w:rPr>
        <w:t>610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重金属含量，JSON 字符串：{"Hg": 0.05, ...}，未检测项缺失或为 null</w:t>
        <w:tab/>
      </w:r>
      <w:r>
        <w:rPr>
          <w:rFonts w:ascii="Consolas" w:hAnsi="Consolas" w:eastAsia="宋体"/>
          <w:sz w:val="16"/>
        </w:rPr>
        <w:t>611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heavy_metals = db.Column(db.Text, nullable=True)</w:t>
        <w:tab/>
      </w:r>
      <w:r>
        <w:rPr>
          <w:rFonts w:ascii="Consolas" w:hAnsi="Consolas" w:eastAsia="宋体"/>
          <w:sz w:val="16"/>
        </w:rPr>
        <w:t>612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coverage = db.Column(db.Float, nullable=True)          </w:t>
        <w:tab/>
      </w:r>
      <w:r>
        <w:rPr>
          <w:rFonts w:ascii="Consolas" w:hAnsi="Consolas" w:eastAsia="宋体"/>
          <w:sz w:val="16"/>
        </w:rPr>
        <w:t>613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植被覆盖度 %</w:t>
        <w:tab/>
      </w:r>
      <w:r>
        <w:rPr>
          <w:rFonts w:ascii="Consolas" w:hAnsi="Consolas" w:eastAsia="宋体"/>
          <w:sz w:val="16"/>
        </w:rPr>
        <w:t>614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shannon = db.Column(db.Float, nullable=True)           </w:t>
        <w:tab/>
      </w:r>
      <w:r>
        <w:rPr>
          <w:rFonts w:ascii="Consolas" w:hAnsi="Consolas" w:eastAsia="宋体"/>
          <w:sz w:val="16"/>
        </w:rPr>
        <w:t>615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Shannon-Wiener 多样性指数</w:t>
        <w:tab/>
      </w:r>
      <w:r>
        <w:rPr>
          <w:rFonts w:ascii="Consolas" w:hAnsi="Consolas" w:eastAsia="宋体"/>
          <w:sz w:val="16"/>
        </w:rPr>
        <w:t>616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slope = db.Column(db.Float, nullable=True)             </w:t>
        <w:tab/>
      </w:r>
      <w:r>
        <w:rPr>
          <w:rFonts w:ascii="Consolas" w:hAnsi="Consolas" w:eastAsia="宋体"/>
          <w:sz w:val="16"/>
        </w:rPr>
        <w:t>617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坡度 °</w:t>
        <w:tab/>
      </w:r>
      <w:r>
        <w:rPr>
          <w:rFonts w:ascii="Consolas" w:hAnsi="Consolas" w:eastAsia="宋体"/>
          <w:sz w:val="16"/>
        </w:rPr>
        <w:t>618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aspect = db.Column(db.String(16), nullable=True)       </w:t>
        <w:tab/>
      </w:r>
      <w:r>
        <w:rPr>
          <w:rFonts w:ascii="Consolas" w:hAnsi="Consolas" w:eastAsia="宋体"/>
          <w:sz w:val="16"/>
        </w:rPr>
        <w:t>619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坡向：阳坡/阴阳坡/阴坡</w:t>
        <w:tab/>
      </w:r>
      <w:r>
        <w:rPr>
          <w:rFonts w:ascii="Consolas" w:hAnsi="Consolas" w:eastAsia="宋体"/>
          <w:sz w:val="16"/>
        </w:rPr>
        <w:t>620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heavy_metals_dict(self):</w:t>
        <w:tab/>
      </w:r>
      <w:r>
        <w:rPr>
          <w:rFonts w:ascii="Consolas" w:hAnsi="Consolas" w:eastAsia="宋体"/>
          <w:sz w:val="16"/>
        </w:rPr>
        <w:t>621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"""把重金属 JSON 解析成字典。</w:t>
        <w:tab/>
      </w:r>
      <w:r>
        <w:rPr>
          <w:rFonts w:ascii="Consolas" w:hAnsi="Consolas" w:eastAsia="宋体"/>
          <w:sz w:val="16"/>
        </w:rPr>
        <w:t>622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字段是手工可改的文本，被脏写或导入半个 JSON 时不能让整页 500：</w:t>
        <w:tab/>
      </w:r>
      <w:r>
        <w:rPr>
          <w:rFonts w:ascii="Consolas" w:hAnsi="Consolas" w:eastAsia="宋体"/>
          <w:sz w:val="16"/>
        </w:rPr>
        <w:t>623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解析失败按「未检测」处理（空字典），并把原文留在库里供排查。</w:t>
        <w:tab/>
      </w:r>
      <w:r>
        <w:rPr>
          <w:rFonts w:ascii="Consolas" w:hAnsi="Consolas" w:eastAsia="宋体"/>
          <w:sz w:val="16"/>
        </w:rPr>
        <w:t>624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</w:t>
        <w:tab/>
      </w:r>
      <w:r>
        <w:rPr>
          <w:rFonts w:ascii="Consolas" w:hAnsi="Consolas" w:eastAsia="宋体"/>
          <w:sz w:val="16"/>
        </w:rPr>
        <w:t>625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not self.heavy_metals:</w:t>
        <w:tab/>
      </w:r>
      <w:r>
        <w:rPr>
          <w:rFonts w:ascii="Consolas" w:hAnsi="Consolas" w:eastAsia="宋体"/>
          <w:sz w:val="16"/>
        </w:rPr>
        <w:t>626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{}</w:t>
        <w:tab/>
      </w:r>
      <w:r>
        <w:rPr>
          <w:rFonts w:ascii="Consolas" w:hAnsi="Consolas" w:eastAsia="宋体"/>
          <w:sz w:val="16"/>
        </w:rPr>
        <w:t>627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try:</w:t>
        <w:tab/>
      </w:r>
      <w:r>
        <w:rPr>
          <w:rFonts w:ascii="Consolas" w:hAnsi="Consolas" w:eastAsia="宋体"/>
          <w:sz w:val="16"/>
        </w:rPr>
        <w:t>628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data = json.loads(self.heavy_metals)</w:t>
        <w:tab/>
      </w:r>
      <w:r>
        <w:rPr>
          <w:rFonts w:ascii="Consolas" w:hAnsi="Consolas" w:eastAsia="宋体"/>
          <w:sz w:val="16"/>
        </w:rPr>
        <w:t>629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except (ValueError, TypeError):</w:t>
        <w:tab/>
      </w:r>
      <w:r>
        <w:rPr>
          <w:rFonts w:ascii="Consolas" w:hAnsi="Consolas" w:eastAsia="宋体"/>
          <w:sz w:val="16"/>
        </w:rPr>
        <w:t>630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{}</w:t>
        <w:tab/>
      </w:r>
      <w:r>
        <w:rPr>
          <w:rFonts w:ascii="Consolas" w:hAnsi="Consolas" w:eastAsia="宋体"/>
          <w:sz w:val="16"/>
        </w:rPr>
        <w:t>631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data if isinstance(data, dict) else {}</w:t>
        <w:tab/>
      </w:r>
      <w:r>
        <w:rPr>
          <w:rFonts w:ascii="Consolas" w:hAnsi="Consolas" w:eastAsia="宋体"/>
          <w:sz w:val="16"/>
        </w:rPr>
        <w:t>632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EvaluationResult(db.Model):</w:t>
        <w:tab/>
      </w:r>
      <w:r>
        <w:rPr>
          <w:rFonts w:ascii="Consolas" w:hAnsi="Consolas" w:eastAsia="宋体"/>
          <w:sz w:val="16"/>
        </w:rPr>
        <w:t>633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"""评价结果。"""</w:t>
        <w:tab/>
      </w:r>
      <w:r>
        <w:rPr>
          <w:rFonts w:ascii="Consolas" w:hAnsi="Consolas" w:eastAsia="宋体"/>
          <w:sz w:val="16"/>
        </w:rPr>
        <w:t>634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"evaluation_results"</w:t>
        <w:tab/>
      </w:r>
      <w:r>
        <w:rPr>
          <w:rFonts w:ascii="Consolas" w:hAnsi="Consolas" w:eastAsia="宋体"/>
          <w:sz w:val="16"/>
        </w:rPr>
        <w:t>635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636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patch_id = db.Column(db.Integer, db.ForeignKey("mine_pat</w:t>
        <w:tab/>
      </w:r>
      <w:r>
        <w:rPr>
          <w:rFonts w:ascii="Consolas" w:hAnsi="Consolas" w:eastAsia="宋体"/>
          <w:sz w:val="16"/>
        </w:rPr>
        <w:t>637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ches.id"), nullable=False)</w:t>
        <w:tab/>
      </w:r>
      <w:r>
        <w:rPr>
          <w:rFonts w:ascii="Consolas" w:hAnsi="Consolas" w:eastAsia="宋体"/>
          <w:sz w:val="16"/>
        </w:rPr>
        <w:t>638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final_score = db.Column(db.Float, nullable=True)       </w:t>
        <w:tab/>
      </w:r>
      <w:r>
        <w:rPr>
          <w:rFonts w:ascii="Consolas" w:hAnsi="Consolas" w:eastAsia="宋体"/>
          <w:sz w:val="16"/>
        </w:rPr>
        <w:t>639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最终评价因子 F</w:t>
        <w:tab/>
      </w:r>
      <w:r>
        <w:rPr>
          <w:rFonts w:ascii="Consolas" w:hAnsi="Consolas" w:eastAsia="宋体"/>
          <w:sz w:val="16"/>
        </w:rPr>
        <w:t>640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grade = db.Column(db.String(32), nullable=True)        </w:t>
        <w:tab/>
      </w:r>
      <w:r>
        <w:rPr>
          <w:rFonts w:ascii="Consolas" w:hAnsi="Consolas" w:eastAsia="宋体"/>
          <w:sz w:val="16"/>
        </w:rPr>
        <w:t>641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适宜性等级</w:t>
        <w:tab/>
      </w:r>
      <w:r>
        <w:rPr>
          <w:rFonts w:ascii="Consolas" w:hAnsi="Consolas" w:eastAsia="宋体"/>
          <w:sz w:val="16"/>
        </w:rPr>
        <w:t>642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measures = db.Column(db.Text, nullable=True)           </w:t>
        <w:tab/>
      </w:r>
      <w:r>
        <w:rPr>
          <w:rFonts w:ascii="Consolas" w:hAnsi="Consolas" w:eastAsia="宋体"/>
          <w:sz w:val="16"/>
        </w:rPr>
        <w:t>643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推荐措施</w:t>
        <w:tab/>
      </w:r>
      <w:r>
        <w:rPr>
          <w:rFonts w:ascii="Consolas" w:hAnsi="Consolas" w:eastAsia="宋体"/>
          <w:sz w:val="16"/>
        </w:rPr>
        <w:t>644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unit_scores = db.Column(db.Text, nullable=True)        </w:t>
        <w:tab/>
      </w:r>
      <w:r>
        <w:rPr>
          <w:rFonts w:ascii="Consolas" w:hAnsi="Consolas" w:eastAsia="宋体"/>
          <w:sz w:val="16"/>
        </w:rPr>
        <w:t>645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各单元得分 JSON</w:t>
        <w:tab/>
      </w:r>
      <w:r>
        <w:rPr>
          <w:rFonts w:ascii="Consolas" w:hAnsi="Consolas" w:eastAsia="宋体"/>
          <w:sz w:val="16"/>
        </w:rPr>
        <w:t>646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计算参数快照：本次用的权重来源、参照生态系统基准、各指标理想取值。</w:t>
        <w:tab/>
      </w:r>
      <w:r>
        <w:rPr>
          <w:rFonts w:ascii="Consolas" w:hAnsi="Consolas" w:eastAsia="宋体"/>
          <w:sz w:val="16"/>
        </w:rPr>
        <w:t>647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参数现在可以在界面上改，不留快照就无法复现这一次的结果。</w:t>
        <w:tab/>
      </w:r>
      <w:r>
        <w:rPr>
          <w:rFonts w:ascii="Consolas" w:hAnsi="Consolas" w:eastAsia="宋体"/>
          <w:sz w:val="16"/>
        </w:rPr>
        <w:t>648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params_json = db.Column(db.Text, nullable=True)</w:t>
        <w:tab/>
      </w:r>
      <w:r>
        <w:rPr>
          <w:rFonts w:ascii="Consolas" w:hAnsi="Consolas" w:eastAsia="宋体"/>
          <w:sz w:val="16"/>
        </w:rPr>
        <w:t>649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created_by = db.Column(db.Integer,</w:t>
        <w:tab/>
      </w:r>
      <w:r>
        <w:rPr>
          <w:rFonts w:ascii="Consolas" w:hAnsi="Consolas" w:eastAsia="宋体"/>
          <w:sz w:val="16"/>
        </w:rPr>
        <w:t>650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db.ForeignKey("users.id"), nullable=True)</w:t>
        <w:tab/>
      </w:r>
      <w:r>
        <w:rPr>
          <w:rFonts w:ascii="Consolas" w:hAnsi="Consolas" w:eastAsia="宋体"/>
          <w:sz w:val="16"/>
        </w:rPr>
        <w:t>651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created_at = db.Column(db.DateTime, default=utcnow)</w:t>
        <w:tab/>
      </w:r>
      <w:r>
        <w:rPr>
          <w:rFonts w:ascii="Consolas" w:hAnsi="Consolas" w:eastAsia="宋体"/>
          <w:sz w:val="16"/>
        </w:rPr>
        <w:t>652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ScoreDetail(db.Model):</w:t>
        <w:tab/>
      </w:r>
      <w:r>
        <w:rPr>
          <w:rFonts w:ascii="Consolas" w:hAnsi="Consolas" w:eastAsia="宋体"/>
          <w:sz w:val="16"/>
        </w:rPr>
        <w:t>653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"""得分明细：每一层指标的权重、标准化值、加权贡献，供追溯与复核。"""</w:t>
        <w:tab/>
      </w:r>
      <w:r>
        <w:rPr>
          <w:rFonts w:ascii="Consolas" w:hAnsi="Consolas" w:eastAsia="宋体"/>
          <w:sz w:val="16"/>
        </w:rPr>
        <w:t>654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__tablename__ = "score_details"</w:t>
        <w:tab/>
      </w:r>
      <w:r>
        <w:rPr>
          <w:rFonts w:ascii="Consolas" w:hAnsi="Consolas" w:eastAsia="宋体"/>
          <w:sz w:val="16"/>
        </w:rPr>
        <w:t>655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 = db.Column(db.Integer, primary_key=True)</w:t>
        <w:tab/>
      </w:r>
      <w:r>
        <w:rPr>
          <w:rFonts w:ascii="Consolas" w:hAnsi="Consolas" w:eastAsia="宋体"/>
          <w:sz w:val="16"/>
        </w:rPr>
        <w:t>656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result_id = db.Column(db.Integer,</w:t>
        <w:tab/>
      </w:r>
      <w:r>
        <w:rPr>
          <w:rFonts w:ascii="Consolas" w:hAnsi="Consolas" w:eastAsia="宋体"/>
          <w:sz w:val="16"/>
        </w:rPr>
        <w:t>657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db.ForeignKey("evaluation_results.id"), nullable=False)</w:t>
        <w:tab/>
      </w:r>
      <w:r>
        <w:rPr>
          <w:rFonts w:ascii="Consolas" w:hAnsi="Consolas" w:eastAsia="宋体"/>
          <w:sz w:val="16"/>
        </w:rPr>
        <w:t>658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unit_id = db.Column(db.Integer, nullable=True)</w:t>
        <w:tab/>
      </w:r>
      <w:r>
        <w:rPr>
          <w:rFonts w:ascii="Consolas" w:hAnsi="Consolas" w:eastAsia="宋体"/>
          <w:sz w:val="16"/>
        </w:rPr>
        <w:t>659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l1_name = db.Column(db.String(64), nullable=True)      </w:t>
        <w:tab/>
      </w:r>
      <w:r>
        <w:rPr>
          <w:rFonts w:ascii="Consolas" w:hAnsi="Consolas" w:eastAsia="宋体"/>
          <w:sz w:val="16"/>
        </w:rPr>
        <w:t>660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一级指标</w:t>
        <w:tab/>
      </w:r>
      <w:r>
        <w:rPr>
          <w:rFonts w:ascii="Consolas" w:hAnsi="Consolas" w:eastAsia="宋体"/>
          <w:sz w:val="16"/>
        </w:rPr>
        <w:t>661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l2_name = db.Column(db.String(64), nullable=True)      </w:t>
        <w:tab/>
      </w:r>
      <w:r>
        <w:rPr>
          <w:rFonts w:ascii="Consolas" w:hAnsi="Consolas" w:eastAsia="宋体"/>
          <w:sz w:val="16"/>
        </w:rPr>
        <w:t>662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二级指标</w:t>
        <w:tab/>
      </w:r>
      <w:r>
        <w:rPr>
          <w:rFonts w:ascii="Consolas" w:hAnsi="Consolas" w:eastAsia="宋体"/>
          <w:sz w:val="16"/>
        </w:rPr>
        <w:t>663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raw_value = db.Column(db.String(64), nullable=True)    </w:t>
        <w:tab/>
      </w:r>
      <w:r>
        <w:rPr>
          <w:rFonts w:ascii="Consolas" w:hAnsi="Consolas" w:eastAsia="宋体"/>
          <w:sz w:val="16"/>
        </w:rPr>
        <w:t>664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实测值</w:t>
        <w:tab/>
      </w:r>
      <w:r>
        <w:rPr>
          <w:rFonts w:ascii="Consolas" w:hAnsi="Consolas" w:eastAsia="宋体"/>
          <w:sz w:val="16"/>
        </w:rPr>
        <w:t>665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std_value = db.Column(db.Float, nullable=True)         </w:t>
        <w:tab/>
      </w:r>
      <w:r>
        <w:rPr>
          <w:rFonts w:ascii="Consolas" w:hAnsi="Consolas" w:eastAsia="宋体"/>
          <w:sz w:val="16"/>
        </w:rPr>
        <w:t>666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标准化值</w:t>
        <w:tab/>
      </w:r>
      <w:r>
        <w:rPr>
          <w:rFonts w:ascii="Consolas" w:hAnsi="Consolas" w:eastAsia="宋体"/>
          <w:sz w:val="16"/>
        </w:rPr>
        <w:t>667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 = db.Column(db.Float, nullable=True)            </w:t>
        <w:tab/>
      </w:r>
      <w:r>
        <w:rPr>
          <w:rFonts w:ascii="Consolas" w:hAnsi="Consolas" w:eastAsia="宋体"/>
          <w:sz w:val="16"/>
        </w:rPr>
        <w:t>668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权重</w:t>
        <w:tab/>
      </w:r>
      <w:r>
        <w:rPr>
          <w:rFonts w:ascii="Consolas" w:hAnsi="Consolas" w:eastAsia="宋体"/>
          <w:sz w:val="16"/>
        </w:rPr>
        <w:t>669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contribution = db.Column(db.Float, nullable=True)      </w:t>
        <w:tab/>
      </w:r>
      <w:r>
        <w:rPr>
          <w:rFonts w:ascii="Consolas" w:hAnsi="Consolas" w:eastAsia="宋体"/>
          <w:sz w:val="16"/>
        </w:rPr>
        <w:t>670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加权贡献</w:t>
        <w:tab/>
      </w:r>
      <w:r>
        <w:rPr>
          <w:rFonts w:ascii="Consolas" w:hAnsi="Consolas" w:eastAsia="宋体"/>
          <w:sz w:val="16"/>
        </w:rPr>
        <w:t>671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app/forms.py ====</w:t>
        <w:tab/>
      </w:r>
      <w:r>
        <w:rPr>
          <w:rFonts w:ascii="Consolas" w:hAnsi="Consolas" w:eastAsia="宋体"/>
          <w:sz w:val="16"/>
        </w:rPr>
        <w:t>672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673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"""表单定义（共享，由甲统一维护）。</w:t>
        <w:tab/>
      </w:r>
      <w:r>
        <w:rPr>
          <w:rFonts w:ascii="Consolas" w:hAnsi="Consolas" w:eastAsia="宋体"/>
          <w:sz w:val="16"/>
        </w:rPr>
        <w:t>674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各模块的 Flask-WTF 表单集中于此。</w:t>
        <w:tab/>
      </w:r>
      <w:r>
        <w:rPr>
          <w:rFonts w:ascii="Consolas" w:hAnsi="Consolas" w:eastAsia="宋体"/>
          <w:sz w:val="16"/>
        </w:rPr>
        <w:t>675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676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re</w:t>
        <w:tab/>
      </w:r>
      <w:r>
        <w:rPr>
          <w:rFonts w:ascii="Consolas" w:hAnsi="Consolas" w:eastAsia="宋体"/>
          <w:sz w:val="16"/>
        </w:rPr>
        <w:t>677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flask_wtf import FlaskForm</w:t>
        <w:tab/>
      </w:r>
      <w:r>
        <w:rPr>
          <w:rFonts w:ascii="Consolas" w:hAnsi="Consolas" w:eastAsia="宋体"/>
          <w:sz w:val="16"/>
        </w:rPr>
        <w:t>678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wtforms import SelectField, SubmitField, StringField,</w:t>
        <w:tab/>
      </w:r>
      <w:r>
        <w:rPr>
          <w:rFonts w:ascii="Consolas" w:hAnsi="Consolas" w:eastAsia="宋体"/>
          <w:sz w:val="16"/>
        </w:rPr>
        <w:t>679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PasswordField, BooleanField</w:t>
        <w:tab/>
      </w:r>
      <w:r>
        <w:rPr>
          <w:rFonts w:ascii="Consolas" w:hAnsi="Consolas" w:eastAsia="宋体"/>
          <w:sz w:val="16"/>
        </w:rPr>
        <w:t>680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wtforms.validators import (DataRequired, Length,</w:t>
        <w:tab/>
      </w:r>
      <w:r>
        <w:rPr>
          <w:rFonts w:ascii="Consolas" w:hAnsi="Consolas" w:eastAsia="宋体"/>
          <w:sz w:val="16"/>
        </w:rPr>
        <w:t>681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Optional, EqualTo,</w:t>
        <w:tab/>
      </w:r>
      <w:r>
        <w:rPr>
          <w:rFonts w:ascii="Consolas" w:hAnsi="Consolas" w:eastAsia="宋体"/>
          <w:sz w:val="16"/>
        </w:rPr>
        <w:t>682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ValidationError)</w:t>
        <w:tab/>
      </w:r>
      <w:r>
        <w:rPr>
          <w:rFonts w:ascii="Consolas" w:hAnsi="Consolas" w:eastAsia="宋体"/>
          <w:sz w:val="16"/>
        </w:rPr>
        <w:t>683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app.utils.constants import UNIT_TYPES, ASPECT_TYPES,</w:t>
        <w:tab/>
      </w:r>
      <w:r>
        <w:rPr>
          <w:rFonts w:ascii="Consolas" w:hAnsi="Consolas" w:eastAsia="宋体"/>
          <w:sz w:val="16"/>
        </w:rPr>
        <w:t>684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GENDERS</w:t>
        <w:tab/>
      </w:r>
      <w:r>
        <w:rPr>
          <w:rFonts w:ascii="Consolas" w:hAnsi="Consolas" w:eastAsia="宋体"/>
          <w:sz w:val="16"/>
        </w:rPr>
        <w:t>685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邮箱格式：够用的轻量校验。</w:t>
        <w:tab/>
      </w:r>
      <w:r>
        <w:rPr>
          <w:rFonts w:ascii="Consolas" w:hAnsi="Consolas" w:eastAsia="宋体"/>
          <w:sz w:val="16"/>
        </w:rPr>
        <w:t>686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WTForms 自带的 Email() 需要额外安装 email_validator，</w:t>
        <w:tab/>
      </w:r>
      <w:r>
        <w:rPr>
          <w:rFonts w:ascii="Consolas" w:hAnsi="Consolas" w:eastAsia="宋体"/>
          <w:sz w:val="16"/>
        </w:rPr>
        <w:t>687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为一个字段引入依赖不划算，这里自己用正则判断。</w:t>
        <w:tab/>
      </w:r>
      <w:r>
        <w:rPr>
          <w:rFonts w:ascii="Consolas" w:hAnsi="Consolas" w:eastAsia="宋体"/>
          <w:sz w:val="16"/>
        </w:rPr>
        <w:t>688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EMAIL_RE = re.compile(r"^[^@\s]+@[^@\s]+\.[A-Za-z]{2,}$")</w:t>
        <w:tab/>
      </w:r>
      <w:r>
        <w:rPr>
          <w:rFonts w:ascii="Consolas" w:hAnsi="Consolas" w:eastAsia="宋体"/>
          <w:sz w:val="16"/>
        </w:rPr>
        <w:t>689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email_format(form, field):</w:t>
        <w:tab/>
      </w:r>
      <w:r>
        <w:rPr>
          <w:rFonts w:ascii="Consolas" w:hAnsi="Consolas" w:eastAsia="宋体"/>
          <w:sz w:val="16"/>
        </w:rPr>
        <w:t>690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 = (field.data or "").strip()</w:t>
        <w:tab/>
      </w:r>
      <w:r>
        <w:rPr>
          <w:rFonts w:ascii="Consolas" w:hAnsi="Consolas" w:eastAsia="宋体"/>
          <w:sz w:val="16"/>
        </w:rPr>
        <w:t>691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 and not EMAIL_RE.match(v):</w:t>
        <w:tab/>
      </w:r>
      <w:r>
        <w:rPr>
          <w:rFonts w:ascii="Consolas" w:hAnsi="Consolas" w:eastAsia="宋体"/>
          <w:sz w:val="16"/>
        </w:rPr>
        <w:t>692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raise ValidationError("邮箱格式不正确")</w:t>
        <w:tab/>
      </w:r>
      <w:r>
        <w:rPr>
          <w:rFonts w:ascii="Consolas" w:hAnsi="Consolas" w:eastAsia="宋体"/>
          <w:sz w:val="16"/>
        </w:rPr>
        <w:t>693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email_ok(value):</w:t>
        <w:tab/>
      </w:r>
      <w:r>
        <w:rPr>
          <w:rFonts w:ascii="Consolas" w:hAnsi="Consolas" w:eastAsia="宋体"/>
          <w:sz w:val="16"/>
        </w:rPr>
        <w:t>694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"""邮箱格式判断，供不用 WTForms 的表单复用（如管理员编辑用户）。"""</w:t>
        <w:tab/>
      </w:r>
      <w:r>
        <w:rPr>
          <w:rFonts w:ascii="Consolas" w:hAnsi="Consolas" w:eastAsia="宋体"/>
          <w:sz w:val="16"/>
        </w:rPr>
        <w:t>695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 = (value or "").strip()</w:t>
        <w:tab/>
      </w:r>
      <w:r>
        <w:rPr>
          <w:rFonts w:ascii="Consolas" w:hAnsi="Consolas" w:eastAsia="宋体"/>
          <w:sz w:val="16"/>
        </w:rPr>
        <w:t>696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(not v) or bool(EMAIL_RE.match(v))</w:t>
        <w:tab/>
      </w:r>
      <w:r>
        <w:rPr>
          <w:rFonts w:ascii="Consolas" w:hAnsi="Consolas" w:eastAsia="宋体"/>
          <w:sz w:val="16"/>
        </w:rPr>
        <w:t>697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AHPSelectForm(FlaskForm):</w:t>
        <w:tab/>
      </w:r>
      <w:r>
        <w:rPr>
          <w:rFonts w:ascii="Consolas" w:hAnsi="Consolas" w:eastAsia="宋体"/>
          <w:sz w:val="16"/>
        </w:rPr>
        <w:t>698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"""选择微地质单元类型与指标层级，以确定判断矩阵规模。"""</w:t>
        <w:tab/>
      </w:r>
      <w:r>
        <w:rPr>
          <w:rFonts w:ascii="Consolas" w:hAnsi="Consolas" w:eastAsia="宋体"/>
          <w:sz w:val="16"/>
        </w:rPr>
        <w:t>699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 = SelectField("微地质单元类型",</w:t>
        <w:tab/>
      </w:r>
      <w:r>
        <w:rPr>
          <w:rFonts w:ascii="Consolas" w:hAnsi="Consolas" w:eastAsia="宋体"/>
          <w:sz w:val="16"/>
        </w:rPr>
        <w:t>700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validators=[DataRequired()])</w:t>
        <w:tab/>
      </w:r>
      <w:r>
        <w:rPr>
          <w:rFonts w:ascii="Consolas" w:hAnsi="Consolas" w:eastAsia="宋体"/>
          <w:sz w:val="16"/>
        </w:rPr>
        <w:t>701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level = SelectField("指标层级",</w:t>
        <w:tab/>
      </w:r>
      <w:r>
        <w:rPr>
          <w:rFonts w:ascii="Consolas" w:hAnsi="Consolas" w:eastAsia="宋体"/>
          <w:sz w:val="16"/>
        </w:rPr>
        <w:t>702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choices=[("1", "一级指标"), ("2",</w:t>
        <w:tab/>
      </w:r>
      <w:r>
        <w:rPr>
          <w:rFonts w:ascii="Consolas" w:hAnsi="Consolas" w:eastAsia="宋体"/>
          <w:sz w:val="16"/>
        </w:rPr>
        <w:t>703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"二级指标")],</w:t>
        <w:tab/>
      </w:r>
      <w:r>
        <w:rPr>
          <w:rFonts w:ascii="Consolas" w:hAnsi="Consolas" w:eastAsia="宋体"/>
          <w:sz w:val="16"/>
        </w:rPr>
        <w:t>704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validators=[DataRequired()])</w:t>
        <w:tab/>
      </w:r>
      <w:r>
        <w:rPr>
          <w:rFonts w:ascii="Consolas" w:hAnsi="Consolas" w:eastAsia="宋体"/>
          <w:sz w:val="16"/>
        </w:rPr>
        <w:t>705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l1 = SelectField("一级指标", validators=[],</w:t>
        <w:tab/>
      </w:r>
      <w:r>
        <w:rPr>
          <w:rFonts w:ascii="Consolas" w:hAnsi="Consolas" w:eastAsia="宋体"/>
          <w:sz w:val="16"/>
        </w:rPr>
        <w:t>706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validate_choice=False)  # 动态填充，层级=2 时使用</w:t>
        <w:tab/>
      </w:r>
      <w:r>
        <w:rPr>
          <w:rFonts w:ascii="Consolas" w:hAnsi="Consolas" w:eastAsia="宋体"/>
          <w:sz w:val="16"/>
        </w:rPr>
        <w:t>707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submit = SubmitField("生成判断矩阵")</w:t>
        <w:tab/>
      </w:r>
      <w:r>
        <w:rPr>
          <w:rFonts w:ascii="Consolas" w:hAnsi="Consolas" w:eastAsia="宋体"/>
          <w:sz w:val="16"/>
        </w:rPr>
        <w:t>708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__init__(self, *args, **kwargs):</w:t>
        <w:tab/>
      </w:r>
      <w:r>
        <w:rPr>
          <w:rFonts w:ascii="Consolas" w:hAnsi="Consolas" w:eastAsia="宋体"/>
          <w:sz w:val="16"/>
        </w:rPr>
        <w:t>709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super().__init__(*args, **kwargs)</w:t>
        <w:tab/>
      </w:r>
      <w:r>
        <w:rPr>
          <w:rFonts w:ascii="Consolas" w:hAnsi="Consolas" w:eastAsia="宋体"/>
          <w:sz w:val="16"/>
        </w:rPr>
        <w:t>710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self.unit_type.choices = [(t, t) for t in</w:t>
        <w:tab/>
      </w:r>
      <w:r>
        <w:rPr>
          <w:rFonts w:ascii="Consolas" w:hAnsi="Consolas" w:eastAsia="宋体"/>
          <w:sz w:val="16"/>
        </w:rPr>
        <w:t>711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UNIT_TYPES]</w:t>
        <w:tab/>
      </w:r>
      <w:r>
        <w:rPr>
          <w:rFonts w:ascii="Consolas" w:hAnsi="Consolas" w:eastAsia="宋体"/>
          <w:sz w:val="16"/>
        </w:rPr>
        <w:t>712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EmptyForm(FlaskForm):</w:t>
        <w:tab/>
      </w:r>
      <w:r>
        <w:rPr>
          <w:rFonts w:ascii="Consolas" w:hAnsi="Consolas" w:eastAsia="宋体"/>
          <w:sz w:val="16"/>
        </w:rPr>
        <w:t>713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"""仅用于承载 CSRF 令牌的空表单（矩阵录入等自定义表单使用）。"""</w:t>
        <w:tab/>
      </w:r>
      <w:r>
        <w:rPr>
          <w:rFonts w:ascii="Consolas" w:hAnsi="Consolas" w:eastAsia="宋体"/>
          <w:sz w:val="16"/>
        </w:rPr>
        <w:t>714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</w:t>
        <w:tab/>
      </w:r>
      <w:r>
        <w:rPr>
          <w:rFonts w:ascii="Consolas" w:hAnsi="Consolas" w:eastAsia="宋体"/>
          <w:sz w:val="16"/>
        </w:rPr>
        <w:t>715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LoginForm(FlaskForm):</w:t>
        <w:tab/>
      </w:r>
      <w:r>
        <w:rPr>
          <w:rFonts w:ascii="Consolas" w:hAnsi="Consolas" w:eastAsia="宋体"/>
          <w:sz w:val="16"/>
        </w:rPr>
        <w:t>716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"""登录表单。支持「记住我」以在关闭浏览器后保持登录状态。</w:t>
        <w:tab/>
      </w:r>
      <w:r>
        <w:rPr>
          <w:rFonts w:ascii="Consolas" w:hAnsi="Consolas" w:eastAsia="宋体"/>
          <w:sz w:val="16"/>
        </w:rPr>
        <w:t>717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校验消息用中文写明：登录框带 novalidate，浏览器不会代填提示，</w:t>
        <w:tab/>
      </w:r>
      <w:r>
        <w:rPr>
          <w:rFonts w:ascii="Consolas" w:hAnsi="Consolas" w:eastAsia="宋体"/>
          <w:sz w:val="16"/>
        </w:rPr>
        <w:t>718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字段为空时若不自己给消息，用户点了「登录」会以为没反应。</w:t>
        <w:tab/>
      </w:r>
      <w:r>
        <w:rPr>
          <w:rFonts w:ascii="Consolas" w:hAnsi="Consolas" w:eastAsia="宋体"/>
          <w:sz w:val="16"/>
        </w:rPr>
        <w:t>719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720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username = StringField("账户名称",</w:t>
        <w:tab/>
      </w:r>
      <w:r>
        <w:rPr>
          <w:rFonts w:ascii="Consolas" w:hAnsi="Consolas" w:eastAsia="宋体"/>
          <w:sz w:val="16"/>
        </w:rPr>
        <w:t>721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validators=[DataRequired(message=</w:t>
        <w:tab/>
      </w:r>
      <w:r>
        <w:rPr>
          <w:rFonts w:ascii="Consolas" w:hAnsi="Consolas" w:eastAsia="宋体"/>
          <w:sz w:val="16"/>
        </w:rPr>
        <w:t>722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"请输入账户名称"),</w:t>
        <w:tab/>
      </w:r>
      <w:r>
        <w:rPr>
          <w:rFonts w:ascii="Consolas" w:hAnsi="Consolas" w:eastAsia="宋体"/>
          <w:sz w:val="16"/>
        </w:rPr>
        <w:t>723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Length(max=64,</w:t>
        <w:tab/>
      </w:r>
      <w:r>
        <w:rPr>
          <w:rFonts w:ascii="Consolas" w:hAnsi="Consolas" w:eastAsia="宋体"/>
          <w:sz w:val="16"/>
        </w:rPr>
        <w:t>724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     </w:t>
        <w:tab/>
      </w:r>
      <w:r>
        <w:rPr>
          <w:rFonts w:ascii="Consolas" w:hAnsi="Consolas" w:eastAsia="宋体"/>
          <w:sz w:val="16"/>
        </w:rPr>
        <w:t>725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message="账户名称不能超过 64 个字符")])</w:t>
        <w:tab/>
      </w:r>
      <w:r>
        <w:rPr>
          <w:rFonts w:ascii="Consolas" w:hAnsi="Consolas" w:eastAsia="宋体"/>
          <w:sz w:val="16"/>
        </w:rPr>
        <w:t>726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password = PasswordField("密码",</w:t>
        <w:tab/>
      </w:r>
      <w:r>
        <w:rPr>
          <w:rFonts w:ascii="Consolas" w:hAnsi="Consolas" w:eastAsia="宋体"/>
          <w:sz w:val="16"/>
        </w:rPr>
        <w:t>727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validators=[DataRequired(messag</w:t>
        <w:tab/>
      </w:r>
      <w:r>
        <w:rPr>
          <w:rFonts w:ascii="Consolas" w:hAnsi="Consolas" w:eastAsia="宋体"/>
          <w:sz w:val="16"/>
        </w:rPr>
        <w:t>728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e="请输入密码")])</w:t>
        <w:tab/>
      </w:r>
      <w:r>
        <w:rPr>
          <w:rFonts w:ascii="Consolas" w:hAnsi="Consolas" w:eastAsia="宋体"/>
          <w:sz w:val="16"/>
        </w:rPr>
        <w:t>729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remember = BooleanField("记住我")</w:t>
        <w:tab/>
      </w:r>
      <w:r>
        <w:rPr>
          <w:rFonts w:ascii="Consolas" w:hAnsi="Consolas" w:eastAsia="宋体"/>
          <w:sz w:val="16"/>
        </w:rPr>
        <w:t>730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submit = SubmitField("登录")</w:t>
        <w:tab/>
      </w:r>
      <w:r>
        <w:rPr>
          <w:rFonts w:ascii="Consolas" w:hAnsi="Consolas" w:eastAsia="宋体"/>
          <w:sz w:val="16"/>
        </w:rPr>
        <w:t>731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GENDER_CHOICES = [("", "不填")] + [(g, g) for g in GENDERS]</w:t>
        <w:tab/>
      </w:r>
      <w:r>
        <w:rPr>
          <w:rFonts w:ascii="Consolas" w:hAnsi="Consolas" w:eastAsia="宋体"/>
          <w:sz w:val="16"/>
        </w:rPr>
        <w:t>732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ProfileForm(FlaskForm):</w:t>
        <w:tab/>
      </w:r>
      <w:r>
        <w:rPr>
          <w:rFonts w:ascii="Consolas" w:hAnsi="Consolas" w:eastAsia="宋体"/>
          <w:sz w:val="16"/>
        </w:rPr>
        <w:t>733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"""个人资料：昵称、性别与联系方式。字段都可留空。</w:t>
        <w:tab/>
      </w:r>
      <w:r>
        <w:rPr>
          <w:rFonts w:ascii="Consolas" w:hAnsi="Consolas" w:eastAsia="宋体"/>
          <w:sz w:val="16"/>
        </w:rPr>
        <w:t>734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职务不在这里 —— 只能由管理员在「个人设置 · 账号」里改。</w:t>
        <w:tab/>
      </w:r>
      <w:r>
        <w:rPr>
          <w:rFonts w:ascii="Consolas" w:hAnsi="Consolas" w:eastAsia="宋体"/>
          <w:sz w:val="16"/>
        </w:rPr>
        <w:t>735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736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display_name = StringField("昵称", validators=[Optional(),</w:t>
        <w:tab/>
      </w:r>
      <w:r>
        <w:rPr>
          <w:rFonts w:ascii="Consolas" w:hAnsi="Consolas" w:eastAsia="宋体"/>
          <w:sz w:val="16"/>
        </w:rPr>
        <w:t>737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Length(max=64)])</w:t>
        <w:tab/>
      </w:r>
      <w:r>
        <w:rPr>
          <w:rFonts w:ascii="Consolas" w:hAnsi="Consolas" w:eastAsia="宋体"/>
          <w:sz w:val="16"/>
        </w:rPr>
        <w:t>738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gender = SelectField("性别", choices=GENDER_CHOICES,</w:t>
        <w:tab/>
      </w:r>
      <w:r>
        <w:rPr>
          <w:rFonts w:ascii="Consolas" w:hAnsi="Consolas" w:eastAsia="宋体"/>
          <w:sz w:val="16"/>
        </w:rPr>
        <w:t>739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validators=[Optional()])</w:t>
        <w:tab/>
      </w:r>
      <w:r>
        <w:rPr>
          <w:rFonts w:ascii="Consolas" w:hAnsi="Consolas" w:eastAsia="宋体"/>
          <w:sz w:val="16"/>
        </w:rPr>
        <w:t>740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email = StringField("邮箱", validators=[Optional(),</w:t>
        <w:tab/>
      </w:r>
      <w:r>
        <w:rPr>
          <w:rFonts w:ascii="Consolas" w:hAnsi="Consolas" w:eastAsia="宋体"/>
          <w:sz w:val="16"/>
        </w:rPr>
        <w:t>741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email_format,</w:t>
        <w:tab/>
      </w:r>
      <w:r>
        <w:rPr>
          <w:rFonts w:ascii="Consolas" w:hAnsi="Consolas" w:eastAsia="宋体"/>
          <w:sz w:val="16"/>
        </w:rPr>
        <w:t>742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Length(max=128)])</w:t>
        <w:tab/>
      </w:r>
      <w:r>
        <w:rPr>
          <w:rFonts w:ascii="Consolas" w:hAnsi="Consolas" w:eastAsia="宋体"/>
          <w:sz w:val="16"/>
        </w:rPr>
        <w:t>743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phone = StringField("手机号", validators=[Optional(),</w:t>
        <w:tab/>
      </w:r>
      <w:r>
        <w:rPr>
          <w:rFonts w:ascii="Consolas" w:hAnsi="Consolas" w:eastAsia="宋体"/>
          <w:sz w:val="16"/>
        </w:rPr>
        <w:t>744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Length(max=32)])</w:t>
        <w:tab/>
      </w:r>
      <w:r>
        <w:rPr>
          <w:rFonts w:ascii="Consolas" w:hAnsi="Consolas" w:eastAsia="宋体"/>
          <w:sz w:val="16"/>
        </w:rPr>
        <w:t>745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submit_info = SubmitField("保存资料")</w:t>
        <w:tab/>
      </w:r>
      <w:r>
        <w:rPr>
          <w:rFonts w:ascii="Consolas" w:hAnsi="Consolas" w:eastAsia="宋体"/>
          <w:sz w:val="16"/>
        </w:rPr>
        <w:t>746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RegisterForm(FlaskForm):</w:t>
        <w:tab/>
      </w:r>
      <w:r>
        <w:rPr>
          <w:rFonts w:ascii="Consolas" w:hAnsi="Consolas" w:eastAsia="宋体"/>
          <w:sz w:val="16"/>
        </w:rPr>
        <w:t>747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"""注册：账号与密码必填，其余选填。注册后默认是操作员。"""</w:t>
        <w:tab/>
      </w:r>
      <w:r>
        <w:rPr>
          <w:rFonts w:ascii="Consolas" w:hAnsi="Consolas" w:eastAsia="宋体"/>
          <w:sz w:val="16"/>
        </w:rPr>
        <w:t>748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username = StringField("账号名称",</w:t>
        <w:tab/>
      </w:r>
      <w:r>
        <w:rPr>
          <w:rFonts w:ascii="Consolas" w:hAnsi="Consolas" w:eastAsia="宋体"/>
          <w:sz w:val="16"/>
        </w:rPr>
        <w:t>749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validators=[DataRequired("请填写账号名称</w:t>
        <w:tab/>
      </w:r>
      <w:r>
        <w:rPr>
          <w:rFonts w:ascii="Consolas" w:hAnsi="Consolas" w:eastAsia="宋体"/>
          <w:sz w:val="16"/>
        </w:rPr>
        <w:t>750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"),</w:t>
        <w:tab/>
      </w:r>
      <w:r>
        <w:rPr>
          <w:rFonts w:ascii="Consolas" w:hAnsi="Consolas" w:eastAsia="宋体"/>
          <w:sz w:val="16"/>
        </w:rPr>
        <w:t>751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Length(min=2, max=64,</w:t>
        <w:tab/>
      </w:r>
      <w:r>
        <w:rPr>
          <w:rFonts w:ascii="Consolas" w:hAnsi="Consolas" w:eastAsia="宋体"/>
          <w:sz w:val="16"/>
        </w:rPr>
        <w:t>752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      message="账号名称</w:t>
        <w:tab/>
      </w:r>
      <w:r>
        <w:rPr>
          <w:rFonts w:ascii="Consolas" w:hAnsi="Consolas" w:eastAsia="宋体"/>
          <w:sz w:val="16"/>
        </w:rPr>
        <w:t>753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2–64 个字符")])</w:t>
        <w:tab/>
      </w:r>
      <w:r>
        <w:rPr>
          <w:rFonts w:ascii="Consolas" w:hAnsi="Consolas" w:eastAsia="宋体"/>
          <w:sz w:val="16"/>
        </w:rPr>
        <w:t>754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password = PasswordField("密码",</w:t>
        <w:tab/>
      </w:r>
      <w:r>
        <w:rPr>
          <w:rFonts w:ascii="Consolas" w:hAnsi="Consolas" w:eastAsia="宋体"/>
          <w:sz w:val="16"/>
        </w:rPr>
        <w:t>755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validators=[DataRequired("请设置密码</w:t>
        <w:tab/>
      </w:r>
      <w:r>
        <w:rPr>
          <w:rFonts w:ascii="Consolas" w:hAnsi="Consolas" w:eastAsia="宋体"/>
          <w:sz w:val="16"/>
        </w:rPr>
        <w:t>756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"),</w:t>
        <w:tab/>
      </w:r>
      <w:r>
        <w:rPr>
          <w:rFonts w:ascii="Consolas" w:hAnsi="Consolas" w:eastAsia="宋体"/>
          <w:sz w:val="16"/>
        </w:rPr>
        <w:t>757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 Length(min=6,</w:t>
        <w:tab/>
      </w:r>
      <w:r>
        <w:rPr>
          <w:rFonts w:ascii="Consolas" w:hAnsi="Consolas" w:eastAsia="宋体"/>
          <w:sz w:val="16"/>
        </w:rPr>
        <w:t>758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max=64,</w:t>
        <w:tab/>
      </w:r>
      <w:r>
        <w:rPr>
          <w:rFonts w:ascii="Consolas" w:hAnsi="Consolas" w:eastAsia="宋体"/>
          <w:sz w:val="16"/>
        </w:rPr>
        <w:t>759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       </w:t>
        <w:tab/>
      </w:r>
      <w:r>
        <w:rPr>
          <w:rFonts w:ascii="Consolas" w:hAnsi="Consolas" w:eastAsia="宋体"/>
          <w:sz w:val="16"/>
        </w:rPr>
        <w:t>760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message="密码至少 6 位")])</w:t>
        <w:tab/>
      </w:r>
      <w:r>
        <w:rPr>
          <w:rFonts w:ascii="Consolas" w:hAnsi="Consolas" w:eastAsia="宋体"/>
          <w:sz w:val="16"/>
        </w:rPr>
        <w:t>761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confirm = PasswordField("确认密码",</w:t>
        <w:tab/>
      </w:r>
      <w:r>
        <w:rPr>
          <w:rFonts w:ascii="Consolas" w:hAnsi="Consolas" w:eastAsia="宋体"/>
          <w:sz w:val="16"/>
        </w:rPr>
        <w:t>762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validators=[DataRequired(),</w:t>
        <w:tab/>
      </w:r>
      <w:r>
        <w:rPr>
          <w:rFonts w:ascii="Consolas" w:hAnsi="Consolas" w:eastAsia="宋体"/>
          <w:sz w:val="16"/>
        </w:rPr>
        <w:t>763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EqualTo("password",</w:t>
        <w:tab/>
      </w:r>
      <w:r>
        <w:rPr>
          <w:rFonts w:ascii="Consolas" w:hAnsi="Consolas" w:eastAsia="宋体"/>
          <w:sz w:val="16"/>
        </w:rPr>
        <w:t>764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       </w:t>
        <w:tab/>
      </w:r>
      <w:r>
        <w:rPr>
          <w:rFonts w:ascii="Consolas" w:hAnsi="Consolas" w:eastAsia="宋体"/>
          <w:sz w:val="16"/>
        </w:rPr>
        <w:t>765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message="两次输入的密码不一致")])</w:t>
        <w:tab/>
      </w:r>
      <w:r>
        <w:rPr>
          <w:rFonts w:ascii="Consolas" w:hAnsi="Consolas" w:eastAsia="宋体"/>
          <w:sz w:val="16"/>
        </w:rPr>
        <w:t>766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display_name = StringField("昵称", validators=[Optional(),</w:t>
        <w:tab/>
      </w:r>
      <w:r>
        <w:rPr>
          <w:rFonts w:ascii="Consolas" w:hAnsi="Consolas" w:eastAsia="宋体"/>
          <w:sz w:val="16"/>
        </w:rPr>
        <w:t>767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Length(max=64)])</w:t>
        <w:tab/>
      </w:r>
      <w:r>
        <w:rPr>
          <w:rFonts w:ascii="Consolas" w:hAnsi="Consolas" w:eastAsia="宋体"/>
          <w:sz w:val="16"/>
        </w:rPr>
        <w:t>768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gender = SelectField("性别", choices=GENDER_CHOICES,</w:t>
        <w:tab/>
      </w:r>
      <w:r>
        <w:rPr>
          <w:rFonts w:ascii="Consolas" w:hAnsi="Consolas" w:eastAsia="宋体"/>
          <w:sz w:val="16"/>
        </w:rPr>
        <w:t>769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validators=[Optional()])</w:t>
        <w:tab/>
      </w:r>
      <w:r>
        <w:rPr>
          <w:rFonts w:ascii="Consolas" w:hAnsi="Consolas" w:eastAsia="宋体"/>
          <w:sz w:val="16"/>
        </w:rPr>
        <w:t>770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email = StringField("邮箱", validators=[Optional(),</w:t>
        <w:tab/>
      </w:r>
      <w:r>
        <w:rPr>
          <w:rFonts w:ascii="Consolas" w:hAnsi="Consolas" w:eastAsia="宋体"/>
          <w:sz w:val="16"/>
        </w:rPr>
        <w:t>771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email_format,</w:t>
        <w:tab/>
      </w:r>
      <w:r>
        <w:rPr>
          <w:rFonts w:ascii="Consolas" w:hAnsi="Consolas" w:eastAsia="宋体"/>
          <w:sz w:val="16"/>
        </w:rPr>
        <w:t>772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Length(max=128)])</w:t>
        <w:tab/>
      </w:r>
      <w:r>
        <w:rPr>
          <w:rFonts w:ascii="Consolas" w:hAnsi="Consolas" w:eastAsia="宋体"/>
          <w:sz w:val="16"/>
        </w:rPr>
        <w:t>773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phone = StringField("手机号", validators=[Optional(),</w:t>
        <w:tab/>
      </w:r>
      <w:r>
        <w:rPr>
          <w:rFonts w:ascii="Consolas" w:hAnsi="Consolas" w:eastAsia="宋体"/>
          <w:sz w:val="16"/>
        </w:rPr>
        <w:t>774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Length(max=32)])</w:t>
        <w:tab/>
      </w:r>
      <w:r>
        <w:rPr>
          <w:rFonts w:ascii="Consolas" w:hAnsi="Consolas" w:eastAsia="宋体"/>
          <w:sz w:val="16"/>
        </w:rPr>
        <w:t>775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submit_reg = SubmitField("注册并登录")</w:t>
        <w:tab/>
      </w:r>
      <w:r>
        <w:rPr>
          <w:rFonts w:ascii="Consolas" w:hAnsi="Consolas" w:eastAsia="宋体"/>
          <w:sz w:val="16"/>
        </w:rPr>
        <w:t>776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PasswordForm(FlaskForm):</w:t>
        <w:tab/>
      </w:r>
      <w:r>
        <w:rPr>
          <w:rFonts w:ascii="Consolas" w:hAnsi="Consolas" w:eastAsia="宋体"/>
          <w:sz w:val="16"/>
        </w:rPr>
        <w:t>777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"""修改密码：需要先验证当前密码。"""</w:t>
        <w:tab/>
      </w:r>
      <w:r>
        <w:rPr>
          <w:rFonts w:ascii="Consolas" w:hAnsi="Consolas" w:eastAsia="宋体"/>
          <w:sz w:val="16"/>
        </w:rPr>
        <w:t>778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old_password = PasswordField("当前密码",</w:t>
        <w:tab/>
      </w:r>
      <w:r>
        <w:rPr>
          <w:rFonts w:ascii="Consolas" w:hAnsi="Consolas" w:eastAsia="宋体"/>
          <w:sz w:val="16"/>
        </w:rPr>
        <w:t>779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validators=[DataRequired()])</w:t>
        <w:tab/>
      </w:r>
      <w:r>
        <w:rPr>
          <w:rFonts w:ascii="Consolas" w:hAnsi="Consolas" w:eastAsia="宋体"/>
          <w:sz w:val="16"/>
        </w:rPr>
        <w:t>780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new_password = PasswordField("新密码",</w:t>
        <w:tab/>
      </w:r>
      <w:r>
        <w:rPr>
          <w:rFonts w:ascii="Consolas" w:hAnsi="Consolas" w:eastAsia="宋体"/>
          <w:sz w:val="16"/>
        </w:rPr>
        <w:t>781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validators=[DataRequired(),</w:t>
        <w:tab/>
      </w:r>
      <w:r>
        <w:rPr>
          <w:rFonts w:ascii="Consolas" w:hAnsi="Consolas" w:eastAsia="宋体"/>
          <w:sz w:val="16"/>
        </w:rPr>
        <w:t>782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Length(min=6, max=64,</w:t>
        <w:tab/>
      </w:r>
      <w:r>
        <w:rPr>
          <w:rFonts w:ascii="Consolas" w:hAnsi="Consolas" w:eastAsia="宋体"/>
          <w:sz w:val="16"/>
        </w:rPr>
        <w:t>783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                   </w:t>
        <w:tab/>
      </w:r>
      <w:r>
        <w:rPr>
          <w:rFonts w:ascii="Consolas" w:hAnsi="Consolas" w:eastAsia="宋体"/>
          <w:sz w:val="16"/>
        </w:rPr>
        <w:t>784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message="新密码至少 6 位")])</w:t>
        <w:tab/>
      </w:r>
      <w:r>
        <w:rPr>
          <w:rFonts w:ascii="Consolas" w:hAnsi="Consolas" w:eastAsia="宋体"/>
          <w:sz w:val="16"/>
        </w:rPr>
        <w:t>785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confirm = PasswordField("确认新密码",</w:t>
        <w:tab/>
      </w:r>
      <w:r>
        <w:rPr>
          <w:rFonts w:ascii="Consolas" w:hAnsi="Consolas" w:eastAsia="宋体"/>
          <w:sz w:val="16"/>
        </w:rPr>
        <w:t>786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validators=[DataRequired(),</w:t>
        <w:tab/>
      </w:r>
      <w:r>
        <w:rPr>
          <w:rFonts w:ascii="Consolas" w:hAnsi="Consolas" w:eastAsia="宋体"/>
          <w:sz w:val="16"/>
        </w:rPr>
        <w:t>787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</w:t>
        <w:tab/>
      </w:r>
      <w:r>
        <w:rPr>
          <w:rFonts w:ascii="Consolas" w:hAnsi="Consolas" w:eastAsia="宋体"/>
          <w:sz w:val="16"/>
        </w:rPr>
        <w:t>788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EqualTo("new_password",</w:t>
        <w:tab/>
      </w:r>
      <w:r>
        <w:rPr>
          <w:rFonts w:ascii="Consolas" w:hAnsi="Consolas" w:eastAsia="宋体"/>
          <w:sz w:val="16"/>
        </w:rPr>
        <w:t>789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          </w:t>
        <w:tab/>
      </w:r>
      <w:r>
        <w:rPr>
          <w:rFonts w:ascii="Consolas" w:hAnsi="Consolas" w:eastAsia="宋体"/>
          <w:sz w:val="16"/>
        </w:rPr>
        <w:t>790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message="两次输入的新密码不一致")])</w:t>
        <w:tab/>
      </w:r>
      <w:r>
        <w:rPr>
          <w:rFonts w:ascii="Consolas" w:hAnsi="Consolas" w:eastAsia="宋体"/>
          <w:sz w:val="16"/>
        </w:rPr>
        <w:t>791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submit_pwd = SubmitField("修改密码")</w:t>
        <w:tab/>
      </w:r>
      <w:r>
        <w:rPr>
          <w:rFonts w:ascii="Consolas" w:hAnsi="Consolas" w:eastAsia="宋体"/>
          <w:sz w:val="16"/>
        </w:rPr>
        <w:t>792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app/utils/constants.py ====</w:t>
        <w:tab/>
      </w:r>
      <w:r>
        <w:rPr>
          <w:rFonts w:ascii="Consolas" w:hAnsi="Consolas" w:eastAsia="宋体"/>
          <w:sz w:val="16"/>
        </w:rPr>
        <w:t>793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794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"""评价指标常量表。</w:t>
        <w:tab/>
      </w:r>
      <w:r>
        <w:rPr>
          <w:rFonts w:ascii="Consolas" w:hAnsi="Consolas" w:eastAsia="宋体"/>
          <w:sz w:val="16"/>
        </w:rPr>
        <w:t>795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全部数值为系统内置值，作为计算的唯一基准：</w:t>
        <w:tab/>
      </w:r>
      <w:r>
        <w:rPr>
          <w:rFonts w:ascii="Consolas" w:hAnsi="Consolas" w:eastAsia="宋体"/>
          <w:sz w:val="16"/>
        </w:rPr>
        <w:t>796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取值规定：指标标准化理想极值与取值依据</w:t>
        <w:tab/>
      </w:r>
      <w:r>
        <w:rPr>
          <w:rFonts w:ascii="Consolas" w:hAnsi="Consolas" w:eastAsia="宋体"/>
          <w:sz w:val="16"/>
        </w:rPr>
        <w:t>797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等级划分规定：适宜性等级划分</w:t>
        <w:tab/>
      </w:r>
      <w:r>
        <w:rPr>
          <w:rFonts w:ascii="Consolas" w:hAnsi="Consolas" w:eastAsia="宋体"/>
          <w:sz w:val="16"/>
        </w:rPr>
        <w:t>798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系统默认权重：按微地质单元分别确定的一级、二级指标权重</w:t>
        <w:tab/>
      </w:r>
      <w:r>
        <w:rPr>
          <w:rFonts w:ascii="Consolas" w:hAnsi="Consolas" w:eastAsia="宋体"/>
          <w:sz w:val="16"/>
        </w:rPr>
        <w:t>799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权重计算方法：平均随机一致性指标 RI</w:t>
        <w:tab/>
      </w:r>
      <w:r>
        <w:rPr>
          <w:rFonts w:ascii="Consolas" w:hAnsi="Consolas" w:eastAsia="宋体"/>
          <w:sz w:val="16"/>
        </w:rPr>
        <w:t>800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801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一、微地质单元类型</w:t>
        <w:tab/>
      </w:r>
      <w:r>
        <w:rPr>
          <w:rFonts w:ascii="Consolas" w:hAnsi="Consolas" w:eastAsia="宋体"/>
          <w:sz w:val="16"/>
        </w:rPr>
        <w:t>804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流程约定："按照地形地貌划分，将其划分为平台、碎石边坡和岩质边坡</w:t>
        <w:tab/>
      </w:r>
      <w:r>
        <w:rPr>
          <w:rFonts w:ascii="Consolas" w:hAnsi="Consolas" w:eastAsia="宋体"/>
          <w:sz w:val="16"/>
        </w:rPr>
        <w:t>807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三种地质微单元类型"</w:t>
        <w:tab/>
      </w:r>
      <w:r>
        <w:rPr>
          <w:rFonts w:ascii="Consolas" w:hAnsi="Consolas" w:eastAsia="宋体"/>
          <w:sz w:val="16"/>
        </w:rPr>
        <w:t>808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UNIT_TYPES = ("岩质边坡", "碎石边坡", "平台")</w:t>
        <w:tab/>
      </w:r>
      <w:r>
        <w:rPr>
          <w:rFonts w:ascii="Consolas" w:hAnsi="Consolas" w:eastAsia="宋体"/>
          <w:sz w:val="16"/>
        </w:rPr>
        <w:t>809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每个单元类型启用的指标类别（系统约定：岩质边坡无土壤指标，平台无地形指标）</w:t>
        <w:tab/>
      </w:r>
      <w:r>
        <w:rPr>
          <w:rFonts w:ascii="Consolas" w:hAnsi="Consolas" w:eastAsia="宋体"/>
          <w:sz w:val="16"/>
        </w:rPr>
        <w:t>810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供数据录入界面与评价引擎判断"该单元是否需要某类指标"</w:t>
        <w:tab/>
      </w:r>
      <w:r>
        <w:rPr>
          <w:rFonts w:ascii="Consolas" w:hAnsi="Consolas" w:eastAsia="宋体"/>
          <w:sz w:val="16"/>
        </w:rPr>
        <w:t>811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UNIT_ENABLED_INDICATORS = {</w:t>
        <w:tab/>
      </w:r>
      <w:r>
        <w:rPr>
          <w:rFonts w:ascii="Consolas" w:hAnsi="Consolas" w:eastAsia="宋体"/>
          <w:sz w:val="16"/>
        </w:rPr>
        <w:t>812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"岩质边坡": ("植被指标", "地形指标"),          # 不设土壤指标</w:t>
        <w:tab/>
      </w:r>
      <w:r>
        <w:rPr>
          <w:rFonts w:ascii="Consolas" w:hAnsi="Consolas" w:eastAsia="宋体"/>
          <w:sz w:val="16"/>
        </w:rPr>
        <w:t>813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"碎石边坡": ("土壤指标", "植被指标", "地形指标"),</w:t>
        <w:tab/>
      </w:r>
      <w:r>
        <w:rPr>
          <w:rFonts w:ascii="Consolas" w:hAnsi="Consolas" w:eastAsia="宋体"/>
          <w:sz w:val="16"/>
        </w:rPr>
        <w:t>814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"平台": ("土壤指标", "植被指标"),              # 不设地形指标</w:t>
        <w:tab/>
      </w:r>
      <w:r>
        <w:rPr>
          <w:rFonts w:ascii="Consolas" w:hAnsi="Consolas" w:eastAsia="宋体"/>
          <w:sz w:val="16"/>
        </w:rPr>
        <w:t>815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}</w:t>
        <w:tab/>
      </w:r>
      <w:r>
        <w:rPr>
          <w:rFonts w:ascii="Consolas" w:hAnsi="Consolas" w:eastAsia="宋体"/>
          <w:sz w:val="16"/>
        </w:rPr>
        <w:t>816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二、指标标准化理想极值（指标取值规定）</w:t>
        <w:tab/>
      </w:r>
      <w:r>
        <w:rPr>
          <w:rFonts w:ascii="Consolas" w:hAnsi="Consolas" w:eastAsia="宋体"/>
          <w:sz w:val="16"/>
        </w:rPr>
        <w:t>819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IDEAL_SOIL_RATIO = 0.8        # 土石比理想值</w:t>
        <w:tab/>
      </w:r>
      <w:r>
        <w:rPr>
          <w:rFonts w:ascii="Consolas" w:hAnsi="Consolas" w:eastAsia="宋体"/>
          <w:sz w:val="16"/>
        </w:rPr>
        <w:t>822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IDEAL_THICKNESS = 20.0        # 土层厚度理想值 (cm)</w:t>
        <w:tab/>
      </w:r>
      <w:r>
        <w:rPr>
          <w:rFonts w:ascii="Consolas" w:hAnsi="Consolas" w:eastAsia="宋体"/>
          <w:sz w:val="16"/>
        </w:rPr>
        <w:t>823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IDEAL_PH_RANGE = (5.0, 9.0)   # pH 理想区间（适中型指标）</w:t>
        <w:tab/>
      </w:r>
      <w:r>
        <w:rPr>
          <w:rFonts w:ascii="Consolas" w:hAnsi="Consolas" w:eastAsia="宋体"/>
          <w:sz w:val="16"/>
        </w:rPr>
        <w:t>824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IDEAL_ORGANIC = 30.0          # 有机质理想值</w:t>
        <w:tab/>
      </w:r>
      <w:r>
        <w:rPr>
          <w:rFonts w:ascii="Consolas" w:hAnsi="Consolas" w:eastAsia="宋体"/>
          <w:sz w:val="16"/>
        </w:rPr>
        <w:t>825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(g/kg)，全国第二次土壤普查养分等级划分标准二等最低值</w:t>
        <w:tab/>
      </w:r>
      <w:r>
        <w:rPr>
          <w:rFonts w:ascii="Consolas" w:hAnsi="Consolas" w:eastAsia="宋体"/>
          <w:sz w:val="16"/>
        </w:rPr>
        <w:t>826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IDEAL_COVERAGE = 75.0         # 植被覆盖度参照生态系统 (%)</w:t>
        <w:tab/>
      </w:r>
      <w:r>
        <w:rPr>
          <w:rFonts w:ascii="Consolas" w:hAnsi="Consolas" w:eastAsia="宋体"/>
          <w:sz w:val="16"/>
        </w:rPr>
        <w:t>827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IDEAL_SHANNON = 0.7           # Shannon-Wiener 多样性指数参照生态系统</w:t>
        <w:tab/>
      </w:r>
      <w:r>
        <w:rPr>
          <w:rFonts w:ascii="Consolas" w:hAnsi="Consolas" w:eastAsia="宋体"/>
          <w:sz w:val="16"/>
        </w:rPr>
        <w:t>828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重金属极值 (mg/kg)，《绿化种植土壤》CJ/T 340—2016 土壤重金属含量 IV 级最高值</w:t>
        <w:tab/>
      </w:r>
      <w:r>
        <w:rPr>
          <w:rFonts w:ascii="Consolas" w:hAnsi="Consolas" w:eastAsia="宋体"/>
          <w:sz w:val="16"/>
        </w:rPr>
        <w:t>829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取值依据：镉、汞、铅、铬、砷、镍、铜、锌分别为 2、2、530、400、45、220、600、800</w:t>
        <w:tab/>
      </w:r>
      <w:r>
        <w:rPr>
          <w:rFonts w:ascii="Consolas" w:hAnsi="Consolas" w:eastAsia="宋体"/>
          <w:sz w:val="16"/>
        </w:rPr>
        <w:t>830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HEAVY_METALS = ("Cd", "Hg", "Pb", "Cr", "As", "Ni", "Cu",</w:t>
        <w:tab/>
      </w:r>
      <w:r>
        <w:rPr>
          <w:rFonts w:ascii="Consolas" w:hAnsi="Consolas" w:eastAsia="宋体"/>
          <w:sz w:val="16"/>
        </w:rPr>
        <w:t>831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"Zn")</w:t>
        <w:tab/>
      </w:r>
      <w:r>
        <w:rPr>
          <w:rFonts w:ascii="Consolas" w:hAnsi="Consolas" w:eastAsia="宋体"/>
          <w:sz w:val="16"/>
        </w:rPr>
        <w:t>832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HEAVY_METAL_LIMIT = {</w:t>
        <w:tab/>
      </w:r>
      <w:r>
        <w:rPr>
          <w:rFonts w:ascii="Consolas" w:hAnsi="Consolas" w:eastAsia="宋体"/>
          <w:sz w:val="16"/>
        </w:rPr>
        <w:t>833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"Cd": 2.0, "Hg": 2.0, "Pb": 530.0, "Cr": 400.0,</w:t>
        <w:tab/>
      </w:r>
      <w:r>
        <w:rPr>
          <w:rFonts w:ascii="Consolas" w:hAnsi="Consolas" w:eastAsia="宋体"/>
          <w:sz w:val="16"/>
        </w:rPr>
        <w:t>834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"As": 45.0, "Ni": 220.0, "Cu": 600.0, "Zn": 800.0,</w:t>
        <w:tab/>
      </w:r>
      <w:r>
        <w:rPr>
          <w:rFonts w:ascii="Consolas" w:hAnsi="Consolas" w:eastAsia="宋体"/>
          <w:sz w:val="16"/>
        </w:rPr>
        <w:t>835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}</w:t>
        <w:tab/>
      </w:r>
      <w:r>
        <w:rPr>
          <w:rFonts w:ascii="Consolas" w:hAnsi="Consolas" w:eastAsia="宋体"/>
          <w:sz w:val="16"/>
        </w:rPr>
        <w:t>836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污染指标下 8 种重金属"重要性相当，权重平均分配"（权重计算方法）</w:t>
        <w:tab/>
      </w:r>
      <w:r>
        <w:rPr>
          <w:rFonts w:ascii="Consolas" w:hAnsi="Consolas" w:eastAsia="宋体"/>
          <w:sz w:val="16"/>
        </w:rPr>
        <w:t>837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HEAVY_METAL_EQUAL_WEIGHT = 1.0 / 8.0</w:t>
        <w:tab/>
      </w:r>
      <w:r>
        <w:rPr>
          <w:rFonts w:ascii="Consolas" w:hAnsi="Consolas" w:eastAsia="宋体"/>
          <w:sz w:val="16"/>
        </w:rPr>
        <w:t>838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坡度分界，取值规定引《新一轮退耕还林还草总体方案》发改西部〔2014〕1772 号</w:t>
        <w:tab/>
      </w:r>
      <w:r>
        <w:rPr>
          <w:rFonts w:ascii="Consolas" w:hAnsi="Consolas" w:eastAsia="宋体"/>
          <w:sz w:val="16"/>
        </w:rPr>
        <w:t>839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SLOPE_BREAK = 25.0</w:t>
        <w:tab/>
      </w:r>
      <w:r>
        <w:rPr>
          <w:rFonts w:ascii="Consolas" w:hAnsi="Consolas" w:eastAsia="宋体"/>
          <w:sz w:val="16"/>
        </w:rPr>
        <w:t>840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坡向离散赋值，取值依据："阳坡、阴阳坡、阴坡分别赋值 0.2、0.6、1"</w:t>
        <w:tab/>
      </w:r>
      <w:r>
        <w:rPr>
          <w:rFonts w:ascii="Consolas" w:hAnsi="Consolas" w:eastAsia="宋体"/>
          <w:sz w:val="16"/>
        </w:rPr>
        <w:t>841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ASPECT_SCORES = {"阳坡": 0.2, "阴阳坡": 0.6, "阴坡": 1.0}</w:t>
        <w:tab/>
      </w:r>
      <w:r>
        <w:rPr>
          <w:rFonts w:ascii="Consolas" w:hAnsi="Consolas" w:eastAsia="宋体"/>
          <w:sz w:val="16"/>
        </w:rPr>
        <w:t>842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ASPECT_TYPES = ("阳坡", "阴阳坡", "阴坡")</w:t>
        <w:tab/>
      </w:r>
      <w:r>
        <w:rPr>
          <w:rFonts w:ascii="Consolas" w:hAnsi="Consolas" w:eastAsia="宋体"/>
          <w:sz w:val="16"/>
        </w:rPr>
        <w:t>843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pH 适中型标准化的容差边界（区间外线性衰减，避免得分突变）</w:t>
        <w:tab/>
      </w:r>
      <w:r>
        <w:rPr>
          <w:rFonts w:ascii="Consolas" w:hAnsi="Consolas" w:eastAsia="宋体"/>
          <w:sz w:val="16"/>
        </w:rPr>
        <w:t>844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PH_TOL_LOW = 4.0</w:t>
        <w:tab/>
      </w:r>
      <w:r>
        <w:rPr>
          <w:rFonts w:ascii="Consolas" w:hAnsi="Consolas" w:eastAsia="宋体"/>
          <w:sz w:val="16"/>
        </w:rPr>
        <w:t>845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PH_TOL_HIGH = 10.0</w:t>
        <w:tab/>
      </w:r>
      <w:r>
        <w:rPr>
          <w:rFonts w:ascii="Consolas" w:hAnsi="Consolas" w:eastAsia="宋体"/>
          <w:sz w:val="16"/>
        </w:rPr>
        <w:t>846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三、适宜性等级划分</w:t>
        <w:tab/>
      </w:r>
      <w:r>
        <w:rPr>
          <w:rFonts w:ascii="Consolas" w:hAnsi="Consolas" w:eastAsia="宋体"/>
          <w:sz w:val="16"/>
        </w:rPr>
        <w:t>849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GRADE_LEVELS = (</w:t>
        <w:tab/>
      </w:r>
      <w:r>
        <w:rPr>
          <w:rFonts w:ascii="Consolas" w:hAnsi="Consolas" w:eastAsia="宋体"/>
          <w:sz w:val="16"/>
        </w:rPr>
        <w:t>852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{"grade": "不适宜", "min": None, "max": 0.3,</w:t>
        <w:tab/>
      </w:r>
      <w:r>
        <w:rPr>
          <w:rFonts w:ascii="Consolas" w:hAnsi="Consolas" w:eastAsia="宋体"/>
          <w:sz w:val="16"/>
        </w:rPr>
        <w:t>853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"meaning": "存在限制性条件或区域生态本底较差，自然恢复影响因子严重制约自然恢复",</w:t>
        <w:tab/>
      </w:r>
      <w:r>
        <w:rPr>
          <w:rFonts w:ascii="Consolas" w:hAnsi="Consolas" w:eastAsia="宋体"/>
          <w:sz w:val="16"/>
        </w:rPr>
        <w:t>854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"measure": "生态重建、人工辅助"},</w:t>
        <w:tab/>
      </w:r>
      <w:r>
        <w:rPr>
          <w:rFonts w:ascii="Consolas" w:hAnsi="Consolas" w:eastAsia="宋体"/>
          <w:sz w:val="16"/>
        </w:rPr>
        <w:t>855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{"grade": "基本适宜", "min": 0.3, "max": 0.7,</w:t>
        <w:tab/>
      </w:r>
      <w:r>
        <w:rPr>
          <w:rFonts w:ascii="Consolas" w:hAnsi="Consolas" w:eastAsia="宋体"/>
          <w:sz w:val="16"/>
        </w:rPr>
        <w:t>856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"meaning": "生态本底良好，核心自然恢复影响因子基本满足自然恢复需求",</w:t>
        <w:tab/>
      </w:r>
      <w:r>
        <w:rPr>
          <w:rFonts w:ascii="Consolas" w:hAnsi="Consolas" w:eastAsia="宋体"/>
          <w:sz w:val="16"/>
        </w:rPr>
        <w:t>857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"measure": "自然恢复为主，可辅以封闭场地和少量补种、补植、飞播等"},</w:t>
        <w:tab/>
      </w:r>
      <w:r>
        <w:rPr>
          <w:rFonts w:ascii="Consolas" w:hAnsi="Consolas" w:eastAsia="宋体"/>
          <w:sz w:val="16"/>
        </w:rPr>
        <w:t>858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{"grade": "适宜", "min": 0.7, "max": None,</w:t>
        <w:tab/>
      </w:r>
      <w:r>
        <w:rPr>
          <w:rFonts w:ascii="Consolas" w:hAnsi="Consolas" w:eastAsia="宋体"/>
          <w:sz w:val="16"/>
        </w:rPr>
        <w:t>859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"meaning": "各自然恢复影响因子均能满足自然恢复需求，自然演替速度快",</w:t>
        <w:tab/>
      </w:r>
      <w:r>
        <w:rPr>
          <w:rFonts w:ascii="Consolas" w:hAnsi="Consolas" w:eastAsia="宋体"/>
          <w:sz w:val="16"/>
        </w:rPr>
        <w:t>860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"measure": "自然恢复"},</w:t>
        <w:tab/>
      </w:r>
      <w:r>
        <w:rPr>
          <w:rFonts w:ascii="Consolas" w:hAnsi="Consolas" w:eastAsia="宋体"/>
          <w:sz w:val="16"/>
        </w:rPr>
        <w:t>861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)</w:t>
        <w:tab/>
      </w:r>
      <w:r>
        <w:rPr>
          <w:rFonts w:ascii="Consolas" w:hAnsi="Consolas" w:eastAsia="宋体"/>
          <w:sz w:val="16"/>
        </w:rPr>
        <w:t>862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grade_of(score):</w:t>
        <w:tab/>
      </w:r>
      <w:r>
        <w:rPr>
          <w:rFonts w:ascii="Consolas" w:hAnsi="Consolas" w:eastAsia="宋体"/>
          <w:sz w:val="16"/>
        </w:rPr>
        <w:t>863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"""按适宜性等级划分表判定等级。"""</w:t>
        <w:tab/>
      </w:r>
      <w:r>
        <w:rPr>
          <w:rFonts w:ascii="Consolas" w:hAnsi="Consolas" w:eastAsia="宋体"/>
          <w:sz w:val="16"/>
        </w:rPr>
        <w:t>864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g in GRADE_LEVELS:</w:t>
        <w:tab/>
      </w:r>
      <w:r>
        <w:rPr>
          <w:rFonts w:ascii="Consolas" w:hAnsi="Consolas" w:eastAsia="宋体"/>
          <w:sz w:val="16"/>
        </w:rPr>
        <w:t>865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lo, hi = g["min"], g["max"]</w:t>
        <w:tab/>
      </w:r>
      <w:r>
        <w:rPr>
          <w:rFonts w:ascii="Consolas" w:hAnsi="Consolas" w:eastAsia="宋体"/>
          <w:sz w:val="16"/>
        </w:rPr>
        <w:t>866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lo is None and score &lt; hi:</w:t>
        <w:tab/>
      </w:r>
      <w:r>
        <w:rPr>
          <w:rFonts w:ascii="Consolas" w:hAnsi="Consolas" w:eastAsia="宋体"/>
          <w:sz w:val="16"/>
        </w:rPr>
        <w:t>867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g</w:t>
        <w:tab/>
      </w:r>
      <w:r>
        <w:rPr>
          <w:rFonts w:ascii="Consolas" w:hAnsi="Consolas" w:eastAsia="宋体"/>
          <w:sz w:val="16"/>
        </w:rPr>
        <w:t>868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hi is None and score &gt;= lo:</w:t>
        <w:tab/>
      </w:r>
      <w:r>
        <w:rPr>
          <w:rFonts w:ascii="Consolas" w:hAnsi="Consolas" w:eastAsia="宋体"/>
          <w:sz w:val="16"/>
        </w:rPr>
        <w:t>869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g</w:t>
        <w:tab/>
      </w:r>
      <w:r>
        <w:rPr>
          <w:rFonts w:ascii="Consolas" w:hAnsi="Consolas" w:eastAsia="宋体"/>
          <w:sz w:val="16"/>
        </w:rPr>
        <w:t>870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lo is not None and hi is not None and lo &lt;=</w:t>
        <w:tab/>
      </w:r>
      <w:r>
        <w:rPr>
          <w:rFonts w:ascii="Consolas" w:hAnsi="Consolas" w:eastAsia="宋体"/>
          <w:sz w:val="16"/>
        </w:rPr>
        <w:t>871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score &lt; hi:</w:t>
        <w:tab/>
      </w:r>
      <w:r>
        <w:rPr>
          <w:rFonts w:ascii="Consolas" w:hAnsi="Consolas" w:eastAsia="宋体"/>
          <w:sz w:val="16"/>
        </w:rPr>
        <w:t>872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g</w:t>
        <w:tab/>
      </w:r>
      <w:r>
        <w:rPr>
          <w:rFonts w:ascii="Consolas" w:hAnsi="Consolas" w:eastAsia="宋体"/>
          <w:sz w:val="16"/>
        </w:rPr>
        <w:t>873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score 恰好等于 0.7 时落入"适宜"</w:t>
        <w:tab/>
      </w:r>
      <w:r>
        <w:rPr>
          <w:rFonts w:ascii="Consolas" w:hAnsi="Consolas" w:eastAsia="宋体"/>
          <w:sz w:val="16"/>
        </w:rPr>
        <w:t>874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GRADE_LEVELS[-1]</w:t>
        <w:tab/>
      </w:r>
      <w:r>
        <w:rPr>
          <w:rFonts w:ascii="Consolas" w:hAnsi="Consolas" w:eastAsia="宋体"/>
          <w:sz w:val="16"/>
        </w:rPr>
        <w:t>875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四、平均随机一致性指标 RI（权重计算方法给出 n=2,3,4,5，其余为常用扩展值）</w:t>
        <w:tab/>
      </w:r>
      <w:r>
        <w:rPr>
          <w:rFonts w:ascii="Consolas" w:hAnsi="Consolas" w:eastAsia="宋体"/>
          <w:sz w:val="16"/>
        </w:rPr>
        <w:t>878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RI_TABLE = {1: 0.0, 2: 0.0, 3: 0.58, 4: 0.90, 5: 1.12, 6:</w:t>
        <w:tab/>
      </w:r>
      <w:r>
        <w:rPr>
          <w:rFonts w:ascii="Consolas" w:hAnsi="Consolas" w:eastAsia="宋体"/>
          <w:sz w:val="16"/>
        </w:rPr>
        <w:t>881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1.24,</w:t>
        <w:tab/>
      </w:r>
      <w:r>
        <w:rPr>
          <w:rFonts w:ascii="Consolas" w:hAnsi="Consolas" w:eastAsia="宋体"/>
          <w:sz w:val="16"/>
        </w:rPr>
        <w:t>882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7: 1.32, 8: 1.41, 9: 1.45, 10: 1.49}</w:t>
        <w:tab/>
      </w:r>
      <w:r>
        <w:rPr>
          <w:rFonts w:ascii="Consolas" w:hAnsi="Consolas" w:eastAsia="宋体"/>
          <w:sz w:val="16"/>
        </w:rPr>
        <w:t>883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一致性比例阈值（方法要求：当 CR&lt;0.1 时，判断矩阵满足一致性要求）</w:t>
        <w:tab/>
      </w:r>
      <w:r>
        <w:rPr>
          <w:rFonts w:ascii="Consolas" w:hAnsi="Consolas" w:eastAsia="宋体"/>
          <w:sz w:val="16"/>
        </w:rPr>
        <w:t>884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CR_THRESHOLD = 0.1</w:t>
        <w:tab/>
      </w:r>
      <w:r>
        <w:rPr>
          <w:rFonts w:ascii="Consolas" w:hAnsi="Consolas" w:eastAsia="宋体"/>
          <w:sz w:val="16"/>
        </w:rPr>
        <w:t>885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五、默认权重方案（系统内置）</w:t>
        <w:tab/>
      </w:r>
      <w:r>
        <w:rPr>
          <w:rFonts w:ascii="Consolas" w:hAnsi="Consolas" w:eastAsia="宋体"/>
          <w:sz w:val="16"/>
        </w:rPr>
        <w:t>888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889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890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指标取值规定："划分岩质边坡、碎石土边坡、平台三类微地质单元开展独立评价，</w:t>
        <w:tab/>
      </w:r>
      <w:r>
        <w:rPr>
          <w:rFonts w:ascii="Consolas" w:hAnsi="Consolas" w:eastAsia="宋体"/>
          <w:sz w:val="16"/>
        </w:rPr>
        <w:t>891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分别计算评价指标权重"（方法概述与流程均作"碎石边坡"，</w:t>
        <w:tab/>
      </w:r>
      <w:r>
        <w:rPr>
          <w:rFonts w:ascii="Consolas" w:hAnsi="Consolas" w:eastAsia="宋体"/>
          <w:sz w:val="16"/>
        </w:rPr>
        <w:t>892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系统统一采用"碎石边坡"）。权重由 10 位专家打分后经 AHP 方法确定。</w:t>
        <w:tab/>
      </w:r>
      <w:r>
        <w:rPr>
          <w:rFonts w:ascii="Consolas" w:hAnsi="Consolas" w:eastAsia="宋体"/>
          <w:sz w:val="16"/>
        </w:rPr>
        <w:t>893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下表为系统内置的归一化权重，作为系统默认方案。</w:t>
        <w:tab/>
      </w:r>
      <w:r>
        <w:rPr>
          <w:rFonts w:ascii="Consolas" w:hAnsi="Consolas" w:eastAsia="宋体"/>
          <w:sz w:val="16"/>
        </w:rPr>
        <w:t>894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DEFAULT_WEIGHTS = {</w:t>
        <w:tab/>
      </w:r>
      <w:r>
        <w:rPr>
          <w:rFonts w:ascii="Consolas" w:hAnsi="Consolas" w:eastAsia="宋体"/>
          <w:sz w:val="16"/>
        </w:rPr>
        <w:t>895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"岩质边坡": {</w:t>
        <w:tab/>
      </w:r>
      <w:r>
        <w:rPr>
          <w:rFonts w:ascii="Consolas" w:hAnsi="Consolas" w:eastAsia="宋体"/>
          <w:sz w:val="16"/>
        </w:rPr>
        <w:t>896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"l1": {"植被指标": 0.45, "地形指标": 0.55},</w:t>
        <w:tab/>
      </w:r>
      <w:r>
        <w:rPr>
          <w:rFonts w:ascii="Consolas" w:hAnsi="Consolas" w:eastAsia="宋体"/>
          <w:sz w:val="16"/>
        </w:rPr>
        <w:t>897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"l2": {</w:t>
        <w:tab/>
      </w:r>
      <w:r>
        <w:rPr>
          <w:rFonts w:ascii="Consolas" w:hAnsi="Consolas" w:eastAsia="宋体"/>
          <w:sz w:val="16"/>
        </w:rPr>
        <w:t>898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"植被指标": {"植被覆盖度": 0.67, "生物多样性": 0.33},</w:t>
        <w:tab/>
      </w:r>
      <w:r>
        <w:rPr>
          <w:rFonts w:ascii="Consolas" w:hAnsi="Consolas" w:eastAsia="宋体"/>
          <w:sz w:val="16"/>
        </w:rPr>
        <w:t>899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"地形指标": {"坡度": 0.64, "坡向": 0.36},</w:t>
        <w:tab/>
      </w:r>
      <w:r>
        <w:rPr>
          <w:rFonts w:ascii="Consolas" w:hAnsi="Consolas" w:eastAsia="宋体"/>
          <w:sz w:val="16"/>
        </w:rPr>
        <w:t>900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},</w:t>
        <w:tab/>
      </w:r>
      <w:r>
        <w:rPr>
          <w:rFonts w:ascii="Consolas" w:hAnsi="Consolas" w:eastAsia="宋体"/>
          <w:sz w:val="16"/>
        </w:rPr>
        <w:t>901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},</w:t>
        <w:tab/>
      </w:r>
      <w:r>
        <w:rPr>
          <w:rFonts w:ascii="Consolas" w:hAnsi="Consolas" w:eastAsia="宋体"/>
          <w:sz w:val="16"/>
        </w:rPr>
        <w:t>902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"碎石边坡": {</w:t>
        <w:tab/>
      </w:r>
      <w:r>
        <w:rPr>
          <w:rFonts w:ascii="Consolas" w:hAnsi="Consolas" w:eastAsia="宋体"/>
          <w:sz w:val="16"/>
        </w:rPr>
        <w:t>903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"l1": {"土壤指标": 0.44, "植被指标": 0.31, "地形指标": 0.25},</w:t>
        <w:tab/>
      </w:r>
      <w:r>
        <w:rPr>
          <w:rFonts w:ascii="Consolas" w:hAnsi="Consolas" w:eastAsia="宋体"/>
          <w:sz w:val="16"/>
        </w:rPr>
        <w:t>904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"l2": {</w:t>
        <w:tab/>
      </w:r>
      <w:r>
        <w:rPr>
          <w:rFonts w:ascii="Consolas" w:hAnsi="Consolas" w:eastAsia="宋体"/>
          <w:sz w:val="16"/>
        </w:rPr>
        <w:t>905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"土壤指标": {"土石比": 0.25, "土层厚度": 0.25, "pH": 0.17,</w:t>
        <w:tab/>
      </w:r>
      <w:r>
        <w:rPr>
          <w:rFonts w:ascii="Consolas" w:hAnsi="Consolas" w:eastAsia="宋体"/>
          <w:sz w:val="16"/>
        </w:rPr>
        <w:t>906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"有机质": 0.17, "污染指标": 0.17},</w:t>
        <w:tab/>
      </w:r>
      <w:r>
        <w:rPr>
          <w:rFonts w:ascii="Consolas" w:hAnsi="Consolas" w:eastAsia="宋体"/>
          <w:sz w:val="16"/>
        </w:rPr>
        <w:t>907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"植被指标": {"植被覆盖度": 0.64, "生物多样性": 0.36},</w:t>
        <w:tab/>
      </w:r>
      <w:r>
        <w:rPr>
          <w:rFonts w:ascii="Consolas" w:hAnsi="Consolas" w:eastAsia="宋体"/>
          <w:sz w:val="16"/>
        </w:rPr>
        <w:t>908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"地形指标": {"坡度": 0.67, "坡向": 0.33},</w:t>
        <w:tab/>
      </w:r>
      <w:r>
        <w:rPr>
          <w:rFonts w:ascii="Consolas" w:hAnsi="Consolas" w:eastAsia="宋体"/>
          <w:sz w:val="16"/>
        </w:rPr>
        <w:t>909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},</w:t>
        <w:tab/>
      </w:r>
      <w:r>
        <w:rPr>
          <w:rFonts w:ascii="Consolas" w:hAnsi="Consolas" w:eastAsia="宋体"/>
          <w:sz w:val="16"/>
        </w:rPr>
        <w:t>910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},</w:t>
        <w:tab/>
      </w:r>
      <w:r>
        <w:rPr>
          <w:rFonts w:ascii="Consolas" w:hAnsi="Consolas" w:eastAsia="宋体"/>
          <w:sz w:val="16"/>
        </w:rPr>
        <w:t>911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"平台": {</w:t>
        <w:tab/>
      </w:r>
      <w:r>
        <w:rPr>
          <w:rFonts w:ascii="Consolas" w:hAnsi="Consolas" w:eastAsia="宋体"/>
          <w:sz w:val="16"/>
        </w:rPr>
        <w:t>912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"l1": {"土壤指标": 0.54, "植被指标": 0.46},</w:t>
        <w:tab/>
      </w:r>
      <w:r>
        <w:rPr>
          <w:rFonts w:ascii="Consolas" w:hAnsi="Consolas" w:eastAsia="宋体"/>
          <w:sz w:val="16"/>
        </w:rPr>
        <w:t>913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"l2": {</w:t>
        <w:tab/>
      </w:r>
      <w:r>
        <w:rPr>
          <w:rFonts w:ascii="Consolas" w:hAnsi="Consolas" w:eastAsia="宋体"/>
          <w:sz w:val="16"/>
        </w:rPr>
        <w:t>914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"土壤指标": {"土石比": 0.25, "土层厚度": 0.25, "pH": 0.17,</w:t>
        <w:tab/>
      </w:r>
      <w:r>
        <w:rPr>
          <w:rFonts w:ascii="Consolas" w:hAnsi="Consolas" w:eastAsia="宋体"/>
          <w:sz w:val="16"/>
        </w:rPr>
        <w:t>915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"有机质": 0.17, "污染指标": 0.17},</w:t>
        <w:tab/>
      </w:r>
      <w:r>
        <w:rPr>
          <w:rFonts w:ascii="Consolas" w:hAnsi="Consolas" w:eastAsia="宋体"/>
          <w:sz w:val="16"/>
        </w:rPr>
        <w:t>916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"植被指标": {"植被覆盖度": 0.61, "生物多样性": 0.39},</w:t>
        <w:tab/>
      </w:r>
      <w:r>
        <w:rPr>
          <w:rFonts w:ascii="Consolas" w:hAnsi="Consolas" w:eastAsia="宋体"/>
          <w:sz w:val="16"/>
        </w:rPr>
        <w:t>917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},</w:t>
        <w:tab/>
      </w:r>
      <w:r>
        <w:rPr>
          <w:rFonts w:ascii="Consolas" w:hAnsi="Consolas" w:eastAsia="宋体"/>
          <w:sz w:val="16"/>
        </w:rPr>
        <w:t>918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},</w:t>
        <w:tab/>
      </w:r>
      <w:r>
        <w:rPr>
          <w:rFonts w:ascii="Consolas" w:hAnsi="Consolas" w:eastAsia="宋体"/>
          <w:sz w:val="16"/>
        </w:rPr>
        <w:t>919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}</w:t>
        <w:tab/>
      </w:r>
      <w:r>
        <w:rPr>
          <w:rFonts w:ascii="Consolas" w:hAnsi="Consolas" w:eastAsia="宋体"/>
          <w:sz w:val="16"/>
        </w:rPr>
        <w:t>920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921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922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六、限制性指标（指标清单与评价流程）</w:t>
        <w:tab/>
      </w:r>
      <w:r>
        <w:rPr>
          <w:rFonts w:ascii="Consolas" w:hAnsi="Consolas" w:eastAsia="宋体"/>
          <w:sz w:val="16"/>
        </w:rPr>
        <w:t>923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924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925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四项限制性指标：政策、区位约束、土壤污染、地质灾害（地质环境）</w:t>
        <w:tab/>
      </w:r>
      <w:r>
        <w:rPr>
          <w:rFonts w:ascii="Consolas" w:hAnsi="Consolas" w:eastAsia="宋体"/>
          <w:sz w:val="16"/>
        </w:rPr>
        <w:t>926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CONSTRAINT_ITEMS = ("政策", "区位约束", "土壤污染", "地质灾害")</w:t>
        <w:tab/>
      </w:r>
      <w:r>
        <w:rPr>
          <w:rFonts w:ascii="Consolas" w:hAnsi="Consolas" w:eastAsia="宋体"/>
          <w:sz w:val="16"/>
        </w:rPr>
        <w:t>927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928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929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七、账号职务</w:t>
        <w:tab/>
      </w:r>
      <w:r>
        <w:rPr>
          <w:rFonts w:ascii="Consolas" w:hAnsi="Consolas" w:eastAsia="宋体"/>
          <w:sz w:val="16"/>
        </w:rPr>
        <w:t>930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931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932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只分两种：管理员可管理账号、维护基础数据并查看操作日志，操作员用业务功能。</w:t>
        <w:tab/>
      </w:r>
      <w:r>
        <w:rPr>
          <w:rFonts w:ascii="Consolas" w:hAnsi="Consolas" w:eastAsia="宋体"/>
          <w:sz w:val="16"/>
        </w:rPr>
        <w:t>933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ROLE_LABELS = {"admin": "管理员", "operator": "操作员"}</w:t>
        <w:tab/>
      </w:r>
      <w:r>
        <w:rPr>
          <w:rFonts w:ascii="Consolas" w:hAnsi="Consolas" w:eastAsia="宋体"/>
          <w:sz w:val="16"/>
        </w:rPr>
        <w:t>934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ROLE_CODES = ("admin", "operator")</w:t>
        <w:tab/>
      </w:r>
      <w:r>
        <w:rPr>
          <w:rFonts w:ascii="Consolas" w:hAnsi="Consolas" w:eastAsia="宋体"/>
          <w:sz w:val="16"/>
        </w:rPr>
        <w:t>935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DEFAULT_ROLE = "operator"          # 新注册账号的默认职务</w:t>
        <w:tab/>
      </w:r>
      <w:r>
        <w:rPr>
          <w:rFonts w:ascii="Consolas" w:hAnsi="Consolas" w:eastAsia="宋体"/>
          <w:sz w:val="16"/>
        </w:rPr>
        <w:t>936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ROLE_ORDER = ("admin", "operator")  # 列表排序用：管理员在前</w:t>
        <w:tab/>
      </w:r>
      <w:r>
        <w:rPr>
          <w:rFonts w:ascii="Consolas" w:hAnsi="Consolas" w:eastAsia="宋体"/>
          <w:sz w:val="16"/>
        </w:rPr>
        <w:t>937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性别（注册与个人资料中选填）</w:t>
        <w:tab/>
      </w:r>
      <w:r>
        <w:rPr>
          <w:rFonts w:ascii="Consolas" w:hAnsi="Consolas" w:eastAsia="宋体"/>
          <w:sz w:val="16"/>
        </w:rPr>
        <w:t>938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GENDERS = ("男", "女", "保密")</w:t>
        <w:tab/>
      </w:r>
      <w:r>
        <w:rPr>
          <w:rFonts w:ascii="Consolas" w:hAnsi="Consolas" w:eastAsia="宋体"/>
          <w:sz w:val="16"/>
        </w:rPr>
        <w:t>939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app/utils/schema.py ====</w:t>
        <w:tab/>
      </w:r>
      <w:r>
        <w:rPr>
          <w:rFonts w:ascii="Consolas" w:hAnsi="Consolas" w:eastAsia="宋体"/>
          <w:sz w:val="16"/>
        </w:rPr>
        <w:t>940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941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"""轻量结构迁移。</w:t>
        <w:tab/>
      </w:r>
      <w:r>
        <w:rPr>
          <w:rFonts w:ascii="Consolas" w:hAnsi="Consolas" w:eastAsia="宋体"/>
          <w:sz w:val="16"/>
        </w:rPr>
        <w:t>942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SQLite 下 `db.create_all()` 只建缺失的表，不会给已有表补列。</w:t>
        <w:tab/>
      </w:r>
      <w:r>
        <w:rPr>
          <w:rFonts w:ascii="Consolas" w:hAnsi="Consolas" w:eastAsia="宋体"/>
          <w:sz w:val="16"/>
        </w:rPr>
        <w:t>943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本模块在启动时检查目标列是否存在，缺失则 ALTER TABLE 补上，</w:t>
        <w:tab/>
      </w:r>
      <w:r>
        <w:rPr>
          <w:rFonts w:ascii="Consolas" w:hAnsi="Consolas" w:eastAsia="宋体"/>
          <w:sz w:val="16"/>
        </w:rPr>
        <w:t>944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使旧数据库无需重建即可用上新字段。</w:t>
        <w:tab/>
      </w:r>
      <w:r>
        <w:rPr>
          <w:rFonts w:ascii="Consolas" w:hAnsi="Consolas" w:eastAsia="宋体"/>
          <w:sz w:val="16"/>
        </w:rPr>
        <w:t>945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946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sqlalchemy import text</w:t>
        <w:tab/>
      </w:r>
      <w:r>
        <w:rPr>
          <w:rFonts w:ascii="Consolas" w:hAnsi="Consolas" w:eastAsia="宋体"/>
          <w:sz w:val="16"/>
        </w:rPr>
        <w:t>947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(表名, 列名, 列定义)</w:t>
        <w:tab/>
      </w:r>
      <w:r>
        <w:rPr>
          <w:rFonts w:ascii="Consolas" w:hAnsi="Consolas" w:eastAsia="宋体"/>
          <w:sz w:val="16"/>
        </w:rPr>
        <w:t>948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REQUIRED_COLUMNS = [</w:t>
        <w:tab/>
      </w:r>
      <w:r>
        <w:rPr>
          <w:rFonts w:ascii="Consolas" w:hAnsi="Consolas" w:eastAsia="宋体"/>
          <w:sz w:val="16"/>
        </w:rPr>
        <w:t>949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遥感影像挂接</w:t>
        <w:tab/>
      </w:r>
      <w:r>
        <w:rPr>
          <w:rFonts w:ascii="Consolas" w:hAnsi="Consolas" w:eastAsia="宋体"/>
          <w:sz w:val="16"/>
        </w:rPr>
        <w:t>950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("mine_patches", "image_path", "VARCHAR(256)"),</w:t>
        <w:tab/>
      </w:r>
      <w:r>
        <w:rPr>
          <w:rFonts w:ascii="Consolas" w:hAnsi="Consolas" w:eastAsia="宋体"/>
          <w:sz w:val="16"/>
        </w:rPr>
        <w:t>951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("mine_patches", "image_note", "VARCHAR(256)"),</w:t>
        <w:tab/>
      </w:r>
      <w:r>
        <w:rPr>
          <w:rFonts w:ascii="Consolas" w:hAnsi="Consolas" w:eastAsia="宋体"/>
          <w:sz w:val="16"/>
        </w:rPr>
        <w:t>952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("mine_patches", "image_uploaded_at", "DATETIME"),</w:t>
        <w:tab/>
      </w:r>
      <w:r>
        <w:rPr>
          <w:rFonts w:ascii="Consolas" w:hAnsi="Consolas" w:eastAsia="宋体"/>
          <w:sz w:val="16"/>
        </w:rPr>
        <w:t>953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指标维护</w:t>
        <w:tab/>
      </w:r>
      <w:r>
        <w:rPr>
          <w:rFonts w:ascii="Consolas" w:hAnsi="Consolas" w:eastAsia="宋体"/>
          <w:sz w:val="16"/>
        </w:rPr>
        <w:t>954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("indicators", "enabled_units", "VARCHAR(128)"),</w:t>
        <w:tab/>
      </w:r>
      <w:r>
        <w:rPr>
          <w:rFonts w:ascii="Consolas" w:hAnsi="Consolas" w:eastAsia="宋体"/>
          <w:sz w:val="16"/>
        </w:rPr>
        <w:t>955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("indicators", "description", "TEXT"),</w:t>
        <w:tab/>
      </w:r>
      <w:r>
        <w:rPr>
          <w:rFonts w:ascii="Consolas" w:hAnsi="Consolas" w:eastAsia="宋体"/>
          <w:sz w:val="16"/>
        </w:rPr>
        <w:t>956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多专家矩阵</w:t>
        <w:tab/>
      </w:r>
      <w:r>
        <w:rPr>
          <w:rFonts w:ascii="Consolas" w:hAnsi="Consolas" w:eastAsia="宋体"/>
          <w:sz w:val="16"/>
        </w:rPr>
        <w:t>957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("expert_matrices", "unit_type", "VARCHAR(32)"),</w:t>
        <w:tab/>
      </w:r>
      <w:r>
        <w:rPr>
          <w:rFonts w:ascii="Consolas" w:hAnsi="Consolas" w:eastAsia="宋体"/>
          <w:sz w:val="16"/>
        </w:rPr>
        <w:t>958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("expert_matrices", "l1_name", "VARCHAR(64)"),</w:t>
        <w:tab/>
      </w:r>
      <w:r>
        <w:rPr>
          <w:rFonts w:ascii="Consolas" w:hAnsi="Consolas" w:eastAsia="宋体"/>
          <w:sz w:val="16"/>
        </w:rPr>
        <w:t>959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("expert_matrices", "specialty", "VARCHAR(64)"),</w:t>
        <w:tab/>
      </w:r>
      <w:r>
        <w:rPr>
          <w:rFonts w:ascii="Consolas" w:hAnsi="Consolas" w:eastAsia="宋体"/>
          <w:sz w:val="16"/>
        </w:rPr>
        <w:t>960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("expert_matrices", "cr", "FLOAT"),</w:t>
        <w:tab/>
      </w:r>
      <w:r>
        <w:rPr>
          <w:rFonts w:ascii="Consolas" w:hAnsi="Consolas" w:eastAsia="宋体"/>
          <w:sz w:val="16"/>
        </w:rPr>
        <w:t>961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用户个人资料（账户页）</w:t>
        <w:tab/>
      </w:r>
      <w:r>
        <w:rPr>
          <w:rFonts w:ascii="Consolas" w:hAnsi="Consolas" w:eastAsia="宋体"/>
          <w:sz w:val="16"/>
        </w:rPr>
        <w:t>962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("users", "display_name", "VARCHAR(64)"),</w:t>
        <w:tab/>
      </w:r>
      <w:r>
        <w:rPr>
          <w:rFonts w:ascii="Consolas" w:hAnsi="Consolas" w:eastAsia="宋体"/>
          <w:sz w:val="16"/>
        </w:rPr>
        <w:t>963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("users", "email", "VARCHAR(128)"),</w:t>
        <w:tab/>
      </w:r>
      <w:r>
        <w:rPr>
          <w:rFonts w:ascii="Consolas" w:hAnsi="Consolas" w:eastAsia="宋体"/>
          <w:sz w:val="16"/>
        </w:rPr>
        <w:t>964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("users", "phone", "VARCHAR(32)"),</w:t>
        <w:tab/>
      </w:r>
      <w:r>
        <w:rPr>
          <w:rFonts w:ascii="Consolas" w:hAnsi="Consolas" w:eastAsia="宋体"/>
          <w:sz w:val="16"/>
        </w:rPr>
        <w:t>965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("users", "gender", "VARCHAR(8)"),</w:t>
        <w:tab/>
      </w:r>
      <w:r>
        <w:rPr>
          <w:rFonts w:ascii="Consolas" w:hAnsi="Consolas" w:eastAsia="宋体"/>
          <w:sz w:val="16"/>
        </w:rPr>
        <w:t>966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("users", "avatar", "VARCHAR(256)"),</w:t>
        <w:tab/>
      </w:r>
      <w:r>
        <w:rPr>
          <w:rFonts w:ascii="Consolas" w:hAnsi="Consolas" w:eastAsia="宋体"/>
          <w:sz w:val="16"/>
        </w:rPr>
        <w:t>967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评价结果的可追溯信息：计算参数快照与计算人</w:t>
        <w:tab/>
      </w:r>
      <w:r>
        <w:rPr>
          <w:rFonts w:ascii="Consolas" w:hAnsi="Consolas" w:eastAsia="宋体"/>
          <w:sz w:val="16"/>
        </w:rPr>
        <w:t>968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("evaluation_results", "params_json", "TEXT"),</w:t>
        <w:tab/>
      </w:r>
      <w:r>
        <w:rPr>
          <w:rFonts w:ascii="Consolas" w:hAnsi="Consolas" w:eastAsia="宋体"/>
          <w:sz w:val="16"/>
        </w:rPr>
        <w:t>969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("evaluation_results", "created_by", "INTEGER"),</w:t>
        <w:tab/>
      </w:r>
      <w:r>
        <w:rPr>
          <w:rFonts w:ascii="Consolas" w:hAnsi="Consolas" w:eastAsia="宋体"/>
          <w:sz w:val="16"/>
        </w:rPr>
        <w:t>970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]</w:t>
        <w:tab/>
      </w:r>
      <w:r>
        <w:rPr>
          <w:rFonts w:ascii="Consolas" w:hAnsi="Consolas" w:eastAsia="宋体"/>
          <w:sz w:val="16"/>
        </w:rPr>
        <w:t>971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职务体系由「管理员 / 评价员 / 查看者」三种收敛为「管理员 / 操作员」两种，</w:t>
        <w:tab/>
      </w:r>
      <w:r>
        <w:rPr>
          <w:rFonts w:ascii="Consolas" w:hAnsi="Consolas" w:eastAsia="宋体"/>
          <w:sz w:val="16"/>
        </w:rPr>
        <w:t>972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旧数据里的后两种统一归为操作员。</w:t>
        <w:tab/>
      </w:r>
      <w:r>
        <w:rPr>
          <w:rFonts w:ascii="Consolas" w:hAnsi="Consolas" w:eastAsia="宋体"/>
          <w:sz w:val="16"/>
        </w:rPr>
        <w:t>973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ROLE_MIGRATION = {"evaluator": "operator", "viewer":</w:t>
        <w:tab/>
      </w:r>
      <w:r>
        <w:rPr>
          <w:rFonts w:ascii="Consolas" w:hAnsi="Consolas" w:eastAsia="宋体"/>
          <w:sz w:val="16"/>
        </w:rPr>
        <w:t>974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"operator"}</w:t>
        <w:tab/>
      </w:r>
      <w:r>
        <w:rPr>
          <w:rFonts w:ascii="Consolas" w:hAnsi="Consolas" w:eastAsia="宋体"/>
          <w:sz w:val="16"/>
        </w:rPr>
        <w:t>975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已经废弃的列（表名, 列名）：新库不会再建，旧库启动时删掉</w:t>
        <w:tab/>
      </w:r>
      <w:r>
        <w:rPr>
          <w:rFonts w:ascii="Consolas" w:hAnsi="Consolas" w:eastAsia="宋体"/>
          <w:sz w:val="16"/>
        </w:rPr>
        <w:t>976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RETIRED_COLUMNS = [</w:t>
        <w:tab/>
      </w:r>
      <w:r>
        <w:rPr>
          <w:rFonts w:ascii="Consolas" w:hAnsi="Consolas" w:eastAsia="宋体"/>
          <w:sz w:val="16"/>
        </w:rPr>
        <w:t>977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早期版本的限制性判定字段，现行版本已不再使用</w:t>
        <w:tab/>
      </w:r>
      <w:r>
        <w:rPr>
          <w:rFonts w:ascii="Consolas" w:hAnsi="Consolas" w:eastAsia="宋体"/>
          <w:sz w:val="16"/>
        </w:rPr>
        <w:t>978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("constraint_checks", "farmland_pass"),</w:t>
        <w:tab/>
      </w:r>
      <w:r>
        <w:rPr>
          <w:rFonts w:ascii="Consolas" w:hAnsi="Consolas" w:eastAsia="宋体"/>
          <w:sz w:val="16"/>
        </w:rPr>
        <w:t>979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]</w:t>
        <w:tab/>
      </w:r>
      <w:r>
        <w:rPr>
          <w:rFonts w:ascii="Consolas" w:hAnsi="Consolas" w:eastAsia="宋体"/>
          <w:sz w:val="16"/>
        </w:rPr>
        <w:t>980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_add_columns(db):</w:t>
        <w:tab/>
      </w:r>
      <w:r>
        <w:rPr>
          <w:rFonts w:ascii="Consolas" w:hAnsi="Consolas" w:eastAsia="宋体"/>
          <w:sz w:val="16"/>
        </w:rPr>
        <w:t>981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added = []</w:t>
        <w:tab/>
      </w:r>
      <w:r>
        <w:rPr>
          <w:rFonts w:ascii="Consolas" w:hAnsi="Consolas" w:eastAsia="宋体"/>
          <w:sz w:val="16"/>
        </w:rPr>
        <w:t>982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db.engine.connect() as conn:</w:t>
        <w:tab/>
      </w:r>
      <w:r>
        <w:rPr>
          <w:rFonts w:ascii="Consolas" w:hAnsi="Consolas" w:eastAsia="宋体"/>
          <w:sz w:val="16"/>
        </w:rPr>
        <w:t>983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table, column, ddl in REQUIRED_COLUMNS:</w:t>
        <w:tab/>
      </w:r>
      <w:r>
        <w:rPr>
          <w:rFonts w:ascii="Consolas" w:hAnsi="Consolas" w:eastAsia="宋体"/>
          <w:sz w:val="16"/>
        </w:rPr>
        <w:t>984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rows = conn.execute(text("PRAGMA</w:t>
        <w:tab/>
      </w:r>
      <w:r>
        <w:rPr>
          <w:rFonts w:ascii="Consolas" w:hAnsi="Consolas" w:eastAsia="宋体"/>
          <w:sz w:val="16"/>
        </w:rPr>
        <w:t>985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table_info(%s)" % table)).fetchall()</w:t>
        <w:tab/>
      </w:r>
      <w:r>
        <w:rPr>
          <w:rFonts w:ascii="Consolas" w:hAnsi="Consolas" w:eastAsia="宋体"/>
          <w:sz w:val="16"/>
        </w:rPr>
        <w:t>986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not rows:</w:t>
        <w:tab/>
      </w:r>
      <w:r>
        <w:rPr>
          <w:rFonts w:ascii="Consolas" w:hAnsi="Consolas" w:eastAsia="宋体"/>
          <w:sz w:val="16"/>
        </w:rPr>
        <w:t>987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continue                      #</w:t>
        <w:tab/>
      </w:r>
      <w:r>
        <w:rPr>
          <w:rFonts w:ascii="Consolas" w:hAnsi="Consolas" w:eastAsia="宋体"/>
          <w:sz w:val="16"/>
        </w:rPr>
        <w:t>988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表还不存在，create_all 会建</w:t>
        <w:tab/>
      </w:r>
      <w:r>
        <w:rPr>
          <w:rFonts w:ascii="Consolas" w:hAnsi="Consolas" w:eastAsia="宋体"/>
          <w:sz w:val="16"/>
        </w:rPr>
        <w:t>989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existing = {r[1] for r in rows}</w:t>
        <w:tab/>
      </w:r>
      <w:r>
        <w:rPr>
          <w:rFonts w:ascii="Consolas" w:hAnsi="Consolas" w:eastAsia="宋体"/>
          <w:sz w:val="16"/>
        </w:rPr>
        <w:t>990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column in existing:</w:t>
        <w:tab/>
      </w:r>
      <w:r>
        <w:rPr>
          <w:rFonts w:ascii="Consolas" w:hAnsi="Consolas" w:eastAsia="宋体"/>
          <w:sz w:val="16"/>
        </w:rPr>
        <w:t>991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continue</w:t>
        <w:tab/>
      </w:r>
      <w:r>
        <w:rPr>
          <w:rFonts w:ascii="Consolas" w:hAnsi="Consolas" w:eastAsia="宋体"/>
          <w:sz w:val="16"/>
        </w:rPr>
        <w:t>992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conn.execute(text(</w:t>
        <w:tab/>
      </w:r>
      <w:r>
        <w:rPr>
          <w:rFonts w:ascii="Consolas" w:hAnsi="Consolas" w:eastAsia="宋体"/>
          <w:sz w:val="16"/>
        </w:rPr>
        <w:t>993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"ALTER TABLE %s ADD COLUMN %s %s" % (table,</w:t>
        <w:tab/>
      </w:r>
      <w:r>
        <w:rPr>
          <w:rFonts w:ascii="Consolas" w:hAnsi="Consolas" w:eastAsia="宋体"/>
          <w:sz w:val="16"/>
        </w:rPr>
        <w:t>994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column, ddl)))</w:t>
        <w:tab/>
      </w:r>
      <w:r>
        <w:rPr>
          <w:rFonts w:ascii="Consolas" w:hAnsi="Consolas" w:eastAsia="宋体"/>
          <w:sz w:val="16"/>
        </w:rPr>
        <w:t>995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conn.commit()</w:t>
        <w:tab/>
      </w:r>
      <w:r>
        <w:rPr>
          <w:rFonts w:ascii="Consolas" w:hAnsi="Consolas" w:eastAsia="宋体"/>
          <w:sz w:val="16"/>
        </w:rPr>
        <w:t>996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added.append("%s.%s" % (table, column))</w:t>
        <w:tab/>
      </w:r>
      <w:r>
        <w:rPr>
          <w:rFonts w:ascii="Consolas" w:hAnsi="Consolas" w:eastAsia="宋体"/>
          <w:sz w:val="16"/>
        </w:rPr>
        <w:t>997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added</w:t>
        <w:tab/>
      </w:r>
      <w:r>
        <w:rPr>
          <w:rFonts w:ascii="Consolas" w:hAnsi="Consolas" w:eastAsia="宋体"/>
          <w:sz w:val="16"/>
        </w:rPr>
        <w:t>998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_migrate_roles(db):</w:t>
        <w:tab/>
      </w:r>
      <w:r>
        <w:rPr>
          <w:rFonts w:ascii="Consolas" w:hAnsi="Consolas" w:eastAsia="宋体"/>
          <w:sz w:val="16"/>
        </w:rPr>
        <w:t>999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"""把旧角色名统一为新的两种，返回改动的行数。"""</w:t>
        <w:tab/>
      </w:r>
      <w:r>
        <w:rPr>
          <w:rFonts w:ascii="Consolas" w:hAnsi="Consolas" w:eastAsia="宋体"/>
          <w:sz w:val="16"/>
        </w:rPr>
        <w:t>1000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changed = 0</w:t>
        <w:tab/>
      </w:r>
      <w:r>
        <w:rPr>
          <w:rFonts w:ascii="Consolas" w:hAnsi="Consolas" w:eastAsia="宋体"/>
          <w:sz w:val="16"/>
        </w:rPr>
        <w:t>1001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db.engine.connect() as conn:</w:t>
        <w:tab/>
      </w:r>
      <w:r>
        <w:rPr>
          <w:rFonts w:ascii="Consolas" w:hAnsi="Consolas" w:eastAsia="宋体"/>
          <w:sz w:val="16"/>
        </w:rPr>
        <w:t>1002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rows = conn.execute(text("PRAGMA</w:t>
        <w:tab/>
      </w:r>
      <w:r>
        <w:rPr>
          <w:rFonts w:ascii="Consolas" w:hAnsi="Consolas" w:eastAsia="宋体"/>
          <w:sz w:val="16"/>
        </w:rPr>
        <w:t>1003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table_info(users)")).fetchall()</w:t>
        <w:tab/>
      </w:r>
      <w:r>
        <w:rPr>
          <w:rFonts w:ascii="Consolas" w:hAnsi="Consolas" w:eastAsia="宋体"/>
          <w:sz w:val="16"/>
        </w:rPr>
        <w:t>1004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not rows:</w:t>
        <w:tab/>
      </w:r>
      <w:r>
        <w:rPr>
          <w:rFonts w:ascii="Consolas" w:hAnsi="Consolas" w:eastAsia="宋体"/>
          <w:sz w:val="16"/>
        </w:rPr>
        <w:t>1005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0</w:t>
        <w:tab/>
      </w:r>
      <w:r>
        <w:rPr>
          <w:rFonts w:ascii="Consolas" w:hAnsi="Consolas" w:eastAsia="宋体"/>
          <w:sz w:val="16"/>
        </w:rPr>
        <w:t>1006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old, new in ROLE_MIGRATION.items():</w:t>
        <w:tab/>
      </w:r>
      <w:r>
        <w:rPr>
          <w:rFonts w:ascii="Consolas" w:hAnsi="Consolas" w:eastAsia="宋体"/>
          <w:sz w:val="16"/>
        </w:rPr>
        <w:t>1007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 = conn.execute(text("UPDATE users SET role =</w:t>
        <w:tab/>
      </w:r>
      <w:r>
        <w:rPr>
          <w:rFonts w:ascii="Consolas" w:hAnsi="Consolas" w:eastAsia="宋体"/>
          <w:sz w:val="16"/>
        </w:rPr>
        <w:t>1008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:new "</w:t>
        <w:tab/>
      </w:r>
      <w:r>
        <w:rPr>
          <w:rFonts w:ascii="Consolas" w:hAnsi="Consolas" w:eastAsia="宋体"/>
          <w:sz w:val="16"/>
        </w:rPr>
        <w:t>1009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"WHERE role = :old"),</w:t>
        <w:tab/>
      </w:r>
      <w:r>
        <w:rPr>
          <w:rFonts w:ascii="Consolas" w:hAnsi="Consolas" w:eastAsia="宋体"/>
          <w:sz w:val="16"/>
        </w:rPr>
        <w:t>1010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{"new": new, "old": old})</w:t>
        <w:tab/>
      </w:r>
      <w:r>
        <w:rPr>
          <w:rFonts w:ascii="Consolas" w:hAnsi="Consolas" w:eastAsia="宋体"/>
          <w:sz w:val="16"/>
        </w:rPr>
        <w:t>1011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changed += r.rowcount or 0</w:t>
        <w:tab/>
      </w:r>
      <w:r>
        <w:rPr>
          <w:rFonts w:ascii="Consolas" w:hAnsi="Consolas" w:eastAsia="宋体"/>
          <w:sz w:val="16"/>
        </w:rPr>
        <w:t>1012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conn.commit()</w:t>
        <w:tab/>
      </w:r>
      <w:r>
        <w:rPr>
          <w:rFonts w:ascii="Consolas" w:hAnsi="Consolas" w:eastAsia="宋体"/>
          <w:sz w:val="16"/>
        </w:rPr>
        <w:t>1013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changed</w:t>
        <w:tab/>
      </w:r>
      <w:r>
        <w:rPr>
          <w:rFonts w:ascii="Consolas" w:hAnsi="Consolas" w:eastAsia="宋体"/>
          <w:sz w:val="16"/>
        </w:rPr>
        <w:t>1014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_drop_retired_columns(db):</w:t>
        <w:tab/>
      </w:r>
      <w:r>
        <w:rPr>
          <w:rFonts w:ascii="Consolas" w:hAnsi="Consolas" w:eastAsia="宋体"/>
          <w:sz w:val="16"/>
        </w:rPr>
        <w:t>1015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"""删掉已经废弃的列。</w:t>
        <w:tab/>
      </w:r>
      <w:r>
        <w:rPr>
          <w:rFonts w:ascii="Consolas" w:hAnsi="Consolas" w:eastAsia="宋体"/>
          <w:sz w:val="16"/>
        </w:rPr>
        <w:t>1016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RETIRED_COLUMNS 里登记的字段都是早期版本用过、现行版本不再使用的：</w:t>
        <w:tab/>
      </w:r>
      <w:r>
        <w:rPr>
          <w:rFonts w:ascii="Consolas" w:hAnsi="Consolas" w:eastAsia="宋体"/>
          <w:sz w:val="16"/>
        </w:rPr>
        <w:t>1017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新库由 create_all 直接按新模型建表，不会再有这些列；</w:t>
        <w:tab/>
      </w:r>
      <w:r>
        <w:rPr>
          <w:rFonts w:ascii="Consolas" w:hAnsi="Consolas" w:eastAsia="宋体"/>
          <w:sz w:val="16"/>
        </w:rPr>
        <w:t>1018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旧库在这里删一次，避免源码与库结构长期对不上。</w:t>
        <w:tab/>
      </w:r>
      <w:r>
        <w:rPr>
          <w:rFonts w:ascii="Consolas" w:hAnsi="Consolas" w:eastAsia="宋体"/>
          <w:sz w:val="16"/>
        </w:rPr>
        <w:t>1019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SQLite 3.35 以下不支持 DROP COLUMN，失败就跳过，不影响启动。</w:t>
        <w:tab/>
      </w:r>
      <w:r>
        <w:rPr>
          <w:rFonts w:ascii="Consolas" w:hAnsi="Consolas" w:eastAsia="宋体"/>
          <w:sz w:val="16"/>
        </w:rPr>
        <w:t>1020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1021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dropped = []</w:t>
        <w:tab/>
      </w:r>
      <w:r>
        <w:rPr>
          <w:rFonts w:ascii="Consolas" w:hAnsi="Consolas" w:eastAsia="宋体"/>
          <w:sz w:val="16"/>
        </w:rPr>
        <w:t>1022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table, column in RETIRED_COLUMNS:</w:t>
        <w:tab/>
      </w:r>
      <w:r>
        <w:rPr>
          <w:rFonts w:ascii="Consolas" w:hAnsi="Consolas" w:eastAsia="宋体"/>
          <w:sz w:val="16"/>
        </w:rPr>
        <w:t>1023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try:</w:t>
        <w:tab/>
      </w:r>
      <w:r>
        <w:rPr>
          <w:rFonts w:ascii="Consolas" w:hAnsi="Consolas" w:eastAsia="宋体"/>
          <w:sz w:val="16"/>
        </w:rPr>
        <w:t>1024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with db.engine.connect() as conn:</w:t>
        <w:tab/>
      </w:r>
      <w:r>
        <w:rPr>
          <w:rFonts w:ascii="Consolas" w:hAnsi="Consolas" w:eastAsia="宋体"/>
          <w:sz w:val="16"/>
        </w:rPr>
        <w:t>1025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rows = conn.execute(text("PRAGMA</w:t>
        <w:tab/>
      </w:r>
      <w:r>
        <w:rPr>
          <w:rFonts w:ascii="Consolas" w:hAnsi="Consolas" w:eastAsia="宋体"/>
          <w:sz w:val="16"/>
        </w:rPr>
        <w:t>1026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table_info(%s)" % table)).fetchall()</w:t>
        <w:tab/>
      </w:r>
      <w:r>
        <w:rPr>
          <w:rFonts w:ascii="Consolas" w:hAnsi="Consolas" w:eastAsia="宋体"/>
          <w:sz w:val="16"/>
        </w:rPr>
        <w:t>1027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if not rows or column not in {r[1] for r in</w:t>
        <w:tab/>
      </w:r>
      <w:r>
        <w:rPr>
          <w:rFonts w:ascii="Consolas" w:hAnsi="Consolas" w:eastAsia="宋体"/>
          <w:sz w:val="16"/>
        </w:rPr>
        <w:t>1028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rows}:</w:t>
        <w:tab/>
      </w:r>
      <w:r>
        <w:rPr>
          <w:rFonts w:ascii="Consolas" w:hAnsi="Consolas" w:eastAsia="宋体"/>
          <w:sz w:val="16"/>
        </w:rPr>
        <w:t>1029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continue</w:t>
        <w:tab/>
      </w:r>
      <w:r>
        <w:rPr>
          <w:rFonts w:ascii="Consolas" w:hAnsi="Consolas" w:eastAsia="宋体"/>
          <w:sz w:val="16"/>
        </w:rPr>
        <w:t>1030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conn.execute(text("ALTER TABLE %s DROP</w:t>
        <w:tab/>
      </w:r>
      <w:r>
        <w:rPr>
          <w:rFonts w:ascii="Consolas" w:hAnsi="Consolas" w:eastAsia="宋体"/>
          <w:sz w:val="16"/>
        </w:rPr>
        <w:t>1031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COLUMN %s" % (table, column)))</w:t>
        <w:tab/>
      </w:r>
      <w:r>
        <w:rPr>
          <w:rFonts w:ascii="Consolas" w:hAnsi="Consolas" w:eastAsia="宋体"/>
          <w:sz w:val="16"/>
        </w:rPr>
        <w:t>1032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conn.commit()</w:t>
        <w:tab/>
      </w:r>
      <w:r>
        <w:rPr>
          <w:rFonts w:ascii="Consolas" w:hAnsi="Consolas" w:eastAsia="宋体"/>
          <w:sz w:val="16"/>
        </w:rPr>
        <w:t>1033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dropped.append("%s.%s" % (table, column))</w:t>
        <w:tab/>
      </w:r>
      <w:r>
        <w:rPr>
          <w:rFonts w:ascii="Consolas" w:hAnsi="Consolas" w:eastAsia="宋体"/>
          <w:sz w:val="16"/>
        </w:rPr>
        <w:t>1034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except Exception:                          # 老版本</w:t>
        <w:tab/>
      </w:r>
      <w:r>
        <w:rPr>
          <w:rFonts w:ascii="Consolas" w:hAnsi="Consolas" w:eastAsia="宋体"/>
          <w:sz w:val="16"/>
        </w:rPr>
        <w:t>1035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SQLite 不支持就跳过</w:t>
        <w:tab/>
      </w:r>
      <w:r>
        <w:rPr>
          <w:rFonts w:ascii="Consolas" w:hAnsi="Consolas" w:eastAsia="宋体"/>
          <w:sz w:val="16"/>
        </w:rPr>
        <w:t>1036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continue</w:t>
        <w:tab/>
      </w:r>
      <w:r>
        <w:rPr>
          <w:rFonts w:ascii="Consolas" w:hAnsi="Consolas" w:eastAsia="宋体"/>
          <w:sz w:val="16"/>
        </w:rPr>
        <w:t>1037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dropped</w:t>
        <w:tab/>
      </w:r>
      <w:r>
        <w:rPr>
          <w:rFonts w:ascii="Consolas" w:hAnsi="Consolas" w:eastAsia="宋体"/>
          <w:sz w:val="16"/>
        </w:rPr>
        <w:t>1038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ensure_schema(db):</w:t>
        <w:tab/>
      </w:r>
      <w:r>
        <w:rPr>
          <w:rFonts w:ascii="Consolas" w:hAnsi="Consolas" w:eastAsia="宋体"/>
          <w:sz w:val="16"/>
        </w:rPr>
        <w:t>1039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"""为已有表补齐缺失列、删掉废弃列，并做必要的数据迁移。返回变更清单。"""</w:t>
        <w:tab/>
      </w:r>
      <w:r>
        <w:rPr>
          <w:rFonts w:ascii="Consolas" w:hAnsi="Consolas" w:eastAsia="宋体"/>
          <w:sz w:val="16"/>
        </w:rPr>
        <w:t>1040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1041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changed = _add_columns(db)</w:t>
        <w:tab/>
      </w:r>
      <w:r>
        <w:rPr>
          <w:rFonts w:ascii="Consolas" w:hAnsi="Consolas" w:eastAsia="宋体"/>
          <w:sz w:val="16"/>
        </w:rPr>
        <w:t>1042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changed += _drop_retired_columns(db)</w:t>
        <w:tab/>
      </w:r>
      <w:r>
        <w:rPr>
          <w:rFonts w:ascii="Consolas" w:hAnsi="Consolas" w:eastAsia="宋体"/>
          <w:sz w:val="16"/>
        </w:rPr>
        <w:t>1043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n = _migrate_roles(db)</w:t>
        <w:tab/>
      </w:r>
      <w:r>
        <w:rPr>
          <w:rFonts w:ascii="Consolas" w:hAnsi="Consolas" w:eastAsia="宋体"/>
          <w:sz w:val="16"/>
        </w:rPr>
        <w:t>1044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n:</w:t>
        <w:tab/>
      </w:r>
      <w:r>
        <w:rPr>
          <w:rFonts w:ascii="Consolas" w:hAnsi="Consolas" w:eastAsia="宋体"/>
          <w:sz w:val="16"/>
        </w:rPr>
        <w:t>1045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changed.append("用户角色归一为管理员/操作员 %d 条" % n)</w:t>
        <w:tab/>
      </w:r>
      <w:r>
        <w:rPr>
          <w:rFonts w:ascii="Consolas" w:hAnsi="Consolas" w:eastAsia="宋体"/>
          <w:sz w:val="16"/>
        </w:rPr>
        <w:t>1046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changed</w:t>
        <w:tab/>
      </w:r>
      <w:r>
        <w:rPr>
          <w:rFonts w:ascii="Consolas" w:hAnsi="Consolas" w:eastAsia="宋体"/>
          <w:sz w:val="16"/>
        </w:rPr>
        <w:t>1047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Exception as e:                        #</w:t>
        <w:tab/>
      </w:r>
      <w:r>
        <w:rPr>
          <w:rFonts w:ascii="Consolas" w:hAnsi="Consolas" w:eastAsia="宋体"/>
          <w:sz w:val="16"/>
        </w:rPr>
        <w:t>1048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迁移失败不应阻断启动</w:t>
        <w:tab/>
      </w:r>
      <w:r>
        <w:rPr>
          <w:rFonts w:ascii="Consolas" w:hAnsi="Consolas" w:eastAsia="宋体"/>
          <w:sz w:val="16"/>
        </w:rPr>
        <w:t>1049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print("[schema] 结构检查跳过：%s" % e)</w:t>
        <w:tab/>
      </w:r>
      <w:r>
        <w:rPr>
          <w:rFonts w:ascii="Consolas" w:hAnsi="Consolas" w:eastAsia="宋体"/>
          <w:sz w:val="16"/>
        </w:rPr>
        <w:t>1050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[]</w:t>
        <w:tab/>
      </w:r>
      <w:r>
        <w:rPr>
          <w:rFonts w:ascii="Consolas" w:hAnsi="Consolas" w:eastAsia="宋体"/>
          <w:sz w:val="16"/>
        </w:rPr>
        <w:t>1051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app/utils/uploads.py ====</w:t>
        <w:tab/>
      </w:r>
      <w:r>
        <w:rPr>
          <w:rFonts w:ascii="Consolas" w:hAnsi="Consolas" w:eastAsia="宋体"/>
          <w:sz w:val="16"/>
        </w:rPr>
        <w:t>1052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1053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"""上传文件处理（遥感影像、批量导入）。"""</w:t>
        <w:tab/>
      </w:r>
      <w:r>
        <w:rPr>
          <w:rFonts w:ascii="Consolas" w:hAnsi="Consolas" w:eastAsia="宋体"/>
          <w:sz w:val="16"/>
        </w:rPr>
        <w:t>1054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os</w:t>
        <w:tab/>
      </w:r>
      <w:r>
        <w:rPr>
          <w:rFonts w:ascii="Consolas" w:hAnsi="Consolas" w:eastAsia="宋体"/>
          <w:sz w:val="16"/>
        </w:rPr>
        <w:t>1055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re</w:t>
        <w:tab/>
      </w:r>
      <w:r>
        <w:rPr>
          <w:rFonts w:ascii="Consolas" w:hAnsi="Consolas" w:eastAsia="宋体"/>
          <w:sz w:val="16"/>
        </w:rPr>
        <w:t>1056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uuid</w:t>
        <w:tab/>
      </w:r>
      <w:r>
        <w:rPr>
          <w:rFonts w:ascii="Consolas" w:hAnsi="Consolas" w:eastAsia="宋体"/>
          <w:sz w:val="16"/>
        </w:rPr>
        <w:t>1057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datetime import datetime</w:t>
        <w:tab/>
      </w:r>
      <w:r>
        <w:rPr>
          <w:rFonts w:ascii="Consolas" w:hAnsi="Consolas" w:eastAsia="宋体"/>
          <w:sz w:val="16"/>
        </w:rPr>
        <w:t>1058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werkzeug.utils import secure_filename</w:t>
        <w:tab/>
      </w:r>
      <w:r>
        <w:rPr>
          <w:rFonts w:ascii="Consolas" w:hAnsi="Consolas" w:eastAsia="宋体"/>
          <w:sz w:val="16"/>
        </w:rPr>
        <w:t>1059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_safe_ext(filename):</w:t>
        <w:tab/>
      </w:r>
      <w:r>
        <w:rPr>
          <w:rFonts w:ascii="Consolas" w:hAnsi="Consolas" w:eastAsia="宋体"/>
          <w:sz w:val="16"/>
        </w:rPr>
        <w:t>1060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os.path.splitext(filename)[1].lower().lstrip(".")</w:t>
        <w:tab/>
      </w:r>
      <w:r>
        <w:rPr>
          <w:rFonts w:ascii="Consolas" w:hAnsi="Consolas" w:eastAsia="宋体"/>
          <w:sz w:val="16"/>
        </w:rPr>
        <w:t>1061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ext_allowed(filename, allowed):</w:t>
        <w:tab/>
      </w:r>
      <w:r>
        <w:rPr>
          <w:rFonts w:ascii="Consolas" w:hAnsi="Consolas" w:eastAsia="宋体"/>
          <w:sz w:val="16"/>
        </w:rPr>
        <w:t>1062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_safe_ext(filename) in allowed</w:t>
        <w:tab/>
      </w:r>
      <w:r>
        <w:rPr>
          <w:rFonts w:ascii="Consolas" w:hAnsi="Consolas" w:eastAsia="宋体"/>
          <w:sz w:val="16"/>
        </w:rPr>
        <w:t>1063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save_upload(file_storage, subdir, allowed_ext,</w:t>
        <w:tab/>
      </w:r>
      <w:r>
        <w:rPr>
          <w:rFonts w:ascii="Consolas" w:hAnsi="Consolas" w:eastAsia="宋体"/>
          <w:sz w:val="16"/>
        </w:rPr>
        <w:t>1064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upload_root):</w:t>
        <w:tab/>
      </w:r>
      <w:r>
        <w:rPr>
          <w:rFonts w:ascii="Consolas" w:hAnsi="Consolas" w:eastAsia="宋体"/>
          <w:sz w:val="16"/>
        </w:rPr>
        <w:t>1065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"""保存上传文件，返回相对 static 的路径（如 uploads/patches/xxx.png）。</w:t>
        <w:tab/>
      </w:r>
      <w:r>
        <w:rPr>
          <w:rFonts w:ascii="Consolas" w:hAnsi="Consolas" w:eastAsia="宋体"/>
          <w:sz w:val="16"/>
        </w:rPr>
        <w:t>1066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文件名重命名为「时间戳_随机串.扩展名」，避免中文名与重名问题。</w:t>
        <w:tab/>
      </w:r>
      <w:r>
        <w:rPr>
          <w:rFonts w:ascii="Consolas" w:hAnsi="Consolas" w:eastAsia="宋体"/>
          <w:sz w:val="16"/>
        </w:rPr>
        <w:t>1067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1068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file_storage is None or not file_storage.filename:</w:t>
        <w:tab/>
      </w:r>
      <w:r>
        <w:rPr>
          <w:rFonts w:ascii="Consolas" w:hAnsi="Consolas" w:eastAsia="宋体"/>
          <w:sz w:val="16"/>
        </w:rPr>
        <w:t>1069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None, "未选择文件"</w:t>
        <w:tab/>
      </w:r>
      <w:r>
        <w:rPr>
          <w:rFonts w:ascii="Consolas" w:hAnsi="Consolas" w:eastAsia="宋体"/>
          <w:sz w:val="16"/>
        </w:rPr>
        <w:t>1070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ext = _safe_ext(file_storage.filename)</w:t>
        <w:tab/>
      </w:r>
      <w:r>
        <w:rPr>
          <w:rFonts w:ascii="Consolas" w:hAnsi="Consolas" w:eastAsia="宋体"/>
          <w:sz w:val="16"/>
        </w:rPr>
        <w:t>1071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ext not in allowed_ext:</w:t>
        <w:tab/>
      </w:r>
      <w:r>
        <w:rPr>
          <w:rFonts w:ascii="Consolas" w:hAnsi="Consolas" w:eastAsia="宋体"/>
          <w:sz w:val="16"/>
        </w:rPr>
        <w:t>1072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None, "不支持的文件类型：.%s" % ext</w:t>
        <w:tab/>
      </w:r>
      <w:r>
        <w:rPr>
          <w:rFonts w:ascii="Consolas" w:hAnsi="Consolas" w:eastAsia="宋体"/>
          <w:sz w:val="16"/>
        </w:rPr>
        <w:t>1073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target_dir = os.path.join(upload_root, subdir)</w:t>
        <w:tab/>
      </w:r>
      <w:r>
        <w:rPr>
          <w:rFonts w:ascii="Consolas" w:hAnsi="Consolas" w:eastAsia="宋体"/>
          <w:sz w:val="16"/>
        </w:rPr>
        <w:t>1074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os.makedirs(target_dir, exist_ok=True)</w:t>
        <w:tab/>
      </w:r>
      <w:r>
        <w:rPr>
          <w:rFonts w:ascii="Consolas" w:hAnsi="Consolas" w:eastAsia="宋体"/>
          <w:sz w:val="16"/>
        </w:rPr>
        <w:t>1075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仅保留安全字符，并加时间戳与随机串防重名</w:t>
        <w:tab/>
      </w:r>
      <w:r>
        <w:rPr>
          <w:rFonts w:ascii="Consolas" w:hAnsi="Consolas" w:eastAsia="宋体"/>
          <w:sz w:val="16"/>
        </w:rPr>
        <w:t>1076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base = secure_filename(os.path.splitext(file_storage.fil</w:t>
        <w:tab/>
      </w:r>
      <w:r>
        <w:rPr>
          <w:rFonts w:ascii="Consolas" w:hAnsi="Consolas" w:eastAsia="宋体"/>
          <w:sz w:val="16"/>
        </w:rPr>
        <w:t>1077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ename)[0]) or "file"</w:t>
        <w:tab/>
      </w:r>
      <w:r>
        <w:rPr>
          <w:rFonts w:ascii="Consolas" w:hAnsi="Consolas" w:eastAsia="宋体"/>
          <w:sz w:val="16"/>
        </w:rPr>
        <w:t>1078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base = re.sub(r"[^A-Za-z0-9_\-]", "", base)[:40] or</w:t>
        <w:tab/>
      </w:r>
      <w:r>
        <w:rPr>
          <w:rFonts w:ascii="Consolas" w:hAnsi="Consolas" w:eastAsia="宋体"/>
          <w:sz w:val="16"/>
        </w:rPr>
        <w:t>1079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"file"</w:t>
        <w:tab/>
      </w:r>
      <w:r>
        <w:rPr>
          <w:rFonts w:ascii="Consolas" w:hAnsi="Consolas" w:eastAsia="宋体"/>
          <w:sz w:val="16"/>
        </w:rPr>
        <w:t>1080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"%s_%s.%s" % (datetime.now().strftime("%Y%m%d%H%M</w:t>
        <w:tab/>
      </w:r>
      <w:r>
        <w:rPr>
          <w:rFonts w:ascii="Consolas" w:hAnsi="Consolas" w:eastAsia="宋体"/>
          <w:sz w:val="16"/>
        </w:rPr>
        <w:t>1081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%S"),</w:t>
        <w:tab/>
      </w:r>
      <w:r>
        <w:rPr>
          <w:rFonts w:ascii="Consolas" w:hAnsi="Consolas" w:eastAsia="宋体"/>
          <w:sz w:val="16"/>
        </w:rPr>
        <w:t>1082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uuid.uuid4().hex[:6], ext)</w:t>
        <w:tab/>
      </w:r>
      <w:r>
        <w:rPr>
          <w:rFonts w:ascii="Consolas" w:hAnsi="Consolas" w:eastAsia="宋体"/>
          <w:sz w:val="16"/>
        </w:rPr>
        <w:t>1083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abs_path = os.path.join(target_dir, name)</w:t>
        <w:tab/>
      </w:r>
      <w:r>
        <w:rPr>
          <w:rFonts w:ascii="Consolas" w:hAnsi="Consolas" w:eastAsia="宋体"/>
          <w:sz w:val="16"/>
        </w:rPr>
        <w:t>1084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file_storage.save(abs_path)</w:t>
        <w:tab/>
      </w:r>
      <w:r>
        <w:rPr>
          <w:rFonts w:ascii="Consolas" w:hAnsi="Consolas" w:eastAsia="宋体"/>
          <w:sz w:val="16"/>
        </w:rPr>
        <w:t>1085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rel = os.path.join("uploads", subdir,</w:t>
        <w:tab/>
      </w:r>
      <w:r>
        <w:rPr>
          <w:rFonts w:ascii="Consolas" w:hAnsi="Consolas" w:eastAsia="宋体"/>
          <w:sz w:val="16"/>
        </w:rPr>
        <w:t>1086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name).replace("\\", "/")</w:t>
        <w:tab/>
      </w:r>
      <w:r>
        <w:rPr>
          <w:rFonts w:ascii="Consolas" w:hAnsi="Consolas" w:eastAsia="宋体"/>
          <w:sz w:val="16"/>
        </w:rPr>
        <w:t>1087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rel, None</w:t>
        <w:tab/>
      </w:r>
      <w:r>
        <w:rPr>
          <w:rFonts w:ascii="Consolas" w:hAnsi="Consolas" w:eastAsia="宋体"/>
          <w:sz w:val="16"/>
        </w:rPr>
        <w:t>1088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remove_upload(rel_path, upload_root):</w:t>
        <w:tab/>
      </w:r>
      <w:r>
        <w:rPr>
          <w:rFonts w:ascii="Consolas" w:hAnsi="Consolas" w:eastAsia="宋体"/>
          <w:sz w:val="16"/>
        </w:rPr>
        <w:t>1089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"""删除已保存的上传文件（相对 static 的路径）。</w:t>
        <w:tab/>
      </w:r>
      <w:r>
        <w:rPr>
          <w:rFonts w:ascii="Consolas" w:hAnsi="Consolas" w:eastAsia="宋体"/>
          <w:sz w:val="16"/>
        </w:rPr>
        <w:t>1090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路径必须落在上传根目录之内：rel_path 来自数据库，正常都是 save_upload</w:t>
        <w:tab/>
      </w:r>
      <w:r>
        <w:rPr>
          <w:rFonts w:ascii="Consolas" w:hAnsi="Consolas" w:eastAsia="宋体"/>
          <w:sz w:val="16"/>
        </w:rPr>
        <w:t>1091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生成的，但万一被改脏（手工改库、导入异常），`../` 这种值会删掉上传根目录</w:t>
        <w:tab/>
      </w:r>
      <w:r>
        <w:rPr>
          <w:rFonts w:ascii="Consolas" w:hAnsi="Consolas" w:eastAsia="宋体"/>
          <w:sz w:val="16"/>
        </w:rPr>
        <w:t>1092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之外的文件。这里用 realpath 做一次围栏校验。</w:t>
        <w:tab/>
      </w:r>
      <w:r>
        <w:rPr>
          <w:rFonts w:ascii="Consolas" w:hAnsi="Consolas" w:eastAsia="宋体"/>
          <w:sz w:val="16"/>
        </w:rPr>
        <w:t>1093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1094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rel_path:</w:t>
        <w:tab/>
      </w:r>
      <w:r>
        <w:rPr>
          <w:rFonts w:ascii="Consolas" w:hAnsi="Consolas" w:eastAsia="宋体"/>
          <w:sz w:val="16"/>
        </w:rPr>
        <w:t>1095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</w:t>
        <w:tab/>
      </w:r>
      <w:r>
        <w:rPr>
          <w:rFonts w:ascii="Consolas" w:hAnsi="Consolas" w:eastAsia="宋体"/>
          <w:sz w:val="16"/>
        </w:rPr>
        <w:t>1096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root = os.path.realpath(upload_root)</w:t>
        <w:tab/>
      </w:r>
      <w:r>
        <w:rPr>
          <w:rFonts w:ascii="Consolas" w:hAnsi="Consolas" w:eastAsia="宋体"/>
          <w:sz w:val="16"/>
        </w:rPr>
        <w:t>1097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abs_path = os.path.realpath(</w:t>
        <w:tab/>
      </w:r>
      <w:r>
        <w:rPr>
          <w:rFonts w:ascii="Consolas" w:hAnsi="Consolas" w:eastAsia="宋体"/>
          <w:sz w:val="16"/>
        </w:rPr>
        <w:t>1098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os.path.join(root, rel_path.replace("uploads/", "",</w:t>
        <w:tab/>
      </w:r>
      <w:r>
        <w:rPr>
          <w:rFonts w:ascii="Consolas" w:hAnsi="Consolas" w:eastAsia="宋体"/>
          <w:sz w:val="16"/>
        </w:rPr>
        <w:t>1099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1)))</w:t>
        <w:tab/>
      </w:r>
      <w:r>
        <w:rPr>
          <w:rFonts w:ascii="Consolas" w:hAnsi="Consolas" w:eastAsia="宋体"/>
          <w:sz w:val="16"/>
        </w:rPr>
        <w:t>1100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abs_path != root and not abs_path.startswith(root +</w:t>
        <w:tab/>
      </w:r>
      <w:r>
        <w:rPr>
          <w:rFonts w:ascii="Consolas" w:hAnsi="Consolas" w:eastAsia="宋体"/>
          <w:sz w:val="16"/>
        </w:rPr>
        <w:t>1101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os.sep):</w:t>
        <w:tab/>
      </w:r>
      <w:r>
        <w:rPr>
          <w:rFonts w:ascii="Consolas" w:hAnsi="Consolas" w:eastAsia="宋体"/>
          <w:sz w:val="16"/>
        </w:rPr>
        <w:t>1102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</w:t>
        <w:tab/>
      </w:r>
      <w:r>
        <w:rPr>
          <w:rFonts w:ascii="Consolas" w:hAnsi="Consolas" w:eastAsia="宋体"/>
          <w:sz w:val="16"/>
        </w:rPr>
        <w:t>1103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1104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os.path.isfile(abs_path):</w:t>
        <w:tab/>
      </w:r>
      <w:r>
        <w:rPr>
          <w:rFonts w:ascii="Consolas" w:hAnsi="Consolas" w:eastAsia="宋体"/>
          <w:sz w:val="16"/>
        </w:rPr>
        <w:t>1105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os.remove(abs_path)</w:t>
        <w:tab/>
      </w:r>
      <w:r>
        <w:rPr>
          <w:rFonts w:ascii="Consolas" w:hAnsi="Consolas" w:eastAsia="宋体"/>
          <w:sz w:val="16"/>
        </w:rPr>
        <w:t>1106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OSError:</w:t>
        <w:tab/>
      </w:r>
      <w:r>
        <w:rPr>
          <w:rFonts w:ascii="Consolas" w:hAnsi="Consolas" w:eastAsia="宋体"/>
          <w:sz w:val="16"/>
        </w:rPr>
        <w:t>1107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pass</w:t>
        <w:tab/>
      </w:r>
      <w:r>
        <w:rPr>
          <w:rFonts w:ascii="Consolas" w:hAnsi="Consolas" w:eastAsia="宋体"/>
          <w:sz w:val="16"/>
        </w:rPr>
        <w:t>1108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app/utils/charts.py ====</w:t>
        <w:tab/>
      </w:r>
      <w:r>
        <w:rPr>
          <w:rFonts w:ascii="Consolas" w:hAnsi="Consolas" w:eastAsia="宋体"/>
          <w:sz w:val="16"/>
        </w:rPr>
        <w:t>1109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1110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"""轻量图表。</w:t>
        <w:tab/>
      </w:r>
      <w:r>
        <w:rPr>
          <w:rFonts w:ascii="Consolas" w:hAnsi="Consolas" w:eastAsia="宋体"/>
          <w:sz w:val="16"/>
        </w:rPr>
        <w:t>1111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用纯 SVG 输出，不依赖任何绘图库或前端脚本：</w:t>
        <w:tab/>
      </w:r>
      <w:r>
        <w:rPr>
          <w:rFonts w:ascii="Consolas" w:hAnsi="Consolas" w:eastAsia="宋体"/>
          <w:sz w:val="16"/>
        </w:rPr>
        <w:t>1112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服务端渲染，页面与打印（PDF）中都能稳定显示</w:t>
        <w:tab/>
      </w:r>
      <w:r>
        <w:rPr>
          <w:rFonts w:ascii="Consolas" w:hAnsi="Consolas" w:eastAsia="宋体"/>
          <w:sz w:val="16"/>
        </w:rPr>
        <w:t>1113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每个图元都带数值标签，黑白打印时仍可读（不单靠颜色区分）</w:t>
        <w:tab/>
      </w:r>
      <w:r>
        <w:rPr>
          <w:rFonts w:ascii="Consolas" w:hAnsi="Consolas" w:eastAsia="宋体"/>
          <w:sz w:val="16"/>
        </w:rPr>
        <w:t>1114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单色方案，符合界面「一个视图一个强调色」的约定</w:t>
        <w:tab/>
      </w:r>
      <w:r>
        <w:rPr>
          <w:rFonts w:ascii="Consolas" w:hAnsi="Consolas" w:eastAsia="宋体"/>
          <w:sz w:val="16"/>
        </w:rPr>
        <w:t>1115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1116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html import escape</w:t>
        <w:tab/>
      </w:r>
      <w:r>
        <w:rPr>
          <w:rFonts w:ascii="Consolas" w:hAnsi="Consolas" w:eastAsia="宋体"/>
          <w:sz w:val="16"/>
        </w:rPr>
        <w:t>1117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ACCENT = "#559FCF"</w:t>
        <w:tab/>
      </w:r>
      <w:r>
        <w:rPr>
          <w:rFonts w:ascii="Consolas" w:hAnsi="Consolas" w:eastAsia="宋体"/>
          <w:sz w:val="16"/>
        </w:rPr>
        <w:t>1118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ACCENT_SOFT = "#64BBE0"</w:t>
        <w:tab/>
      </w:r>
      <w:r>
        <w:rPr>
          <w:rFonts w:ascii="Consolas" w:hAnsi="Consolas" w:eastAsia="宋体"/>
          <w:sz w:val="16"/>
        </w:rPr>
        <w:t>1119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INK = "#23262b"</w:t>
        <w:tab/>
      </w:r>
      <w:r>
        <w:rPr>
          <w:rFonts w:ascii="Consolas" w:hAnsi="Consolas" w:eastAsia="宋体"/>
          <w:sz w:val="16"/>
        </w:rPr>
        <w:t>1120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MUTED = "#6b7280"</w:t>
        <w:tab/>
      </w:r>
      <w:r>
        <w:rPr>
          <w:rFonts w:ascii="Consolas" w:hAnsi="Consolas" w:eastAsia="宋体"/>
          <w:sz w:val="16"/>
        </w:rPr>
        <w:t>1121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LINE = "#dfe3e8"</w:t>
        <w:tab/>
      </w:r>
      <w:r>
        <w:rPr>
          <w:rFonts w:ascii="Consolas" w:hAnsi="Consolas" w:eastAsia="宋体"/>
          <w:sz w:val="16"/>
        </w:rPr>
        <w:t>1122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科研顶刊配色</w:t>
        <w:tab/>
      </w:r>
      <w:r>
        <w:rPr>
          <w:rFonts w:ascii="Consolas" w:hAnsi="Consolas" w:eastAsia="宋体"/>
          <w:sz w:val="16"/>
        </w:rPr>
        <w:t>1123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GRAYS = ["#6FAE47", "#FCE5D6", "#FFF2CC", "#DAE3F2",</w:t>
        <w:tab/>
      </w:r>
      <w:r>
        <w:rPr>
          <w:rFonts w:ascii="Consolas" w:hAnsi="Consolas" w:eastAsia="宋体"/>
          <w:sz w:val="16"/>
        </w:rPr>
        <w:t>1124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"#E9C9C9", "#559FCF"]</w:t>
        <w:tab/>
      </w:r>
      <w:r>
        <w:rPr>
          <w:rFonts w:ascii="Consolas" w:hAnsi="Consolas" w:eastAsia="宋体"/>
          <w:sz w:val="16"/>
        </w:rPr>
        <w:t>1125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_num(v):</w:t>
        <w:tab/>
      </w:r>
      <w:r>
        <w:rPr>
          <w:rFonts w:ascii="Consolas" w:hAnsi="Consolas" w:eastAsia="宋体"/>
          <w:sz w:val="16"/>
        </w:rPr>
        <w:t>1126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"""图表里容忍空值：None / 非数字按 0 处理，避免一条脏数据把页面打成 500。"""</w:t>
        <w:tab/>
      </w:r>
      <w:r>
        <w:rPr>
          <w:rFonts w:ascii="Consolas" w:hAnsi="Consolas" w:eastAsia="宋体"/>
          <w:sz w:val="16"/>
        </w:rPr>
        <w:t>1127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1128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float(v)</w:t>
        <w:tab/>
      </w:r>
      <w:r>
        <w:rPr>
          <w:rFonts w:ascii="Consolas" w:hAnsi="Consolas" w:eastAsia="宋体"/>
          <w:sz w:val="16"/>
        </w:rPr>
        <w:t>1129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(TypeError, ValueError):</w:t>
        <w:tab/>
      </w:r>
      <w:r>
        <w:rPr>
          <w:rFonts w:ascii="Consolas" w:hAnsi="Consolas" w:eastAsia="宋体"/>
          <w:sz w:val="16"/>
        </w:rPr>
        <w:t>1130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0.0</w:t>
        <w:tab/>
      </w:r>
      <w:r>
        <w:rPr>
          <w:rFonts w:ascii="Consolas" w:hAnsi="Consolas" w:eastAsia="宋体"/>
          <w:sz w:val="16"/>
        </w:rPr>
        <w:t>1131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_fmt(v, digits=4):</w:t>
        <w:tab/>
      </w:r>
      <w:r>
        <w:rPr>
          <w:rFonts w:ascii="Consolas" w:hAnsi="Consolas" w:eastAsia="宋体"/>
          <w:sz w:val="16"/>
        </w:rPr>
        <w:t>1132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1133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("%%.%df" % digits) % float(v)</w:t>
        <w:tab/>
      </w:r>
      <w:r>
        <w:rPr>
          <w:rFonts w:ascii="Consolas" w:hAnsi="Consolas" w:eastAsia="宋体"/>
          <w:sz w:val="16"/>
        </w:rPr>
        <w:t>1134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(TypeError, ValueError):</w:t>
        <w:tab/>
      </w:r>
      <w:r>
        <w:rPr>
          <w:rFonts w:ascii="Consolas" w:hAnsi="Consolas" w:eastAsia="宋体"/>
          <w:sz w:val="16"/>
        </w:rPr>
        <w:t>1135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str(v)</w:t>
        <w:tab/>
      </w:r>
      <w:r>
        <w:rPr>
          <w:rFonts w:ascii="Consolas" w:hAnsi="Consolas" w:eastAsia="宋体"/>
          <w:sz w:val="16"/>
        </w:rPr>
        <w:t>1136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hbars(items, width=620, bar_h=22, gap=12, label_w=150,</w:t>
        <w:tab/>
      </w:r>
      <w:r>
        <w:rPr>
          <w:rFonts w:ascii="Consolas" w:hAnsi="Consolas" w:eastAsia="宋体"/>
          <w:sz w:val="16"/>
        </w:rPr>
        <w:t>1137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value_w=76):</w:t>
        <w:tab/>
      </w:r>
      <w:r>
        <w:rPr>
          <w:rFonts w:ascii="Consolas" w:hAnsi="Consolas" w:eastAsia="宋体"/>
          <w:sz w:val="16"/>
        </w:rPr>
        <w:t>1138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"""水平条形图。items: [(标签, 数值, 显示文本)]"""</w:t>
        <w:tab/>
      </w:r>
      <w:r>
        <w:rPr>
          <w:rFonts w:ascii="Consolas" w:hAnsi="Consolas" w:eastAsia="宋体"/>
          <w:sz w:val="16"/>
        </w:rPr>
        <w:t>1139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items:</w:t>
        <w:tab/>
      </w:r>
      <w:r>
        <w:rPr>
          <w:rFonts w:ascii="Consolas" w:hAnsi="Consolas" w:eastAsia="宋体"/>
          <w:sz w:val="16"/>
        </w:rPr>
        <w:t>1140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'&lt;p class="muted"&gt;暂无数据&lt;/p&gt;'</w:t>
        <w:tab/>
      </w:r>
      <w:r>
        <w:rPr>
          <w:rFonts w:ascii="Consolas" w:hAnsi="Consolas" w:eastAsia="宋体"/>
          <w:sz w:val="16"/>
        </w:rPr>
        <w:t>1141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 = len(items)</w:t>
        <w:tab/>
      </w:r>
      <w:r>
        <w:rPr>
          <w:rFonts w:ascii="Consolas" w:hAnsi="Consolas" w:eastAsia="宋体"/>
          <w:sz w:val="16"/>
        </w:rPr>
        <w:t>1142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height = n * (bar_h + gap) + 10</w:t>
        <w:tab/>
      </w:r>
      <w:r>
        <w:rPr>
          <w:rFonts w:ascii="Consolas" w:hAnsi="Consolas" w:eastAsia="宋体"/>
          <w:sz w:val="16"/>
        </w:rPr>
        <w:t>1143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max_v = max((abs(_num(v)) for _, v, _ in items),</w:t>
        <w:tab/>
      </w:r>
      <w:r>
        <w:rPr>
          <w:rFonts w:ascii="Consolas" w:hAnsi="Consolas" w:eastAsia="宋体"/>
          <w:sz w:val="16"/>
        </w:rPr>
        <w:t>1144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default=1) or 1</w:t>
        <w:tab/>
      </w:r>
      <w:r>
        <w:rPr>
          <w:rFonts w:ascii="Consolas" w:hAnsi="Consolas" w:eastAsia="宋体"/>
          <w:sz w:val="16"/>
        </w:rPr>
        <w:t>1145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body_w = width - label_w - value_w</w:t>
        <w:tab/>
      </w:r>
      <w:r>
        <w:rPr>
          <w:rFonts w:ascii="Consolas" w:hAnsi="Consolas" w:eastAsia="宋体"/>
          <w:sz w:val="16"/>
        </w:rPr>
        <w:t>1146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parts = ['&lt;svg viewBox="0 0 %d %d" width="100%%"</w:t>
        <w:tab/>
      </w:r>
      <w:r>
        <w:rPr>
          <w:rFonts w:ascii="Consolas" w:hAnsi="Consolas" w:eastAsia="宋体"/>
          <w:sz w:val="16"/>
        </w:rPr>
        <w:t>1147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height="%d" '</w:t>
        <w:tab/>
      </w:r>
      <w:r>
        <w:rPr>
          <w:rFonts w:ascii="Consolas" w:hAnsi="Consolas" w:eastAsia="宋体"/>
          <w:sz w:val="16"/>
        </w:rPr>
        <w:t>1148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'role="img" aria-label="条形图" '</w:t>
        <w:tab/>
      </w:r>
      <w:r>
        <w:rPr>
          <w:rFonts w:ascii="Consolas" w:hAnsi="Consolas" w:eastAsia="宋体"/>
          <w:sz w:val="16"/>
        </w:rPr>
        <w:t>1149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'style="max-width:%dpx;font-family:inherit;"&gt;'</w:t>
        <w:tab/>
      </w:r>
      <w:r>
        <w:rPr>
          <w:rFonts w:ascii="Consolas" w:hAnsi="Consolas" w:eastAsia="宋体"/>
          <w:sz w:val="16"/>
        </w:rPr>
        <w:t>1150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 (width, height, height, width)]</w:t>
        <w:tab/>
      </w:r>
      <w:r>
        <w:rPr>
          <w:rFonts w:ascii="Consolas" w:hAnsi="Consolas" w:eastAsia="宋体"/>
          <w:sz w:val="16"/>
        </w:rPr>
        <w:t>1151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i, (label, value, disp) in enumerate(items):</w:t>
        <w:tab/>
      </w:r>
      <w:r>
        <w:rPr>
          <w:rFonts w:ascii="Consolas" w:hAnsi="Consolas" w:eastAsia="宋体"/>
          <w:sz w:val="16"/>
        </w:rPr>
        <w:t>1152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y = i * (bar_h + gap) + 5</w:t>
        <w:tab/>
      </w:r>
      <w:r>
        <w:rPr>
          <w:rFonts w:ascii="Consolas" w:hAnsi="Consolas" w:eastAsia="宋体"/>
          <w:sz w:val="16"/>
        </w:rPr>
        <w:t>1153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frac = (abs(_num(value)) / max_v) if max_v else 0</w:t>
        <w:tab/>
      </w:r>
      <w:r>
        <w:rPr>
          <w:rFonts w:ascii="Consolas" w:hAnsi="Consolas" w:eastAsia="宋体"/>
          <w:sz w:val="16"/>
        </w:rPr>
        <w:t>1154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w = max(2.0, body_w * frac)</w:t>
        <w:tab/>
      </w:r>
      <w:r>
        <w:rPr>
          <w:rFonts w:ascii="Consolas" w:hAnsi="Consolas" w:eastAsia="宋体"/>
          <w:sz w:val="16"/>
        </w:rPr>
        <w:t>1155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fill = GRAYS[i % len(GRAYS)]</w:t>
        <w:tab/>
      </w:r>
      <w:r>
        <w:rPr>
          <w:rFonts w:ascii="Consolas" w:hAnsi="Consolas" w:eastAsia="宋体"/>
          <w:sz w:val="16"/>
        </w:rPr>
        <w:t>1156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parts.append(</w:t>
        <w:tab/>
      </w:r>
      <w:r>
        <w:rPr>
          <w:rFonts w:ascii="Consolas" w:hAnsi="Consolas" w:eastAsia="宋体"/>
          <w:sz w:val="16"/>
        </w:rPr>
        <w:t>1157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'&lt;text x="%d" y="%d" text-anchor="end"</w:t>
        <w:tab/>
      </w:r>
      <w:r>
        <w:rPr>
          <w:rFonts w:ascii="Consolas" w:hAnsi="Consolas" w:eastAsia="宋体"/>
          <w:sz w:val="16"/>
        </w:rPr>
        <w:t>1158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font-size="12" fill="%s"&gt;%s&lt;/text&gt;'</w:t>
        <w:tab/>
      </w:r>
      <w:r>
        <w:rPr>
          <w:rFonts w:ascii="Consolas" w:hAnsi="Consolas" w:eastAsia="宋体"/>
          <w:sz w:val="16"/>
        </w:rPr>
        <w:t>1159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% (label_w - 10, y + bar_h * 0.72, INK,</w:t>
        <w:tab/>
      </w:r>
      <w:r>
        <w:rPr>
          <w:rFonts w:ascii="Consolas" w:hAnsi="Consolas" w:eastAsia="宋体"/>
          <w:sz w:val="16"/>
        </w:rPr>
        <w:t>1160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escape(str(label))))</w:t>
        <w:tab/>
      </w:r>
      <w:r>
        <w:rPr>
          <w:rFonts w:ascii="Consolas" w:hAnsi="Consolas" w:eastAsia="宋体"/>
          <w:sz w:val="16"/>
        </w:rPr>
        <w:t>1161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parts.append(</w:t>
        <w:tab/>
      </w:r>
      <w:r>
        <w:rPr>
          <w:rFonts w:ascii="Consolas" w:hAnsi="Consolas" w:eastAsia="宋体"/>
          <w:sz w:val="16"/>
        </w:rPr>
        <w:t>1162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'&lt;rect x="%d" y="%d" width="%.1f" height="%d"</w:t>
        <w:tab/>
      </w:r>
      <w:r>
        <w:rPr>
          <w:rFonts w:ascii="Consolas" w:hAnsi="Consolas" w:eastAsia="宋体"/>
          <w:sz w:val="16"/>
        </w:rPr>
        <w:t>1163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rx="3" fill="%s"/&gt;'</w:t>
        <w:tab/>
      </w:r>
      <w:r>
        <w:rPr>
          <w:rFonts w:ascii="Consolas" w:hAnsi="Consolas" w:eastAsia="宋体"/>
          <w:sz w:val="16"/>
        </w:rPr>
        <w:t>1164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% (label_w, y, w, bar_h, fill))</w:t>
        <w:tab/>
      </w:r>
      <w:r>
        <w:rPr>
          <w:rFonts w:ascii="Consolas" w:hAnsi="Consolas" w:eastAsia="宋体"/>
          <w:sz w:val="16"/>
        </w:rPr>
        <w:t>1165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parts.append(</w:t>
        <w:tab/>
      </w:r>
      <w:r>
        <w:rPr>
          <w:rFonts w:ascii="Consolas" w:hAnsi="Consolas" w:eastAsia="宋体"/>
          <w:sz w:val="16"/>
        </w:rPr>
        <w:t>1166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'&lt;text x="%d" y="%d" font-size="12" fill="%s" '</w:t>
        <w:tab/>
      </w:r>
      <w:r>
        <w:rPr>
          <w:rFonts w:ascii="Consolas" w:hAnsi="Consolas" w:eastAsia="宋体"/>
          <w:sz w:val="16"/>
        </w:rPr>
        <w:t>1167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'style="font-variant-numeric:tabular-nums;"&gt;%s&lt;/</w:t>
        <w:tab/>
      </w:r>
      <w:r>
        <w:rPr>
          <w:rFonts w:ascii="Consolas" w:hAnsi="Consolas" w:eastAsia="宋体"/>
          <w:sz w:val="16"/>
        </w:rPr>
        <w:t>1168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text&gt;'</w:t>
        <w:tab/>
      </w:r>
      <w:r>
        <w:rPr>
          <w:rFonts w:ascii="Consolas" w:hAnsi="Consolas" w:eastAsia="宋体"/>
          <w:sz w:val="16"/>
        </w:rPr>
        <w:t>1169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% (label_w + w + 8, y + bar_h * 0.72, MUTED,</w:t>
        <w:tab/>
      </w:r>
      <w:r>
        <w:rPr>
          <w:rFonts w:ascii="Consolas" w:hAnsi="Consolas" w:eastAsia="宋体"/>
          <w:sz w:val="16"/>
        </w:rPr>
        <w:t>1170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escape(str(disp))))</w:t>
        <w:tab/>
      </w:r>
      <w:r>
        <w:rPr>
          <w:rFonts w:ascii="Consolas" w:hAnsi="Consolas" w:eastAsia="宋体"/>
          <w:sz w:val="16"/>
        </w:rPr>
        <w:t>1171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parts.append('&lt;/svg&gt;')</w:t>
        <w:tab/>
      </w:r>
      <w:r>
        <w:rPr>
          <w:rFonts w:ascii="Consolas" w:hAnsi="Consolas" w:eastAsia="宋体"/>
          <w:sz w:val="16"/>
        </w:rPr>
        <w:t>1172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"".join(parts)</w:t>
        <w:tab/>
      </w:r>
      <w:r>
        <w:rPr>
          <w:rFonts w:ascii="Consolas" w:hAnsi="Consolas" w:eastAsia="宋体"/>
          <w:sz w:val="16"/>
        </w:rPr>
        <w:t>1173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donut(items, size=210, thickness=34):</w:t>
        <w:tab/>
      </w:r>
      <w:r>
        <w:rPr>
          <w:rFonts w:ascii="Consolas" w:hAnsi="Consolas" w:eastAsia="宋体"/>
          <w:sz w:val="16"/>
        </w:rPr>
        <w:t>1174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"""环形图（权重分布）。items: [(标签, 数值, 显示文本)]</w:t>
        <w:tab/>
      </w:r>
      <w:r>
        <w:rPr>
          <w:rFonts w:ascii="Consolas" w:hAnsi="Consolas" w:eastAsia="宋体"/>
          <w:sz w:val="16"/>
        </w:rPr>
        <w:t>1175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图例中给出数值与占比，黑白打印时靠图例与灰度深浅区分。</w:t>
        <w:tab/>
      </w:r>
      <w:r>
        <w:rPr>
          <w:rFonts w:ascii="Consolas" w:hAnsi="Consolas" w:eastAsia="宋体"/>
          <w:sz w:val="16"/>
        </w:rPr>
        <w:t>1176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1177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vals = [(l, _num(v), d) for l, v, d in items if _num(v)</w:t>
        <w:tab/>
      </w:r>
      <w:r>
        <w:rPr>
          <w:rFonts w:ascii="Consolas" w:hAnsi="Consolas" w:eastAsia="宋体"/>
          <w:sz w:val="16"/>
        </w:rPr>
        <w:t>1178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&gt; 0]</w:t>
        <w:tab/>
      </w:r>
      <w:r>
        <w:rPr>
          <w:rFonts w:ascii="Consolas" w:hAnsi="Consolas" w:eastAsia="宋体"/>
          <w:sz w:val="16"/>
        </w:rPr>
        <w:t>1179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vals:</w:t>
        <w:tab/>
      </w:r>
      <w:r>
        <w:rPr>
          <w:rFonts w:ascii="Consolas" w:hAnsi="Consolas" w:eastAsia="宋体"/>
          <w:sz w:val="16"/>
        </w:rPr>
        <w:t>1180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'&lt;p class="muted"&gt;暂无数据&lt;/p&gt;'</w:t>
        <w:tab/>
      </w:r>
      <w:r>
        <w:rPr>
          <w:rFonts w:ascii="Consolas" w:hAnsi="Consolas" w:eastAsia="宋体"/>
          <w:sz w:val="16"/>
        </w:rPr>
        <w:t>1181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total = sum(v for _, v, _ in vals) or 1</w:t>
        <w:tab/>
      </w:r>
      <w:r>
        <w:rPr>
          <w:rFonts w:ascii="Consolas" w:hAnsi="Consolas" w:eastAsia="宋体"/>
          <w:sz w:val="16"/>
        </w:rPr>
        <w:t>1182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 = (size - thickness) / 2</w:t>
        <w:tab/>
      </w:r>
      <w:r>
        <w:rPr>
          <w:rFonts w:ascii="Consolas" w:hAnsi="Consolas" w:eastAsia="宋体"/>
          <w:sz w:val="16"/>
        </w:rPr>
        <w:t>1183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cx = cy = size / 2</w:t>
        <w:tab/>
      </w:r>
      <w:r>
        <w:rPr>
          <w:rFonts w:ascii="Consolas" w:hAnsi="Consolas" w:eastAsia="宋体"/>
          <w:sz w:val="16"/>
        </w:rPr>
        <w:t>1184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import math</w:t>
        <w:tab/>
      </w:r>
      <w:r>
        <w:rPr>
          <w:rFonts w:ascii="Consolas" w:hAnsi="Consolas" w:eastAsia="宋体"/>
          <w:sz w:val="16"/>
        </w:rPr>
        <w:t>1185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parts = ['&lt;svg viewBox="0 0 %d %d" width="%d"</w:t>
        <w:tab/>
      </w:r>
      <w:r>
        <w:rPr>
          <w:rFonts w:ascii="Consolas" w:hAnsi="Consolas" w:eastAsia="宋体"/>
          <w:sz w:val="16"/>
        </w:rPr>
        <w:t>1186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height="%d" role="img" '</w:t>
        <w:tab/>
      </w:r>
      <w:r>
        <w:rPr>
          <w:rFonts w:ascii="Consolas" w:hAnsi="Consolas" w:eastAsia="宋体"/>
          <w:sz w:val="16"/>
        </w:rPr>
        <w:t>1187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'aria-label="权重分布环形图"&gt;' % (size, size, size,</w:t>
        <w:tab/>
      </w:r>
      <w:r>
        <w:rPr>
          <w:rFonts w:ascii="Consolas" w:hAnsi="Consolas" w:eastAsia="宋体"/>
          <w:sz w:val="16"/>
        </w:rPr>
        <w:t>1188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size)]</w:t>
        <w:tab/>
      </w:r>
      <w:r>
        <w:rPr>
          <w:rFonts w:ascii="Consolas" w:hAnsi="Consolas" w:eastAsia="宋体"/>
          <w:sz w:val="16"/>
        </w:rPr>
        <w:t>1189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angle = -math.pi / 2</w:t>
        <w:tab/>
      </w:r>
      <w:r>
        <w:rPr>
          <w:rFonts w:ascii="Consolas" w:hAnsi="Consolas" w:eastAsia="宋体"/>
          <w:sz w:val="16"/>
        </w:rPr>
        <w:t>1190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i, (label, v, disp) in enumerate(vals):</w:t>
        <w:tab/>
      </w:r>
      <w:r>
        <w:rPr>
          <w:rFonts w:ascii="Consolas" w:hAnsi="Consolas" w:eastAsia="宋体"/>
          <w:sz w:val="16"/>
        </w:rPr>
        <w:t>1191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sweep = 2 * math.pi * (v / total)</w:t>
        <w:tab/>
      </w:r>
      <w:r>
        <w:rPr>
          <w:rFonts w:ascii="Consolas" w:hAnsi="Consolas" w:eastAsia="宋体"/>
          <w:sz w:val="16"/>
        </w:rPr>
        <w:t>1192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a0, a1 = angle, angle + sweep</w:t>
        <w:tab/>
      </w:r>
      <w:r>
        <w:rPr>
          <w:rFonts w:ascii="Consolas" w:hAnsi="Consolas" w:eastAsia="宋体"/>
          <w:sz w:val="16"/>
        </w:rPr>
        <w:t>1193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x0, y0 = cx + r * math.cos(a0), cy + r *</w:t>
        <w:tab/>
      </w:r>
      <w:r>
        <w:rPr>
          <w:rFonts w:ascii="Consolas" w:hAnsi="Consolas" w:eastAsia="宋体"/>
          <w:sz w:val="16"/>
        </w:rPr>
        <w:t>1194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math.sin(a0)</w:t>
        <w:tab/>
      </w:r>
      <w:r>
        <w:rPr>
          <w:rFonts w:ascii="Consolas" w:hAnsi="Consolas" w:eastAsia="宋体"/>
          <w:sz w:val="16"/>
        </w:rPr>
        <w:t>1195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x1, y1 = cx + r * math.cos(a1), cy + r *</w:t>
        <w:tab/>
      </w:r>
      <w:r>
        <w:rPr>
          <w:rFonts w:ascii="Consolas" w:hAnsi="Consolas" w:eastAsia="宋体"/>
          <w:sz w:val="16"/>
        </w:rPr>
        <w:t>1196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math.sin(a1)</w:t>
        <w:tab/>
      </w:r>
      <w:r>
        <w:rPr>
          <w:rFonts w:ascii="Consolas" w:hAnsi="Consolas" w:eastAsia="宋体"/>
          <w:sz w:val="16"/>
        </w:rPr>
        <w:t>1197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large = 1 if sweep &gt; math.pi else 0</w:t>
        <w:tab/>
      </w:r>
      <w:r>
        <w:rPr>
          <w:rFonts w:ascii="Consolas" w:hAnsi="Consolas" w:eastAsia="宋体"/>
          <w:sz w:val="16"/>
        </w:rPr>
        <w:t>1198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parts.append(</w:t>
        <w:tab/>
      </w:r>
      <w:r>
        <w:rPr>
          <w:rFonts w:ascii="Consolas" w:hAnsi="Consolas" w:eastAsia="宋体"/>
          <w:sz w:val="16"/>
        </w:rPr>
        <w:t>1199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'&lt;path d="M %.2f %.2f A %.2f %.2f 0 %d 1 %.2f</w:t>
        <w:tab/>
      </w:r>
      <w:r>
        <w:rPr>
          <w:rFonts w:ascii="Consolas" w:hAnsi="Consolas" w:eastAsia="宋体"/>
          <w:sz w:val="16"/>
        </w:rPr>
        <w:t>1200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%.2f" '</w:t>
        <w:tab/>
      </w:r>
      <w:r>
        <w:rPr>
          <w:rFonts w:ascii="Consolas" w:hAnsi="Consolas" w:eastAsia="宋体"/>
          <w:sz w:val="16"/>
        </w:rPr>
        <w:t>1201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'fill="none" stroke="%s" stroke-width="%d"/&gt;'</w:t>
        <w:tab/>
      </w:r>
      <w:r>
        <w:rPr>
          <w:rFonts w:ascii="Consolas" w:hAnsi="Consolas" w:eastAsia="宋体"/>
          <w:sz w:val="16"/>
        </w:rPr>
        <w:t>1202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% (x0, y0, r, r, large, x1, y1, GRAYS[i %</w:t>
        <w:tab/>
      </w:r>
      <w:r>
        <w:rPr>
          <w:rFonts w:ascii="Consolas" w:hAnsi="Consolas" w:eastAsia="宋体"/>
          <w:sz w:val="16"/>
        </w:rPr>
        <w:t>1203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len(GRAYS)], thickness))</w:t>
        <w:tab/>
      </w:r>
      <w:r>
        <w:rPr>
          <w:rFonts w:ascii="Consolas" w:hAnsi="Consolas" w:eastAsia="宋体"/>
          <w:sz w:val="16"/>
        </w:rPr>
        <w:t>1204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angle = a1</w:t>
        <w:tab/>
      </w:r>
      <w:r>
        <w:rPr>
          <w:rFonts w:ascii="Consolas" w:hAnsi="Consolas" w:eastAsia="宋体"/>
          <w:sz w:val="16"/>
        </w:rPr>
        <w:t>1205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parts.append('&lt;text x="%d" y="%d" text-anchor="middle"</w:t>
        <w:tab/>
      </w:r>
      <w:r>
        <w:rPr>
          <w:rFonts w:ascii="Consolas" w:hAnsi="Consolas" w:eastAsia="宋体"/>
          <w:sz w:val="16"/>
        </w:rPr>
        <w:t>1206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font-size="12" '</w:t>
        <w:tab/>
      </w:r>
      <w:r>
        <w:rPr>
          <w:rFonts w:ascii="Consolas" w:hAnsi="Consolas" w:eastAsia="宋体"/>
          <w:sz w:val="16"/>
        </w:rPr>
        <w:t>1207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'fill="%s"&gt;合计&lt;/text&gt;' % (cx, cy - 2,</w:t>
        <w:tab/>
      </w:r>
      <w:r>
        <w:rPr>
          <w:rFonts w:ascii="Consolas" w:hAnsi="Consolas" w:eastAsia="宋体"/>
          <w:sz w:val="16"/>
        </w:rPr>
        <w:t>1208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MUTED))</w:t>
        <w:tab/>
      </w:r>
      <w:r>
        <w:rPr>
          <w:rFonts w:ascii="Consolas" w:hAnsi="Consolas" w:eastAsia="宋体"/>
          <w:sz w:val="16"/>
        </w:rPr>
        <w:t>1209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parts.append('&lt;text x="%d" y="%d" text-anchor="middle"</w:t>
        <w:tab/>
      </w:r>
      <w:r>
        <w:rPr>
          <w:rFonts w:ascii="Consolas" w:hAnsi="Consolas" w:eastAsia="宋体"/>
          <w:sz w:val="16"/>
        </w:rPr>
        <w:t>1210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font-size="15" '</w:t>
        <w:tab/>
      </w:r>
      <w:r>
        <w:rPr>
          <w:rFonts w:ascii="Consolas" w:hAnsi="Consolas" w:eastAsia="宋体"/>
          <w:sz w:val="16"/>
        </w:rPr>
        <w:t>1211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'fill="%s" style="font-variant-numeric:tabu</w:t>
        <w:tab/>
      </w:r>
      <w:r>
        <w:rPr>
          <w:rFonts w:ascii="Consolas" w:hAnsi="Consolas" w:eastAsia="宋体"/>
          <w:sz w:val="16"/>
        </w:rPr>
        <w:t>1212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lar-nums;"&gt;%s&lt;/text&gt;'</w:t>
        <w:tab/>
      </w:r>
      <w:r>
        <w:rPr>
          <w:rFonts w:ascii="Consolas" w:hAnsi="Consolas" w:eastAsia="宋体"/>
          <w:sz w:val="16"/>
        </w:rPr>
        <w:t>1213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% (cx, cy + 18, INK, _fmt(total, 4)))</w:t>
        <w:tab/>
      </w:r>
      <w:r>
        <w:rPr>
          <w:rFonts w:ascii="Consolas" w:hAnsi="Consolas" w:eastAsia="宋体"/>
          <w:sz w:val="16"/>
        </w:rPr>
        <w:t>1214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parts.append('&lt;/svg&gt;')</w:t>
        <w:tab/>
      </w:r>
      <w:r>
        <w:rPr>
          <w:rFonts w:ascii="Consolas" w:hAnsi="Consolas" w:eastAsia="宋体"/>
          <w:sz w:val="16"/>
        </w:rPr>
        <w:t>1215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legend = ['&lt;table style="width:auto;margin-top:10px;"&gt;&lt;t</w:t>
        <w:tab/>
      </w:r>
      <w:r>
        <w:rPr>
          <w:rFonts w:ascii="Consolas" w:hAnsi="Consolas" w:eastAsia="宋体"/>
          <w:sz w:val="16"/>
        </w:rPr>
        <w:t>1216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head&gt;&lt;tr&gt;'</w:t>
        <w:tab/>
      </w:r>
      <w:r>
        <w:rPr>
          <w:rFonts w:ascii="Consolas" w:hAnsi="Consolas" w:eastAsia="宋体"/>
          <w:sz w:val="16"/>
        </w:rPr>
        <w:t>1217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'&lt;th scope="col"&gt;项目&lt;/th&gt;&lt;th</w:t>
        <w:tab/>
      </w:r>
      <w:r>
        <w:rPr>
          <w:rFonts w:ascii="Consolas" w:hAnsi="Consolas" w:eastAsia="宋体"/>
          <w:sz w:val="16"/>
        </w:rPr>
        <w:t>1218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scope="col"&gt;数值&lt;/th&gt;'</w:t>
        <w:tab/>
      </w:r>
      <w:r>
        <w:rPr>
          <w:rFonts w:ascii="Consolas" w:hAnsi="Consolas" w:eastAsia="宋体"/>
          <w:sz w:val="16"/>
        </w:rPr>
        <w:t>1219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'&lt;th scope="col"&gt;占比&lt;/th&gt;&lt;/tr&gt;&lt;/thead&gt;&lt;tbody&gt;']</w:t>
        <w:tab/>
      </w:r>
      <w:r>
        <w:rPr>
          <w:rFonts w:ascii="Consolas" w:hAnsi="Consolas" w:eastAsia="宋体"/>
          <w:sz w:val="16"/>
        </w:rPr>
        <w:t>1220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i, (label, v, disp) in enumerate(vals):</w:t>
        <w:tab/>
      </w:r>
      <w:r>
        <w:rPr>
          <w:rFonts w:ascii="Consolas" w:hAnsi="Consolas" w:eastAsia="宋体"/>
          <w:sz w:val="16"/>
        </w:rPr>
        <w:t>1221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legend.append(</w:t>
        <w:tab/>
      </w:r>
      <w:r>
        <w:rPr>
          <w:rFonts w:ascii="Consolas" w:hAnsi="Consolas" w:eastAsia="宋体"/>
          <w:sz w:val="16"/>
        </w:rPr>
        <w:t>1222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'&lt;tr&gt;&lt;td style="text-align:left;"&gt;'</w:t>
        <w:tab/>
      </w:r>
      <w:r>
        <w:rPr>
          <w:rFonts w:ascii="Consolas" w:hAnsi="Consolas" w:eastAsia="宋体"/>
          <w:sz w:val="16"/>
        </w:rPr>
        <w:t>1223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'&lt;span style="display:inline-block;width:10px;he</w:t>
        <w:tab/>
      </w:r>
      <w:r>
        <w:rPr>
          <w:rFonts w:ascii="Consolas" w:hAnsi="Consolas" w:eastAsia="宋体"/>
          <w:sz w:val="16"/>
        </w:rPr>
        <w:t>1224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ight:10px;'</w:t>
        <w:tab/>
      </w:r>
      <w:r>
        <w:rPr>
          <w:rFonts w:ascii="Consolas" w:hAnsi="Consolas" w:eastAsia="宋体"/>
          <w:sz w:val="16"/>
        </w:rPr>
        <w:t>1225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'border-radius:2px;background:%s;margin-right:6p</w:t>
        <w:tab/>
      </w:r>
      <w:r>
        <w:rPr>
          <w:rFonts w:ascii="Consolas" w:hAnsi="Consolas" w:eastAsia="宋体"/>
          <w:sz w:val="16"/>
        </w:rPr>
        <w:t>1226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x;"&gt;&lt;/span&gt;%s&lt;/td&gt;'</w:t>
        <w:tab/>
      </w:r>
      <w:r>
        <w:rPr>
          <w:rFonts w:ascii="Consolas" w:hAnsi="Consolas" w:eastAsia="宋体"/>
          <w:sz w:val="16"/>
        </w:rPr>
        <w:t>1227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'&lt;td class="mono"&gt;%s&lt;/td&gt;&lt;td</w:t>
        <w:tab/>
      </w:r>
      <w:r>
        <w:rPr>
          <w:rFonts w:ascii="Consolas" w:hAnsi="Consolas" w:eastAsia="宋体"/>
          <w:sz w:val="16"/>
        </w:rPr>
        <w:t>1228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class="mono"&gt;%.1f%%&lt;/td&gt;&lt;/tr&gt;'</w:t>
        <w:tab/>
      </w:r>
      <w:r>
        <w:rPr>
          <w:rFonts w:ascii="Consolas" w:hAnsi="Consolas" w:eastAsia="宋体"/>
          <w:sz w:val="16"/>
        </w:rPr>
        <w:t>1229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% (GRAYS[i % len(GRAYS)], escape(str(label)),</w:t>
        <w:tab/>
      </w:r>
      <w:r>
        <w:rPr>
          <w:rFonts w:ascii="Consolas" w:hAnsi="Consolas" w:eastAsia="宋体"/>
          <w:sz w:val="16"/>
        </w:rPr>
        <w:t>1230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escape(str(disp)),</w:t>
        <w:tab/>
      </w:r>
      <w:r>
        <w:rPr>
          <w:rFonts w:ascii="Consolas" w:hAnsi="Consolas" w:eastAsia="宋体"/>
          <w:sz w:val="16"/>
        </w:rPr>
        <w:t>1231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100.0 * v / total))</w:t>
        <w:tab/>
      </w:r>
      <w:r>
        <w:rPr>
          <w:rFonts w:ascii="Consolas" w:hAnsi="Consolas" w:eastAsia="宋体"/>
          <w:sz w:val="16"/>
        </w:rPr>
        <w:t>1232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legend.append('&lt;/tbody&gt;&lt;/table&gt;')</w:t>
        <w:tab/>
      </w:r>
      <w:r>
        <w:rPr>
          <w:rFonts w:ascii="Consolas" w:hAnsi="Consolas" w:eastAsia="宋体"/>
          <w:sz w:val="16"/>
        </w:rPr>
        <w:t>1233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('&lt;div style="display:flex;flex-wrap:wrap;gap:20p</w:t>
        <w:tab/>
      </w:r>
      <w:r>
        <w:rPr>
          <w:rFonts w:ascii="Consolas" w:hAnsi="Consolas" w:eastAsia="宋体"/>
          <w:sz w:val="16"/>
        </w:rPr>
        <w:t>1234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x;align-items:center;"&gt;'</w:t>
        <w:tab/>
      </w:r>
      <w:r>
        <w:rPr>
          <w:rFonts w:ascii="Consolas" w:hAnsi="Consolas" w:eastAsia="宋体"/>
          <w:sz w:val="16"/>
        </w:rPr>
        <w:t>1235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+ "".join(parts) + "".join(legend) + '&lt;/div&gt;')</w:t>
        <w:tab/>
      </w:r>
      <w:r>
        <w:rPr>
          <w:rFonts w:ascii="Consolas" w:hAnsi="Consolas" w:eastAsia="宋体"/>
          <w:sz w:val="16"/>
        </w:rPr>
        <w:t>1236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app/utils/browser.py ====</w:t>
        <w:tab/>
      </w:r>
      <w:r>
        <w:rPr>
          <w:rFonts w:ascii="Consolas" w:hAnsi="Consolas" w:eastAsia="宋体"/>
          <w:sz w:val="16"/>
        </w:rPr>
        <w:t>1237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1238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"""HTML 转 PDF（报告导出）。</w:t>
        <w:tab/>
      </w:r>
      <w:r>
        <w:rPr>
          <w:rFonts w:ascii="Consolas" w:hAnsi="Consolas" w:eastAsia="宋体"/>
          <w:sz w:val="16"/>
        </w:rPr>
        <w:t>1239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复用本机已安装的 Chrome/Edge 无头模式打印，避免引入 reportlab、</w:t>
        <w:tab/>
      </w:r>
      <w:r>
        <w:rPr>
          <w:rFonts w:ascii="Consolas" w:hAnsi="Consolas" w:eastAsia="宋体"/>
          <w:sz w:val="16"/>
        </w:rPr>
        <w:t>1240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weasyprint 等额外依赖。生成过程使用系统临时目录中的 ASCII 文件名，</w:t>
        <w:tab/>
      </w:r>
      <w:r>
        <w:rPr>
          <w:rFonts w:ascii="Consolas" w:hAnsi="Consolas" w:eastAsia="宋体"/>
          <w:sz w:val="16"/>
        </w:rPr>
        <w:t>1241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避免中文路径在 file:// URL 下出问题。</w:t>
        <w:tab/>
      </w:r>
      <w:r>
        <w:rPr>
          <w:rFonts w:ascii="Consolas" w:hAnsi="Consolas" w:eastAsia="宋体"/>
          <w:sz w:val="16"/>
        </w:rPr>
        <w:t>1242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1243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os</w:t>
        <w:tab/>
      </w:r>
      <w:r>
        <w:rPr>
          <w:rFonts w:ascii="Consolas" w:hAnsi="Consolas" w:eastAsia="宋体"/>
          <w:sz w:val="16"/>
        </w:rPr>
        <w:t>1244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shutil</w:t>
        <w:tab/>
      </w:r>
      <w:r>
        <w:rPr>
          <w:rFonts w:ascii="Consolas" w:hAnsi="Consolas" w:eastAsia="宋体"/>
          <w:sz w:val="16"/>
        </w:rPr>
        <w:t>1245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subprocess</w:t>
        <w:tab/>
      </w:r>
      <w:r>
        <w:rPr>
          <w:rFonts w:ascii="Consolas" w:hAnsi="Consolas" w:eastAsia="宋体"/>
          <w:sz w:val="16"/>
        </w:rPr>
        <w:t>1246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tempfile</w:t>
        <w:tab/>
      </w:r>
      <w:r>
        <w:rPr>
          <w:rFonts w:ascii="Consolas" w:hAnsi="Consolas" w:eastAsia="宋体"/>
          <w:sz w:val="16"/>
        </w:rPr>
        <w:t>1247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uuid</w:t>
        <w:tab/>
      </w:r>
      <w:r>
        <w:rPr>
          <w:rFonts w:ascii="Consolas" w:hAnsi="Consolas" w:eastAsia="宋体"/>
          <w:sz w:val="16"/>
        </w:rPr>
        <w:t>1248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CANDIDATES = [</w:t>
        <w:tab/>
      </w:r>
      <w:r>
        <w:rPr>
          <w:rFonts w:ascii="Consolas" w:hAnsi="Consolas" w:eastAsia="宋体"/>
          <w:sz w:val="16"/>
        </w:rPr>
        <w:t>1249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r"C:\Program Files\Google\Chrome\Application\chrome.exe"</w:t>
        <w:tab/>
      </w:r>
      <w:r>
        <w:rPr>
          <w:rFonts w:ascii="Consolas" w:hAnsi="Consolas" w:eastAsia="宋体"/>
          <w:sz w:val="16"/>
        </w:rPr>
        <w:t>1250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,</w:t>
        <w:tab/>
      </w:r>
      <w:r>
        <w:rPr>
          <w:rFonts w:ascii="Consolas" w:hAnsi="Consolas" w:eastAsia="宋体"/>
          <w:sz w:val="16"/>
        </w:rPr>
        <w:t>1251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r"C:\Program Files (x86)\Google\Chrome\Application\chrom</w:t>
        <w:tab/>
      </w:r>
      <w:r>
        <w:rPr>
          <w:rFonts w:ascii="Consolas" w:hAnsi="Consolas" w:eastAsia="宋体"/>
          <w:sz w:val="16"/>
        </w:rPr>
        <w:t>1252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e.exe",</w:t>
        <w:tab/>
      </w:r>
      <w:r>
        <w:rPr>
          <w:rFonts w:ascii="Consolas" w:hAnsi="Consolas" w:eastAsia="宋体"/>
          <w:sz w:val="16"/>
        </w:rPr>
        <w:t>1253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r"C:\Program Files (x86)\Microsoft\Edge\Application\msed</w:t>
        <w:tab/>
      </w:r>
      <w:r>
        <w:rPr>
          <w:rFonts w:ascii="Consolas" w:hAnsi="Consolas" w:eastAsia="宋体"/>
          <w:sz w:val="16"/>
        </w:rPr>
        <w:t>1254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ge.exe",</w:t>
        <w:tab/>
      </w:r>
      <w:r>
        <w:rPr>
          <w:rFonts w:ascii="Consolas" w:hAnsi="Consolas" w:eastAsia="宋体"/>
          <w:sz w:val="16"/>
        </w:rPr>
        <w:t>1255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r"C:\Program Files\Microsoft\Edge\Application\msedge.exe</w:t>
        <w:tab/>
      </w:r>
      <w:r>
        <w:rPr>
          <w:rFonts w:ascii="Consolas" w:hAnsi="Consolas" w:eastAsia="宋体"/>
          <w:sz w:val="16"/>
        </w:rPr>
        <w:t>1256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",</w:t>
        <w:tab/>
      </w:r>
      <w:r>
        <w:rPr>
          <w:rFonts w:ascii="Consolas" w:hAnsi="Consolas" w:eastAsia="宋体"/>
          <w:sz w:val="16"/>
        </w:rPr>
        <w:t>1257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]</w:t>
        <w:tab/>
      </w:r>
      <w:r>
        <w:rPr>
          <w:rFonts w:ascii="Consolas" w:hAnsi="Consolas" w:eastAsia="宋体"/>
          <w:sz w:val="16"/>
        </w:rPr>
        <w:t>1258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允许通过环境变量覆盖，便于在其他机器上指定浏览器</w:t>
        <w:tab/>
      </w:r>
      <w:r>
        <w:rPr>
          <w:rFonts w:ascii="Consolas" w:hAnsi="Consolas" w:eastAsia="宋体"/>
          <w:sz w:val="16"/>
        </w:rPr>
        <w:t>1259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ENV_KEY = "DSH_BROWSER_PATH"</w:t>
        <w:tab/>
      </w:r>
      <w:r>
        <w:rPr>
          <w:rFonts w:ascii="Consolas" w:hAnsi="Consolas" w:eastAsia="宋体"/>
          <w:sz w:val="16"/>
        </w:rPr>
        <w:t>1260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browser_path():</w:t>
        <w:tab/>
      </w:r>
      <w:r>
        <w:rPr>
          <w:rFonts w:ascii="Consolas" w:hAnsi="Consolas" w:eastAsia="宋体"/>
          <w:sz w:val="16"/>
        </w:rPr>
        <w:t>1261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"""定位可用的浏览器可执行文件，找不到返回 None。"""</w:t>
        <w:tab/>
      </w:r>
      <w:r>
        <w:rPr>
          <w:rFonts w:ascii="Consolas" w:hAnsi="Consolas" w:eastAsia="宋体"/>
          <w:sz w:val="16"/>
        </w:rPr>
        <w:t>1262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override = os.environ.get(ENV_KEY)</w:t>
        <w:tab/>
      </w:r>
      <w:r>
        <w:rPr>
          <w:rFonts w:ascii="Consolas" w:hAnsi="Consolas" w:eastAsia="宋体"/>
          <w:sz w:val="16"/>
        </w:rPr>
        <w:t>1263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override and os.path.isfile(override):</w:t>
        <w:tab/>
      </w:r>
      <w:r>
        <w:rPr>
          <w:rFonts w:ascii="Consolas" w:hAnsi="Consolas" w:eastAsia="宋体"/>
          <w:sz w:val="16"/>
        </w:rPr>
        <w:t>1264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override</w:t>
        <w:tab/>
      </w:r>
      <w:r>
        <w:rPr>
          <w:rFonts w:ascii="Consolas" w:hAnsi="Consolas" w:eastAsia="宋体"/>
          <w:sz w:val="16"/>
        </w:rPr>
        <w:t>1265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p in CANDIDATES:</w:t>
        <w:tab/>
      </w:r>
      <w:r>
        <w:rPr>
          <w:rFonts w:ascii="Consolas" w:hAnsi="Consolas" w:eastAsia="宋体"/>
          <w:sz w:val="16"/>
        </w:rPr>
        <w:t>1266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os.path.isfile(p):</w:t>
        <w:tab/>
      </w:r>
      <w:r>
        <w:rPr>
          <w:rFonts w:ascii="Consolas" w:hAnsi="Consolas" w:eastAsia="宋体"/>
          <w:sz w:val="16"/>
        </w:rPr>
        <w:t>1267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p</w:t>
        <w:tab/>
      </w:r>
      <w:r>
        <w:rPr>
          <w:rFonts w:ascii="Consolas" w:hAnsi="Consolas" w:eastAsia="宋体"/>
          <w:sz w:val="16"/>
        </w:rPr>
        <w:t>1268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name in ("chrome", "msedge", "chromium"):</w:t>
        <w:tab/>
      </w:r>
      <w:r>
        <w:rPr>
          <w:rFonts w:ascii="Consolas" w:hAnsi="Consolas" w:eastAsia="宋体"/>
          <w:sz w:val="16"/>
        </w:rPr>
        <w:t>1269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found = shutil.which(name)</w:t>
        <w:tab/>
      </w:r>
      <w:r>
        <w:rPr>
          <w:rFonts w:ascii="Consolas" w:hAnsi="Consolas" w:eastAsia="宋体"/>
          <w:sz w:val="16"/>
        </w:rPr>
        <w:t>1270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found:</w:t>
        <w:tab/>
      </w:r>
      <w:r>
        <w:rPr>
          <w:rFonts w:ascii="Consolas" w:hAnsi="Consolas" w:eastAsia="宋体"/>
          <w:sz w:val="16"/>
        </w:rPr>
        <w:t>1271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found</w:t>
        <w:tab/>
      </w:r>
      <w:r>
        <w:rPr>
          <w:rFonts w:ascii="Consolas" w:hAnsi="Consolas" w:eastAsia="宋体"/>
          <w:sz w:val="16"/>
        </w:rPr>
        <w:t>1272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None</w:t>
        <w:tab/>
      </w:r>
      <w:r>
        <w:rPr>
          <w:rFonts w:ascii="Consolas" w:hAnsi="Consolas" w:eastAsia="宋体"/>
          <w:sz w:val="16"/>
        </w:rPr>
        <w:t>1273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html_to_pdf(html, timeout=90):</w:t>
        <w:tab/>
      </w:r>
      <w:r>
        <w:rPr>
          <w:rFonts w:ascii="Consolas" w:hAnsi="Consolas" w:eastAsia="宋体"/>
          <w:sz w:val="16"/>
        </w:rPr>
        <w:t>1274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"""把 HTML 字符串渲染为 PDF，返回字节；失败返回 (None, 原因)。"""</w:t>
        <w:tab/>
      </w:r>
      <w:r>
        <w:rPr>
          <w:rFonts w:ascii="Consolas" w:hAnsi="Consolas" w:eastAsia="宋体"/>
          <w:sz w:val="16"/>
        </w:rPr>
        <w:t>1275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exe = browser_path()</w:t>
        <w:tab/>
      </w:r>
      <w:r>
        <w:rPr>
          <w:rFonts w:ascii="Consolas" w:hAnsi="Consolas" w:eastAsia="宋体"/>
          <w:sz w:val="16"/>
        </w:rPr>
        <w:t>1276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exe is None:</w:t>
        <w:tab/>
      </w:r>
      <w:r>
        <w:rPr>
          <w:rFonts w:ascii="Consolas" w:hAnsi="Consolas" w:eastAsia="宋体"/>
          <w:sz w:val="16"/>
        </w:rPr>
        <w:t>1277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None, ("未找到可用的浏览器（Chrome/Edge），无法生成 PDF。"</w:t>
        <w:tab/>
      </w:r>
      <w:r>
        <w:rPr>
          <w:rFonts w:ascii="Consolas" w:hAnsi="Consolas" w:eastAsia="宋体"/>
          <w:sz w:val="16"/>
        </w:rPr>
        <w:t>1278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"可设置环境变量 %s 指向浏览器可执行文件。" % ENV_KEY)</w:t>
        <w:tab/>
      </w:r>
      <w:r>
        <w:rPr>
          <w:rFonts w:ascii="Consolas" w:hAnsi="Consolas" w:eastAsia="宋体"/>
          <w:sz w:val="16"/>
        </w:rPr>
        <w:t>1279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tmpdir = tempfile.mkdtemp(prefix="dshpdf_")</w:t>
        <w:tab/>
      </w:r>
      <w:r>
        <w:rPr>
          <w:rFonts w:ascii="Consolas" w:hAnsi="Consolas" w:eastAsia="宋体"/>
          <w:sz w:val="16"/>
        </w:rPr>
        <w:t>1280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tag = uuid.uuid4().hex[:8]</w:t>
        <w:tab/>
      </w:r>
      <w:r>
        <w:rPr>
          <w:rFonts w:ascii="Consolas" w:hAnsi="Consolas" w:eastAsia="宋体"/>
          <w:sz w:val="16"/>
        </w:rPr>
        <w:t>1281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html_path = os.path.join(tmpdir, "r_%s.html" % tag)</w:t>
        <w:tab/>
      </w:r>
      <w:r>
        <w:rPr>
          <w:rFonts w:ascii="Consolas" w:hAnsi="Consolas" w:eastAsia="宋体"/>
          <w:sz w:val="16"/>
        </w:rPr>
        <w:t>1282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pdf_path = os.path.join(tmpdir, "r_%s.pdf" % tag)</w:t>
        <w:tab/>
      </w:r>
      <w:r>
        <w:rPr>
          <w:rFonts w:ascii="Consolas" w:hAnsi="Consolas" w:eastAsia="宋体"/>
          <w:sz w:val="16"/>
        </w:rPr>
        <w:t>1283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1284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with open(html_path, "w", encoding="utf-8") as f:</w:t>
        <w:tab/>
      </w:r>
      <w:r>
        <w:rPr>
          <w:rFonts w:ascii="Consolas" w:hAnsi="Consolas" w:eastAsia="宋体"/>
          <w:sz w:val="16"/>
        </w:rPr>
        <w:t>1285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f.write(html)</w:t>
        <w:tab/>
      </w:r>
      <w:r>
        <w:rPr>
          <w:rFonts w:ascii="Consolas" w:hAnsi="Consolas" w:eastAsia="宋体"/>
          <w:sz w:val="16"/>
        </w:rPr>
        <w:t>1286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cmd = [</w:t>
        <w:tab/>
      </w:r>
      <w:r>
        <w:rPr>
          <w:rFonts w:ascii="Consolas" w:hAnsi="Consolas" w:eastAsia="宋体"/>
          <w:sz w:val="16"/>
        </w:rPr>
        <w:t>1287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exe, "--headless=new", "--disable-gpu",</w:t>
        <w:tab/>
      </w:r>
      <w:r>
        <w:rPr>
          <w:rFonts w:ascii="Consolas" w:hAnsi="Consolas" w:eastAsia="宋体"/>
          <w:sz w:val="16"/>
        </w:rPr>
        <w:t>1288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"--no-sandbox",</w:t>
        <w:tab/>
      </w:r>
      <w:r>
        <w:rPr>
          <w:rFonts w:ascii="Consolas" w:hAnsi="Consolas" w:eastAsia="宋体"/>
          <w:sz w:val="16"/>
        </w:rPr>
        <w:t>1289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"--no-first-run", "--no-default-browser-check",</w:t>
        <w:tab/>
      </w:r>
      <w:r>
        <w:rPr>
          <w:rFonts w:ascii="Consolas" w:hAnsi="Consolas" w:eastAsia="宋体"/>
          <w:sz w:val="16"/>
        </w:rPr>
        <w:t>1290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"--no-pdf-header-footer",</w:t>
        <w:tab/>
      </w:r>
      <w:r>
        <w:rPr>
          <w:rFonts w:ascii="Consolas" w:hAnsi="Consolas" w:eastAsia="宋体"/>
          <w:sz w:val="16"/>
        </w:rPr>
        <w:t>1291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"--virtual-time-budget=4000",</w:t>
        <w:tab/>
      </w:r>
      <w:r>
        <w:rPr>
          <w:rFonts w:ascii="Consolas" w:hAnsi="Consolas" w:eastAsia="宋体"/>
          <w:sz w:val="16"/>
        </w:rPr>
        <w:t>1292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"--print-to-pdf=%s" % pdf_path,</w:t>
        <w:tab/>
      </w:r>
      <w:r>
        <w:rPr>
          <w:rFonts w:ascii="Consolas" w:hAnsi="Consolas" w:eastAsia="宋体"/>
          <w:sz w:val="16"/>
        </w:rPr>
        <w:t>1293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"file:///" + html_path.replace("\\", "/"),</w:t>
        <w:tab/>
      </w:r>
      <w:r>
        <w:rPr>
          <w:rFonts w:ascii="Consolas" w:hAnsi="Consolas" w:eastAsia="宋体"/>
          <w:sz w:val="16"/>
        </w:rPr>
        <w:t>1294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]</w:t>
        <w:tab/>
      </w:r>
      <w:r>
        <w:rPr>
          <w:rFonts w:ascii="Consolas" w:hAnsi="Consolas" w:eastAsia="宋体"/>
          <w:sz w:val="16"/>
        </w:rPr>
        <w:t>1295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 = subprocess.run(cmd, capture_output=True,</w:t>
        <w:tab/>
      </w:r>
      <w:r>
        <w:rPr>
          <w:rFonts w:ascii="Consolas" w:hAnsi="Consolas" w:eastAsia="宋体"/>
          <w:sz w:val="16"/>
        </w:rPr>
        <w:t>1296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text=True,</w:t>
        <w:tab/>
      </w:r>
      <w:r>
        <w:rPr>
          <w:rFonts w:ascii="Consolas" w:hAnsi="Consolas" w:eastAsia="宋体"/>
          <w:sz w:val="16"/>
        </w:rPr>
        <w:t>1297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timeout=timeout,</w:t>
        <w:tab/>
      </w:r>
      <w:r>
        <w:rPr>
          <w:rFonts w:ascii="Consolas" w:hAnsi="Consolas" w:eastAsia="宋体"/>
          <w:sz w:val="16"/>
        </w:rPr>
        <w:t>1298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encoding="utf-8", errors="replace")</w:t>
        <w:tab/>
      </w:r>
      <w:r>
        <w:rPr>
          <w:rFonts w:ascii="Consolas" w:hAnsi="Consolas" w:eastAsia="宋体"/>
          <w:sz w:val="16"/>
        </w:rPr>
        <w:t>1299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not os.path.isfile(pdf_path) or</w:t>
        <w:tab/>
      </w:r>
      <w:r>
        <w:rPr>
          <w:rFonts w:ascii="Consolas" w:hAnsi="Consolas" w:eastAsia="宋体"/>
          <w:sz w:val="16"/>
        </w:rPr>
        <w:t>1300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os.path.getsize(pdf_path) &lt; 800:</w:t>
        <w:tab/>
      </w:r>
      <w:r>
        <w:rPr>
          <w:rFonts w:ascii="Consolas" w:hAnsi="Consolas" w:eastAsia="宋体"/>
          <w:sz w:val="16"/>
        </w:rPr>
        <w:t>1301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None, "浏览器未能生成 PDF（%s）" % (p.stderr or</w:t>
        <w:tab/>
      </w:r>
      <w:r>
        <w:rPr>
          <w:rFonts w:ascii="Consolas" w:hAnsi="Consolas" w:eastAsia="宋体"/>
          <w:sz w:val="16"/>
        </w:rPr>
        <w:t>1302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"").strip()[:200]</w:t>
        <w:tab/>
      </w:r>
      <w:r>
        <w:rPr>
          <w:rFonts w:ascii="Consolas" w:hAnsi="Consolas" w:eastAsia="宋体"/>
          <w:sz w:val="16"/>
        </w:rPr>
        <w:t>1303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with open(pdf_path, "rb") as f:</w:t>
        <w:tab/>
      </w:r>
      <w:r>
        <w:rPr>
          <w:rFonts w:ascii="Consolas" w:hAnsi="Consolas" w:eastAsia="宋体"/>
          <w:sz w:val="16"/>
        </w:rPr>
        <w:t>1304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f.read(), None</w:t>
        <w:tab/>
      </w:r>
      <w:r>
        <w:rPr>
          <w:rFonts w:ascii="Consolas" w:hAnsi="Consolas" w:eastAsia="宋体"/>
          <w:sz w:val="16"/>
        </w:rPr>
        <w:t>1305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subprocess.TimeoutExpired:</w:t>
        <w:tab/>
      </w:r>
      <w:r>
        <w:rPr>
          <w:rFonts w:ascii="Consolas" w:hAnsi="Consolas" w:eastAsia="宋体"/>
          <w:sz w:val="16"/>
        </w:rPr>
        <w:t>1306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None, "生成 PDF 超时，请稍后重试"</w:t>
        <w:tab/>
      </w:r>
      <w:r>
        <w:rPr>
          <w:rFonts w:ascii="Consolas" w:hAnsi="Consolas" w:eastAsia="宋体"/>
          <w:sz w:val="16"/>
        </w:rPr>
        <w:t>1307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Exception as e:</w:t>
        <w:tab/>
      </w:r>
      <w:r>
        <w:rPr>
          <w:rFonts w:ascii="Consolas" w:hAnsi="Consolas" w:eastAsia="宋体"/>
          <w:sz w:val="16"/>
        </w:rPr>
        <w:t>1308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None, "生成 PDF 失败：%s" % e</w:t>
        <w:tab/>
      </w:r>
      <w:r>
        <w:rPr>
          <w:rFonts w:ascii="Consolas" w:hAnsi="Consolas" w:eastAsia="宋体"/>
          <w:sz w:val="16"/>
        </w:rPr>
        <w:t>1309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finally:</w:t>
        <w:tab/>
      </w:r>
      <w:r>
        <w:rPr>
          <w:rFonts w:ascii="Consolas" w:hAnsi="Consolas" w:eastAsia="宋体"/>
          <w:sz w:val="16"/>
        </w:rPr>
        <w:t>1310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shutil.rmtree(tmpdir, ignore_errors=True)</w:t>
        <w:tab/>
      </w:r>
      <w:r>
        <w:rPr>
          <w:rFonts w:ascii="Consolas" w:hAnsi="Consolas" w:eastAsia="宋体"/>
          <w:sz w:val="16"/>
        </w:rPr>
        <w:t>1311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app/services/ahp_service.py ====</w:t>
        <w:tab/>
      </w:r>
      <w:r>
        <w:rPr>
          <w:rFonts w:ascii="Consolas" w:hAnsi="Consolas" w:eastAsia="宋体"/>
          <w:sz w:val="16"/>
        </w:rPr>
        <w:t>1312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"""AHP 权重引擎。</w:t>
        <w:tab/>
      </w:r>
      <w:r>
        <w:rPr>
          <w:rFonts w:ascii="Consolas" w:hAnsi="Consolas" w:eastAsia="宋体"/>
          <w:sz w:val="16"/>
        </w:rPr>
        <w:t>1314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按权重计算方法实现：</w:t>
        <w:tab/>
      </w:r>
      <w:r>
        <w:rPr>
          <w:rFonts w:ascii="Consolas" w:hAnsi="Consolas" w:eastAsia="宋体"/>
          <w:sz w:val="16"/>
        </w:rPr>
        <w:t>1315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式(2)(3)(4)：特征根法求权重（行元素乘积 → n 次方根 → 归一化）</w:t>
        <w:tab/>
      </w:r>
      <w:r>
        <w:rPr>
          <w:rFonts w:ascii="Consolas" w:hAnsi="Consolas" w:eastAsia="宋体"/>
          <w:sz w:val="16"/>
        </w:rPr>
        <w:t>1316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式(5)(6)(7)：一致性检验（λmax、CI、CR）</w:t>
        <w:tab/>
      </w:r>
      <w:r>
        <w:rPr>
          <w:rFonts w:ascii="Consolas" w:hAnsi="Consolas" w:eastAsia="宋体"/>
          <w:sz w:val="16"/>
        </w:rPr>
        <w:t>1317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方法要求 CR &lt; 0.1；RI 按阶数查表</w:t>
        <w:tab/>
      </w:r>
      <w:r>
        <w:rPr>
          <w:rFonts w:ascii="Consolas" w:hAnsi="Consolas" w:eastAsia="宋体"/>
          <w:sz w:val="16"/>
        </w:rPr>
        <w:t>1318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1319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numpy as np</w:t>
        <w:tab/>
      </w:r>
      <w:r>
        <w:rPr>
          <w:rFonts w:ascii="Consolas" w:hAnsi="Consolas" w:eastAsia="宋体"/>
          <w:sz w:val="16"/>
        </w:rPr>
        <w:t>1320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app.utils.constants import RI_TABLE, CR_THRESHOLD</w:t>
        <w:tab/>
      </w:r>
      <w:r>
        <w:rPr>
          <w:rFonts w:ascii="Consolas" w:hAnsi="Consolas" w:eastAsia="宋体"/>
          <w:sz w:val="16"/>
        </w:rPr>
        <w:t>1321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matrix_from_upper(upper):</w:t>
        <w:tab/>
      </w:r>
      <w:r>
        <w:rPr>
          <w:rFonts w:ascii="Consolas" w:hAnsi="Consolas" w:eastAsia="宋体"/>
          <w:sz w:val="16"/>
        </w:rPr>
        <w:t>1322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"""由判断矩阵上三角构造完整互反矩阵。</w:t>
        <w:tab/>
      </w:r>
      <w:r>
        <w:rPr>
          <w:rFonts w:ascii="Consolas" w:hAnsi="Consolas" w:eastAsia="宋体"/>
          <w:sz w:val="16"/>
        </w:rPr>
        <w:t>1323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参数</w:t>
        <w:tab/>
      </w:r>
      <w:r>
        <w:rPr>
          <w:rFonts w:ascii="Consolas" w:hAnsi="Consolas" w:eastAsia="宋体"/>
          <w:sz w:val="16"/>
        </w:rPr>
        <w:t>1324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</w:t>
        <w:tab/>
      </w:r>
      <w:r>
        <w:rPr>
          <w:rFonts w:ascii="Consolas" w:hAnsi="Consolas" w:eastAsia="宋体"/>
          <w:sz w:val="16"/>
        </w:rPr>
        <w:t>1325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upper : list[list[float]] 或 np.ndarray，上三角元素（不含对角线）。</w:t>
        <w:tab/>
      </w:r>
      <w:r>
        <w:rPr>
          <w:rFonts w:ascii="Consolas" w:hAnsi="Consolas" w:eastAsia="宋体"/>
          <w:sz w:val="16"/>
        </w:rPr>
        <w:t>1326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例：3 阶时传入 [[a12, a13], [a23]]。</w:t>
        <w:tab/>
      </w:r>
      <w:r>
        <w:rPr>
          <w:rFonts w:ascii="Consolas" w:hAnsi="Consolas" w:eastAsia="宋体"/>
          <w:sz w:val="16"/>
        </w:rPr>
        <w:t>1327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对角线为 1，下三角取倒数（a_ji = 1/a_ij）。</w:t>
        <w:tab/>
      </w:r>
      <w:r>
        <w:rPr>
          <w:rFonts w:ascii="Consolas" w:hAnsi="Consolas" w:eastAsia="宋体"/>
          <w:sz w:val="16"/>
        </w:rPr>
        <w:t>1328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upper = np.asarray(upper, dtype=float)</w:t>
        <w:tab/>
      </w:r>
      <w:r>
        <w:rPr>
          <w:rFonts w:ascii="Consolas" w:hAnsi="Consolas" w:eastAsia="宋体"/>
          <w:sz w:val="16"/>
        </w:rPr>
        <w:t>1330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k = upper.shape[0]</w:t>
        <w:tab/>
      </w:r>
      <w:r>
        <w:rPr>
          <w:rFonts w:ascii="Consolas" w:hAnsi="Consolas" w:eastAsia="宋体"/>
          <w:sz w:val="16"/>
        </w:rPr>
        <w:t>1331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 = int(round((1 + (1 + 8 * k) ** 0.5) / 2))</w:t>
        <w:tab/>
      </w:r>
      <w:r>
        <w:rPr>
          <w:rFonts w:ascii="Consolas" w:hAnsi="Consolas" w:eastAsia="宋体"/>
          <w:sz w:val="16"/>
        </w:rPr>
        <w:t>1332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 = np.ones((n, n), dtype=float)</w:t>
        <w:tab/>
      </w:r>
      <w:r>
        <w:rPr>
          <w:rFonts w:ascii="Consolas" w:hAnsi="Consolas" w:eastAsia="宋体"/>
          <w:sz w:val="16"/>
        </w:rPr>
        <w:t>1333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idx = 0</w:t>
        <w:tab/>
      </w:r>
      <w:r>
        <w:rPr>
          <w:rFonts w:ascii="Consolas" w:hAnsi="Consolas" w:eastAsia="宋体"/>
          <w:sz w:val="16"/>
        </w:rPr>
        <w:t>1334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i in range(n):</w:t>
        <w:tab/>
      </w:r>
      <w:r>
        <w:rPr>
          <w:rFonts w:ascii="Consolas" w:hAnsi="Consolas" w:eastAsia="宋体"/>
          <w:sz w:val="16"/>
        </w:rPr>
        <w:t>1335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j in range(i + 1, n):</w:t>
        <w:tab/>
      </w:r>
      <w:r>
        <w:rPr>
          <w:rFonts w:ascii="Consolas" w:hAnsi="Consolas" w:eastAsia="宋体"/>
          <w:sz w:val="16"/>
        </w:rPr>
        <w:t>1336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A[i, j] = upper[idx]</w:t>
        <w:tab/>
      </w:r>
      <w:r>
        <w:rPr>
          <w:rFonts w:ascii="Consolas" w:hAnsi="Consolas" w:eastAsia="宋体"/>
          <w:sz w:val="16"/>
        </w:rPr>
        <w:t>1337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A[j, i] = 1.0 / upper[idx]</w:t>
        <w:tab/>
      </w:r>
      <w:r>
        <w:rPr>
          <w:rFonts w:ascii="Consolas" w:hAnsi="Consolas" w:eastAsia="宋体"/>
          <w:sz w:val="16"/>
        </w:rPr>
        <w:t>1338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idx += 1</w:t>
        <w:tab/>
      </w:r>
      <w:r>
        <w:rPr>
          <w:rFonts w:ascii="Consolas" w:hAnsi="Consolas" w:eastAsia="宋体"/>
          <w:sz w:val="16"/>
        </w:rPr>
        <w:t>1339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A</w:t>
        <w:tab/>
      </w:r>
      <w:r>
        <w:rPr>
          <w:rFonts w:ascii="Consolas" w:hAnsi="Consolas" w:eastAsia="宋体"/>
          <w:sz w:val="16"/>
        </w:rPr>
        <w:t>1340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weights_and_consistency(A):</w:t>
        <w:tab/>
      </w:r>
      <w:r>
        <w:rPr>
          <w:rFonts w:ascii="Consolas" w:hAnsi="Consolas" w:eastAsia="宋体"/>
          <w:sz w:val="16"/>
        </w:rPr>
        <w:t>1341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"""由判断矩阵 A 计算权重与一致性指标。</w:t>
        <w:tab/>
      </w:r>
      <w:r>
        <w:rPr>
          <w:rFonts w:ascii="Consolas" w:hAnsi="Consolas" w:eastAsia="宋体"/>
          <w:sz w:val="16"/>
        </w:rPr>
        <w:t>1342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返回</w:t>
        <w:tab/>
      </w:r>
      <w:r>
        <w:rPr>
          <w:rFonts w:ascii="Consolas" w:hAnsi="Consolas" w:eastAsia="宋体"/>
          <w:sz w:val="16"/>
        </w:rPr>
        <w:t>1343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</w:t>
        <w:tab/>
      </w:r>
      <w:r>
        <w:rPr>
          <w:rFonts w:ascii="Consolas" w:hAnsi="Consolas" w:eastAsia="宋体"/>
          <w:sz w:val="16"/>
        </w:rPr>
        <w:t>1344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dict：{weights: np.ndarray, lambda_max, ci, cr, n,</w:t>
        <w:tab/>
      </w:r>
      <w:r>
        <w:rPr>
          <w:rFonts w:ascii="Consolas" w:hAnsi="Consolas" w:eastAsia="宋体"/>
          <w:sz w:val="16"/>
        </w:rPr>
        <w:t>1345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consistent: bool}</w:t>
        <w:tab/>
      </w:r>
      <w:r>
        <w:rPr>
          <w:rFonts w:ascii="Consolas" w:hAnsi="Consolas" w:eastAsia="宋体"/>
          <w:sz w:val="16"/>
        </w:rPr>
        <w:t>1346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 = np.asarray(A, dtype=float)</w:t>
        <w:tab/>
      </w:r>
      <w:r>
        <w:rPr>
          <w:rFonts w:ascii="Consolas" w:hAnsi="Consolas" w:eastAsia="宋体"/>
          <w:sz w:val="16"/>
        </w:rPr>
        <w:t>1348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 = A.shape[0]</w:t>
        <w:tab/>
      </w:r>
      <w:r>
        <w:rPr>
          <w:rFonts w:ascii="Consolas" w:hAnsi="Consolas" w:eastAsia="宋体"/>
          <w:sz w:val="16"/>
        </w:rPr>
        <w:t>1349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式(2) 行元素乘积</w:t>
        <w:tab/>
      </w:r>
      <w:r>
        <w:rPr>
          <w:rFonts w:ascii="Consolas" w:hAnsi="Consolas" w:eastAsia="宋体"/>
          <w:sz w:val="16"/>
        </w:rPr>
        <w:t>1350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row_prod = np.prod(A, axis=1)</w:t>
        <w:tab/>
      </w:r>
      <w:r>
        <w:rPr>
          <w:rFonts w:ascii="Consolas" w:hAnsi="Consolas" w:eastAsia="宋体"/>
          <w:sz w:val="16"/>
        </w:rPr>
        <w:t>1351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式(3) 开 n 次方根</w:t>
        <w:tab/>
      </w:r>
      <w:r>
        <w:rPr>
          <w:rFonts w:ascii="Consolas" w:hAnsi="Consolas" w:eastAsia="宋体"/>
          <w:sz w:val="16"/>
        </w:rPr>
        <w:t>1352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root = row_prod ** (1.0 / n)</w:t>
        <w:tab/>
      </w:r>
      <w:r>
        <w:rPr>
          <w:rFonts w:ascii="Consolas" w:hAnsi="Consolas" w:eastAsia="宋体"/>
          <w:sz w:val="16"/>
        </w:rPr>
        <w:t>1353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式(4) 归一化</w:t>
        <w:tab/>
      </w:r>
      <w:r>
        <w:rPr>
          <w:rFonts w:ascii="Consolas" w:hAnsi="Consolas" w:eastAsia="宋体"/>
          <w:sz w:val="16"/>
        </w:rPr>
        <w:t>1354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weights = root / root.sum()</w:t>
        <w:tab/>
      </w:r>
      <w:r>
        <w:rPr>
          <w:rFonts w:ascii="Consolas" w:hAnsi="Consolas" w:eastAsia="宋体"/>
          <w:sz w:val="16"/>
        </w:rPr>
        <w:t>1355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式(5) 最大特征值 λmax = (1/n) Σ (A·W)_i / W_i</w:t>
        <w:tab/>
      </w:r>
      <w:r>
        <w:rPr>
          <w:rFonts w:ascii="Consolas" w:hAnsi="Consolas" w:eastAsia="宋体"/>
          <w:sz w:val="16"/>
        </w:rPr>
        <w:t>1356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aw = A.dot(weights)</w:t>
        <w:tab/>
      </w:r>
      <w:r>
        <w:rPr>
          <w:rFonts w:ascii="Consolas" w:hAnsi="Consolas" w:eastAsia="宋体"/>
          <w:sz w:val="16"/>
        </w:rPr>
        <w:t>1357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lambda_max = float(np.sum(aw / weights) / n)</w:t>
        <w:tab/>
      </w:r>
      <w:r>
        <w:rPr>
          <w:rFonts w:ascii="Consolas" w:hAnsi="Consolas" w:eastAsia="宋体"/>
          <w:sz w:val="16"/>
        </w:rPr>
        <w:t>1358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式(6) 一致性指标 CI</w:t>
        <w:tab/>
      </w:r>
      <w:r>
        <w:rPr>
          <w:rFonts w:ascii="Consolas" w:hAnsi="Consolas" w:eastAsia="宋体"/>
          <w:sz w:val="16"/>
        </w:rPr>
        <w:t>1359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ci = (lambda_max - n) / (n - 1) if n &gt; 1 else 0.0</w:t>
        <w:tab/>
      </w:r>
      <w:r>
        <w:rPr>
          <w:rFonts w:ascii="Consolas" w:hAnsi="Consolas" w:eastAsia="宋体"/>
          <w:sz w:val="16"/>
        </w:rPr>
        <w:t>1360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式(7) 一致性比例 CR = CI / RI</w:t>
        <w:tab/>
      </w:r>
      <w:r>
        <w:rPr>
          <w:rFonts w:ascii="Consolas" w:hAnsi="Consolas" w:eastAsia="宋体"/>
          <w:sz w:val="16"/>
        </w:rPr>
        <w:t>1361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ri = RI_TABLE.get(n, 1.49)</w:t>
        <w:tab/>
      </w:r>
      <w:r>
        <w:rPr>
          <w:rFonts w:ascii="Consolas" w:hAnsi="Consolas" w:eastAsia="宋体"/>
          <w:sz w:val="16"/>
        </w:rPr>
        <w:t>1362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cr = ci / ri if ri else 0.0</w:t>
        <w:tab/>
      </w:r>
      <w:r>
        <w:rPr>
          <w:rFonts w:ascii="Consolas" w:hAnsi="Consolas" w:eastAsia="宋体"/>
          <w:sz w:val="16"/>
        </w:rPr>
        <w:t>1363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{</w:t>
        <w:tab/>
      </w:r>
      <w:r>
        <w:rPr>
          <w:rFonts w:ascii="Consolas" w:hAnsi="Consolas" w:eastAsia="宋体"/>
          <w:sz w:val="16"/>
        </w:rPr>
        <w:t>1364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"weights": weights,</w:t>
        <w:tab/>
      </w:r>
      <w:r>
        <w:rPr>
          <w:rFonts w:ascii="Consolas" w:hAnsi="Consolas" w:eastAsia="宋体"/>
          <w:sz w:val="16"/>
        </w:rPr>
        <w:t>1365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"lambda_max": lambda_max,</w:t>
        <w:tab/>
      </w:r>
      <w:r>
        <w:rPr>
          <w:rFonts w:ascii="Consolas" w:hAnsi="Consolas" w:eastAsia="宋体"/>
          <w:sz w:val="16"/>
        </w:rPr>
        <w:t>1366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"ci": ci,</w:t>
        <w:tab/>
      </w:r>
      <w:r>
        <w:rPr>
          <w:rFonts w:ascii="Consolas" w:hAnsi="Consolas" w:eastAsia="宋体"/>
          <w:sz w:val="16"/>
        </w:rPr>
        <w:t>1367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"cr": cr,</w:t>
        <w:tab/>
      </w:r>
      <w:r>
        <w:rPr>
          <w:rFonts w:ascii="Consolas" w:hAnsi="Consolas" w:eastAsia="宋体"/>
          <w:sz w:val="16"/>
        </w:rPr>
        <w:t>1368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"n": n,</w:t>
        <w:tab/>
      </w:r>
      <w:r>
        <w:rPr>
          <w:rFonts w:ascii="Consolas" w:hAnsi="Consolas" w:eastAsia="宋体"/>
          <w:sz w:val="16"/>
        </w:rPr>
        <w:t>1369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"consistent": cr &lt; CR_THRESHOLD,</w:t>
        <w:tab/>
      </w:r>
      <w:r>
        <w:rPr>
          <w:rFonts w:ascii="Consolas" w:hAnsi="Consolas" w:eastAsia="宋体"/>
          <w:sz w:val="16"/>
        </w:rPr>
        <w:t>1370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</w:t>
        <w:tab/>
      </w:r>
      <w:r>
        <w:rPr>
          <w:rFonts w:ascii="Consolas" w:hAnsi="Consolas" w:eastAsia="宋体"/>
          <w:sz w:val="16"/>
        </w:rPr>
        <w:t>1371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find_most_inconsistent(A):</w:t>
        <w:tab/>
      </w:r>
      <w:r>
        <w:rPr>
          <w:rFonts w:ascii="Consolas" w:hAnsi="Consolas" w:eastAsia="宋体"/>
          <w:sz w:val="16"/>
        </w:rPr>
        <w:t>1372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"""定位判断矩阵中最不一致的一对比较。</w:t>
        <w:tab/>
      </w:r>
      <w:r>
        <w:rPr>
          <w:rFonts w:ascii="Consolas" w:hAnsi="Consolas" w:eastAsia="宋体"/>
          <w:sz w:val="16"/>
        </w:rPr>
        <w:t>1373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依据：完全一致矩阵应满足 a_ij = w_i / w_j。</w:t>
        <w:tab/>
      </w:r>
      <w:r>
        <w:rPr>
          <w:rFonts w:ascii="Consolas" w:hAnsi="Consolas" w:eastAsia="宋体"/>
          <w:sz w:val="16"/>
        </w:rPr>
        <w:t>1374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计算每个上三角元素与其理想值的相对偏差，返回偏差最大者。</w:t>
        <w:tab/>
      </w:r>
      <w:r>
        <w:rPr>
          <w:rFonts w:ascii="Consolas" w:hAnsi="Consolas" w:eastAsia="宋体"/>
          <w:sz w:val="16"/>
        </w:rPr>
        <w:t>1375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返回</w:t>
        <w:tab/>
      </w:r>
      <w:r>
        <w:rPr>
          <w:rFonts w:ascii="Consolas" w:hAnsi="Consolas" w:eastAsia="宋体"/>
          <w:sz w:val="16"/>
        </w:rPr>
        <w:t>1376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</w:t>
        <w:tab/>
      </w:r>
      <w:r>
        <w:rPr>
          <w:rFonts w:ascii="Consolas" w:hAnsi="Consolas" w:eastAsia="宋体"/>
          <w:sz w:val="16"/>
        </w:rPr>
        <w:t>1377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dict：{i, j, value, expected, deviation}，偏差最大的 (i, j)</w:t>
        <w:tab/>
      </w:r>
      <w:r>
        <w:rPr>
          <w:rFonts w:ascii="Consolas" w:hAnsi="Consolas" w:eastAsia="宋体"/>
          <w:sz w:val="16"/>
        </w:rPr>
        <w:t>1378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及对应取值。</w:t>
        <w:tab/>
      </w:r>
      <w:r>
        <w:rPr>
          <w:rFonts w:ascii="Consolas" w:hAnsi="Consolas" w:eastAsia="宋体"/>
          <w:sz w:val="16"/>
        </w:rPr>
        <w:t>1379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 = np.asarray(A, dtype=float)</w:t>
        <w:tab/>
      </w:r>
      <w:r>
        <w:rPr>
          <w:rFonts w:ascii="Consolas" w:hAnsi="Consolas" w:eastAsia="宋体"/>
          <w:sz w:val="16"/>
        </w:rPr>
        <w:t>1381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 = weights_and_consistency(A)</w:t>
        <w:tab/>
      </w:r>
      <w:r>
        <w:rPr>
          <w:rFonts w:ascii="Consolas" w:hAnsi="Consolas" w:eastAsia="宋体"/>
          <w:sz w:val="16"/>
        </w:rPr>
        <w:t>1382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 = r["weights"]</w:t>
        <w:tab/>
      </w:r>
      <w:r>
        <w:rPr>
          <w:rFonts w:ascii="Consolas" w:hAnsi="Consolas" w:eastAsia="宋体"/>
          <w:sz w:val="16"/>
        </w:rPr>
        <w:t>1383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 = A.shape[0]</w:t>
        <w:tab/>
      </w:r>
      <w:r>
        <w:rPr>
          <w:rFonts w:ascii="Consolas" w:hAnsi="Consolas" w:eastAsia="宋体"/>
          <w:sz w:val="16"/>
        </w:rPr>
        <w:t>1384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best = None</w:t>
        <w:tab/>
      </w:r>
      <w:r>
        <w:rPr>
          <w:rFonts w:ascii="Consolas" w:hAnsi="Consolas" w:eastAsia="宋体"/>
          <w:sz w:val="16"/>
        </w:rPr>
        <w:t>1385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i in range(n):</w:t>
        <w:tab/>
      </w:r>
      <w:r>
        <w:rPr>
          <w:rFonts w:ascii="Consolas" w:hAnsi="Consolas" w:eastAsia="宋体"/>
          <w:sz w:val="16"/>
        </w:rPr>
        <w:t>1386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j in range(i + 1, n):</w:t>
        <w:tab/>
      </w:r>
      <w:r>
        <w:rPr>
          <w:rFonts w:ascii="Consolas" w:hAnsi="Consolas" w:eastAsia="宋体"/>
          <w:sz w:val="16"/>
        </w:rPr>
        <w:t>1387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expected = w[i] / w[j]</w:t>
        <w:tab/>
      </w:r>
      <w:r>
        <w:rPr>
          <w:rFonts w:ascii="Consolas" w:hAnsi="Consolas" w:eastAsia="宋体"/>
          <w:sz w:val="16"/>
        </w:rPr>
        <w:t>1388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expected == 0:</w:t>
        <w:tab/>
      </w:r>
      <w:r>
        <w:rPr>
          <w:rFonts w:ascii="Consolas" w:hAnsi="Consolas" w:eastAsia="宋体"/>
          <w:sz w:val="16"/>
        </w:rPr>
        <w:t>1389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continue</w:t>
        <w:tab/>
      </w:r>
      <w:r>
        <w:rPr>
          <w:rFonts w:ascii="Consolas" w:hAnsi="Consolas" w:eastAsia="宋体"/>
          <w:sz w:val="16"/>
        </w:rPr>
        <w:t>1390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deviation = abs(A[i, j] - expected) / expected</w:t>
        <w:tab/>
      </w:r>
      <w:r>
        <w:rPr>
          <w:rFonts w:ascii="Consolas" w:hAnsi="Consolas" w:eastAsia="宋体"/>
          <w:sz w:val="16"/>
        </w:rPr>
        <w:t>1391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best is None or deviation &gt;</w:t>
        <w:tab/>
      </w:r>
      <w:r>
        <w:rPr>
          <w:rFonts w:ascii="Consolas" w:hAnsi="Consolas" w:eastAsia="宋体"/>
          <w:sz w:val="16"/>
        </w:rPr>
        <w:t>1392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best["deviation"]:</w:t>
        <w:tab/>
      </w:r>
      <w:r>
        <w:rPr>
          <w:rFonts w:ascii="Consolas" w:hAnsi="Consolas" w:eastAsia="宋体"/>
          <w:sz w:val="16"/>
        </w:rPr>
        <w:t>1393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best = {"i": i, "j": j, "value": A[i, j],</w:t>
        <w:tab/>
      </w:r>
      <w:r>
        <w:rPr>
          <w:rFonts w:ascii="Consolas" w:hAnsi="Consolas" w:eastAsia="宋体"/>
          <w:sz w:val="16"/>
        </w:rPr>
        <w:t>1394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"expected": expected, "deviation":</w:t>
        <w:tab/>
      </w:r>
      <w:r>
        <w:rPr>
          <w:rFonts w:ascii="Consolas" w:hAnsi="Consolas" w:eastAsia="宋体"/>
          <w:sz w:val="16"/>
        </w:rPr>
        <w:t>1395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deviation}</w:t>
        <w:tab/>
      </w:r>
      <w:r>
        <w:rPr>
          <w:rFonts w:ascii="Consolas" w:hAnsi="Consolas" w:eastAsia="宋体"/>
          <w:sz w:val="16"/>
        </w:rPr>
        <w:t>1396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best</w:t>
        <w:tab/>
      </w:r>
      <w:r>
        <w:rPr>
          <w:rFonts w:ascii="Consolas" w:hAnsi="Consolas" w:eastAsia="宋体"/>
          <w:sz w:val="16"/>
        </w:rPr>
        <w:t>1397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aggregate_matrices(matrices):</w:t>
        <w:tab/>
      </w:r>
      <w:r>
        <w:rPr>
          <w:rFonts w:ascii="Consolas" w:hAnsi="Consolas" w:eastAsia="宋体"/>
          <w:sz w:val="16"/>
        </w:rPr>
        <w:t>1398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"""多专家判断矩阵聚合：几何平均（保持互反性）。</w:t>
        <w:tab/>
      </w:r>
      <w:r>
        <w:rPr>
          <w:rFonts w:ascii="Consolas" w:hAnsi="Consolas" w:eastAsia="宋体"/>
          <w:sz w:val="16"/>
        </w:rPr>
        <w:t>1399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参数</w:t>
        <w:tab/>
      </w:r>
      <w:r>
        <w:rPr>
          <w:rFonts w:ascii="Consolas" w:hAnsi="Consolas" w:eastAsia="宋体"/>
          <w:sz w:val="16"/>
        </w:rPr>
        <w:t>1400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</w:t>
        <w:tab/>
      </w:r>
      <w:r>
        <w:rPr>
          <w:rFonts w:ascii="Consolas" w:hAnsi="Consolas" w:eastAsia="宋体"/>
          <w:sz w:val="16"/>
        </w:rPr>
        <w:t>1401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matrices : list[np.ndarray]，多个同阶判断矩阵。</w:t>
        <w:tab/>
      </w:r>
      <w:r>
        <w:rPr>
          <w:rFonts w:ascii="Consolas" w:hAnsi="Consolas" w:eastAsia="宋体"/>
          <w:sz w:val="16"/>
        </w:rPr>
        <w:t>1402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1403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stack = np.stack([np.asarray(m, dtype=float) for m in</w:t>
        <w:tab/>
      </w:r>
      <w:r>
        <w:rPr>
          <w:rFonts w:ascii="Consolas" w:hAnsi="Consolas" w:eastAsia="宋体"/>
          <w:sz w:val="16"/>
        </w:rPr>
        <w:t>1404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matrices])</w:t>
        <w:tab/>
      </w:r>
      <w:r>
        <w:rPr>
          <w:rFonts w:ascii="Consolas" w:hAnsi="Consolas" w:eastAsia="宋体"/>
          <w:sz w:val="16"/>
        </w:rPr>
        <w:t>1405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np.prod(stack, axis=0) ** (1.0 / len(stack))</w:t>
        <w:tab/>
      </w:r>
      <w:r>
        <w:rPr>
          <w:rFonts w:ascii="Consolas" w:hAnsi="Consolas" w:eastAsia="宋体"/>
          <w:sz w:val="16"/>
        </w:rPr>
        <w:t>1406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judge_from_weights(weights):</w:t>
        <w:tab/>
      </w:r>
      <w:r>
        <w:rPr>
          <w:rFonts w:ascii="Consolas" w:hAnsi="Consolas" w:eastAsia="宋体"/>
          <w:sz w:val="16"/>
        </w:rPr>
        <w:t>1407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"""由权重向量构造完全一致判断矩阵并检验。</w:t>
        <w:tab/>
      </w:r>
      <w:r>
        <w:rPr>
          <w:rFonts w:ascii="Consolas" w:hAnsi="Consolas" w:eastAsia="宋体"/>
          <w:sz w:val="16"/>
        </w:rPr>
        <w:t>1408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用途：验证给定权重向量能否作为某个完全一致判断矩阵的主特征向量</w:t>
        <w:tab/>
      </w:r>
      <w:r>
        <w:rPr>
          <w:rFonts w:ascii="Consolas" w:hAnsi="Consolas" w:eastAsia="宋体"/>
          <w:sz w:val="16"/>
        </w:rPr>
        <w:t>1409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（A_ij = w_i / w_j 时 λmax = n、CR = 0）。</w:t>
        <w:tab/>
      </w:r>
      <w:r>
        <w:rPr>
          <w:rFonts w:ascii="Consolas" w:hAnsi="Consolas" w:eastAsia="宋体"/>
          <w:sz w:val="16"/>
        </w:rPr>
        <w:t>1410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1411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 = np.asarray(weights, dtype=float)</w:t>
        <w:tab/>
      </w:r>
      <w:r>
        <w:rPr>
          <w:rFonts w:ascii="Consolas" w:hAnsi="Consolas" w:eastAsia="宋体"/>
          <w:sz w:val="16"/>
        </w:rPr>
        <w:t>1412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 = w.shape[0]</w:t>
        <w:tab/>
      </w:r>
      <w:r>
        <w:rPr>
          <w:rFonts w:ascii="Consolas" w:hAnsi="Consolas" w:eastAsia="宋体"/>
          <w:sz w:val="16"/>
        </w:rPr>
        <w:t>1413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 = np.outer(w, 1.0 / w)</w:t>
        <w:tab/>
      </w:r>
      <w:r>
        <w:rPr>
          <w:rFonts w:ascii="Consolas" w:hAnsi="Consolas" w:eastAsia="宋体"/>
          <w:sz w:val="16"/>
        </w:rPr>
        <w:t>1414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 = weights_and_consistency(A)</w:t>
        <w:tab/>
      </w:r>
      <w:r>
        <w:rPr>
          <w:rFonts w:ascii="Consolas" w:hAnsi="Consolas" w:eastAsia="宋体"/>
          <w:sz w:val="16"/>
        </w:rPr>
        <w:t>1415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r["matrix"] = A</w:t>
        <w:tab/>
      </w:r>
      <w:r>
        <w:rPr>
          <w:rFonts w:ascii="Consolas" w:hAnsi="Consolas" w:eastAsia="宋体"/>
          <w:sz w:val="16"/>
        </w:rPr>
        <w:t>1416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r</w:t>
        <w:tab/>
      </w:r>
      <w:r>
        <w:rPr>
          <w:rFonts w:ascii="Consolas" w:hAnsi="Consolas" w:eastAsia="宋体"/>
          <w:sz w:val="16"/>
        </w:rPr>
        <w:t>1417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app/services/standardization.py ====</w:t>
        <w:tab/>
      </w:r>
      <w:r>
        <w:rPr>
          <w:rFonts w:ascii="Consolas" w:hAnsi="Consolas" w:eastAsia="宋体"/>
          <w:sz w:val="16"/>
        </w:rPr>
        <w:t>1418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1419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"""指标标准化（的一部分）。</w:t>
        <w:tab/>
      </w:r>
      <w:r>
        <w:rPr>
          <w:rFonts w:ascii="Consolas" w:hAnsi="Consolas" w:eastAsia="宋体"/>
          <w:sz w:val="16"/>
        </w:rPr>
        <w:t>1420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按标准化公式实现：</w:t>
        <w:tab/>
      </w:r>
      <w:r>
        <w:rPr>
          <w:rFonts w:ascii="Consolas" w:hAnsi="Consolas" w:eastAsia="宋体"/>
          <w:sz w:val="16"/>
        </w:rPr>
        <w:t>1421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x' = (x - x_min) / (x_max - x_min)</w:t>
        <w:tab/>
      </w:r>
      <w:r>
        <w:rPr>
          <w:rFonts w:ascii="Consolas" w:hAnsi="Consolas" w:eastAsia="宋体"/>
          <w:sz w:val="16"/>
        </w:rPr>
        <w:t>1422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按指标性质分为四类：越大越优 / 越小越优 / 适中 / 离散赋值。</w:t>
        <w:tab/>
      </w:r>
      <w:r>
        <w:rPr>
          <w:rFonts w:ascii="Consolas" w:hAnsi="Consolas" w:eastAsia="宋体"/>
          <w:sz w:val="16"/>
        </w:rPr>
        <w:t>1423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所有理想极值取自 app.utils.constants，可配置。</w:t>
        <w:tab/>
      </w:r>
      <w:r>
        <w:rPr>
          <w:rFonts w:ascii="Consolas" w:hAnsi="Consolas" w:eastAsia="宋体"/>
          <w:sz w:val="16"/>
        </w:rPr>
        <w:t>1424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1425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app.utils.constants import (</w:t>
        <w:tab/>
      </w:r>
      <w:r>
        <w:rPr>
          <w:rFonts w:ascii="Consolas" w:hAnsi="Consolas" w:eastAsia="宋体"/>
          <w:sz w:val="16"/>
        </w:rPr>
        <w:t>1426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IDEAL_SOIL_RATIO, IDEAL_THICKNESS, IDEAL_PH_RANGE,</w:t>
        <w:tab/>
      </w:r>
      <w:r>
        <w:rPr>
          <w:rFonts w:ascii="Consolas" w:hAnsi="Consolas" w:eastAsia="宋体"/>
          <w:sz w:val="16"/>
        </w:rPr>
        <w:t>1427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IDEAL_ORGANIC,</w:t>
        <w:tab/>
      </w:r>
      <w:r>
        <w:rPr>
          <w:rFonts w:ascii="Consolas" w:hAnsi="Consolas" w:eastAsia="宋体"/>
          <w:sz w:val="16"/>
        </w:rPr>
        <w:t>1428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IDEAL_COVERAGE, IDEAL_SHANNON, HEAVY_METAL_LIMIT,</w:t>
        <w:tab/>
      </w:r>
      <w:r>
        <w:rPr>
          <w:rFonts w:ascii="Consolas" w:hAnsi="Consolas" w:eastAsia="宋体"/>
          <w:sz w:val="16"/>
        </w:rPr>
        <w:t>1429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HEAVY_METAL_EQUAL_WEIGHT, SLOPE_BREAK, ASPECT_SCORES,</w:t>
        <w:tab/>
      </w:r>
      <w:r>
        <w:rPr>
          <w:rFonts w:ascii="Consolas" w:hAnsi="Consolas" w:eastAsia="宋体"/>
          <w:sz w:val="16"/>
        </w:rPr>
        <w:t>1430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PH_TOL_LOW, PH_TOL_HIGH,</w:t>
        <w:tab/>
      </w:r>
      <w:r>
        <w:rPr>
          <w:rFonts w:ascii="Consolas" w:hAnsi="Consolas" w:eastAsia="宋体"/>
          <w:sz w:val="16"/>
        </w:rPr>
        <w:t>1431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)</w:t>
        <w:tab/>
      </w:r>
      <w:r>
        <w:rPr>
          <w:rFonts w:ascii="Consolas" w:hAnsi="Consolas" w:eastAsia="宋体"/>
          <w:sz w:val="16"/>
        </w:rPr>
        <w:t>1432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std_benefit(value, ideal):</w:t>
        <w:tab/>
      </w:r>
      <w:r>
        <w:rPr>
          <w:rFonts w:ascii="Consolas" w:hAnsi="Consolas" w:eastAsia="宋体"/>
          <w:sz w:val="16"/>
        </w:rPr>
        <w:t>1433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"""越大越优指标标准化：以理想值为上限，按比例给分，饱和于 [0,1]。"""</w:t>
        <w:tab/>
      </w:r>
      <w:r>
        <w:rPr>
          <w:rFonts w:ascii="Consolas" w:hAnsi="Consolas" w:eastAsia="宋体"/>
          <w:sz w:val="16"/>
        </w:rPr>
        <w:t>1434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is None:</w:t>
        <w:tab/>
      </w:r>
      <w:r>
        <w:rPr>
          <w:rFonts w:ascii="Consolas" w:hAnsi="Consolas" w:eastAsia="宋体"/>
          <w:sz w:val="16"/>
        </w:rPr>
        <w:t>1435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1436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max(0.0, min(1.0, value / ideal))</w:t>
        <w:tab/>
      </w:r>
      <w:r>
        <w:rPr>
          <w:rFonts w:ascii="Consolas" w:hAnsi="Consolas" w:eastAsia="宋体"/>
          <w:sz w:val="16"/>
        </w:rPr>
        <w:t>1437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std_cost(value, extreme):</w:t>
        <w:tab/>
      </w:r>
      <w:r>
        <w:rPr>
          <w:rFonts w:ascii="Consolas" w:hAnsi="Consolas" w:eastAsia="宋体"/>
          <w:sz w:val="16"/>
        </w:rPr>
        <w:t>1438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"""越小越优指标标准化：以极值为参考，线性折减至 [0,1]。"""</w:t>
        <w:tab/>
      </w:r>
      <w:r>
        <w:rPr>
          <w:rFonts w:ascii="Consolas" w:hAnsi="Consolas" w:eastAsia="宋体"/>
          <w:sz w:val="16"/>
        </w:rPr>
        <w:t>1439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is None:</w:t>
        <w:tab/>
      </w:r>
      <w:r>
        <w:rPr>
          <w:rFonts w:ascii="Consolas" w:hAnsi="Consolas" w:eastAsia="宋体"/>
          <w:sz w:val="16"/>
        </w:rPr>
        <w:t>1440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1441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max(0.0, min(1.0, 1.0 - value / extreme))</w:t>
        <w:tab/>
      </w:r>
      <w:r>
        <w:rPr>
          <w:rFonts w:ascii="Consolas" w:hAnsi="Consolas" w:eastAsia="宋体"/>
          <w:sz w:val="16"/>
        </w:rPr>
        <w:t>1442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std_mid_ph(value, lo, hi, tol_lo=PH_TOL_LOW,</w:t>
        <w:tab/>
      </w:r>
      <w:r>
        <w:rPr>
          <w:rFonts w:ascii="Consolas" w:hAnsi="Consolas" w:eastAsia="宋体"/>
          <w:sz w:val="16"/>
        </w:rPr>
        <w:t>1443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tol_hi=PH_TOL_HIGH):</w:t>
        <w:tab/>
      </w:r>
      <w:r>
        <w:rPr>
          <w:rFonts w:ascii="Consolas" w:hAnsi="Consolas" w:eastAsia="宋体"/>
          <w:sz w:val="16"/>
        </w:rPr>
        <w:t>1444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"""适中型指标标准化（pH）：理想区间内取 1，区间外线性衰减。"""</w:t>
        <w:tab/>
      </w:r>
      <w:r>
        <w:rPr>
          <w:rFonts w:ascii="Consolas" w:hAnsi="Consolas" w:eastAsia="宋体"/>
          <w:sz w:val="16"/>
        </w:rPr>
        <w:t>1445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is None:</w:t>
        <w:tab/>
      </w:r>
      <w:r>
        <w:rPr>
          <w:rFonts w:ascii="Consolas" w:hAnsi="Consolas" w:eastAsia="宋体"/>
          <w:sz w:val="16"/>
        </w:rPr>
        <w:t>1446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1447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lo &lt;= value &lt;= hi:</w:t>
        <w:tab/>
      </w:r>
      <w:r>
        <w:rPr>
          <w:rFonts w:ascii="Consolas" w:hAnsi="Consolas" w:eastAsia="宋体"/>
          <w:sz w:val="16"/>
        </w:rPr>
        <w:t>1448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1.0</w:t>
        <w:tab/>
      </w:r>
      <w:r>
        <w:rPr>
          <w:rFonts w:ascii="Consolas" w:hAnsi="Consolas" w:eastAsia="宋体"/>
          <w:sz w:val="16"/>
        </w:rPr>
        <w:t>1449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&gt; hi:</w:t>
        <w:tab/>
      </w:r>
      <w:r>
        <w:rPr>
          <w:rFonts w:ascii="Consolas" w:hAnsi="Consolas" w:eastAsia="宋体"/>
          <w:sz w:val="16"/>
        </w:rPr>
        <w:t>1450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max(0.0, (tol_hi - value) / (tol_hi - hi))</w:t>
        <w:tab/>
      </w:r>
      <w:r>
        <w:rPr>
          <w:rFonts w:ascii="Consolas" w:hAnsi="Consolas" w:eastAsia="宋体"/>
          <w:sz w:val="16"/>
        </w:rPr>
        <w:t>1451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max(0.0, (value - tol_lo) / (lo - tol_lo))</w:t>
        <w:tab/>
      </w:r>
      <w:r>
        <w:rPr>
          <w:rFonts w:ascii="Consolas" w:hAnsi="Consolas" w:eastAsia="宋体"/>
          <w:sz w:val="16"/>
        </w:rPr>
        <w:t>1452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std_slope(value, break_point=SLOPE_BREAK, upper=90.0):</w:t>
        <w:tab/>
      </w:r>
      <w:r>
        <w:rPr>
          <w:rFonts w:ascii="Consolas" w:hAnsi="Consolas" w:eastAsia="宋体"/>
          <w:sz w:val="16"/>
        </w:rPr>
        <w:t>1453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"""坡度标准化。</w:t>
        <w:tab/>
      </w:r>
      <w:r>
        <w:rPr>
          <w:rFonts w:ascii="Consolas" w:hAnsi="Consolas" w:eastAsia="宋体"/>
          <w:sz w:val="16"/>
        </w:rPr>
        <w:t>1454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取值规定：以 25° 为陡坡重要分界。25° 及以下记满分 1，</w:t>
        <w:tab/>
      </w:r>
      <w:r>
        <w:rPr>
          <w:rFonts w:ascii="Consolas" w:hAnsi="Consolas" w:eastAsia="宋体"/>
          <w:sz w:val="16"/>
        </w:rPr>
        <w:t>1455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超过 25° 线性折减，90° 记 0。</w:t>
        <w:tab/>
      </w:r>
      <w:r>
        <w:rPr>
          <w:rFonts w:ascii="Consolas" w:hAnsi="Consolas" w:eastAsia="宋体"/>
          <w:sz w:val="16"/>
        </w:rPr>
        <w:t>1456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1457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is None:</w:t>
        <w:tab/>
      </w:r>
      <w:r>
        <w:rPr>
          <w:rFonts w:ascii="Consolas" w:hAnsi="Consolas" w:eastAsia="宋体"/>
          <w:sz w:val="16"/>
        </w:rPr>
        <w:t>1458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1459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&lt;= break_point:</w:t>
        <w:tab/>
      </w:r>
      <w:r>
        <w:rPr>
          <w:rFonts w:ascii="Consolas" w:hAnsi="Consolas" w:eastAsia="宋体"/>
          <w:sz w:val="16"/>
        </w:rPr>
        <w:t>1460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1.0</w:t>
        <w:tab/>
      </w:r>
      <w:r>
        <w:rPr>
          <w:rFonts w:ascii="Consolas" w:hAnsi="Consolas" w:eastAsia="宋体"/>
          <w:sz w:val="16"/>
        </w:rPr>
        <w:t>1461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max(0.0, (upper - value) / (upper - break_point))</w:t>
        <w:tab/>
      </w:r>
      <w:r>
        <w:rPr>
          <w:rFonts w:ascii="Consolas" w:hAnsi="Consolas" w:eastAsia="宋体"/>
          <w:sz w:val="16"/>
        </w:rPr>
        <w:t>1462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aspect_score(aspect):</w:t>
        <w:tab/>
      </w:r>
      <w:r>
        <w:rPr>
          <w:rFonts w:ascii="Consolas" w:hAnsi="Consolas" w:eastAsia="宋体"/>
          <w:sz w:val="16"/>
        </w:rPr>
        <w:t>1463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"""坡向离散赋值：阳坡 0.2 / 阴阳坡 0.6 / 阴坡 1.0（取值规定）。"""</w:t>
        <w:tab/>
      </w:r>
      <w:r>
        <w:rPr>
          <w:rFonts w:ascii="Consolas" w:hAnsi="Consolas" w:eastAsia="宋体"/>
          <w:sz w:val="16"/>
        </w:rPr>
        <w:t>1464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aspect is None:</w:t>
        <w:tab/>
      </w:r>
      <w:r>
        <w:rPr>
          <w:rFonts w:ascii="Consolas" w:hAnsi="Consolas" w:eastAsia="宋体"/>
          <w:sz w:val="16"/>
        </w:rPr>
        <w:t>1465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1466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ASPECT_SCORES.get(aspect)</w:t>
        <w:tab/>
      </w:r>
      <w:r>
        <w:rPr>
          <w:rFonts w:ascii="Consolas" w:hAnsi="Consolas" w:eastAsia="宋体"/>
          <w:sz w:val="16"/>
        </w:rPr>
        <w:t>1467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pollution_score(heavy_metals, limits=None):</w:t>
        <w:tab/>
      </w:r>
      <w:r>
        <w:rPr>
          <w:rFonts w:ascii="Consolas" w:hAnsi="Consolas" w:eastAsia="宋体"/>
          <w:sz w:val="16"/>
        </w:rPr>
        <w:t>1468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"""污染指标：8 种重金属等权（各 0.125）合成。</w:t>
        <w:tab/>
      </w:r>
      <w:r>
        <w:rPr>
          <w:rFonts w:ascii="Consolas" w:hAnsi="Consolas" w:eastAsia="宋体"/>
          <w:sz w:val="16"/>
        </w:rPr>
        <w:t>1469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方法约定：未检测 Cr、Zn 的，从矿山类型看未受污染，按无污染(=1)处理。</w:t>
        <w:tab/>
      </w:r>
      <w:r>
        <w:rPr>
          <w:rFonts w:ascii="Consolas" w:hAnsi="Consolas" w:eastAsia="宋体"/>
          <w:sz w:val="16"/>
        </w:rPr>
        <w:t>1470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heavy_metals : dict，键为金属名，值为含量 mg/kg；缺失键视为未检测。</w:t>
        <w:tab/>
      </w:r>
      <w:r>
        <w:rPr>
          <w:rFonts w:ascii="Consolas" w:hAnsi="Consolas" w:eastAsia="宋体"/>
          <w:sz w:val="16"/>
        </w:rPr>
        <w:t>1471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limits : 可选，金属 → 极值；不传则用代码常量（界面改过就传库里的值）。</w:t>
        <w:tab/>
      </w:r>
      <w:r>
        <w:rPr>
          <w:rFonts w:ascii="Consolas" w:hAnsi="Consolas" w:eastAsia="宋体"/>
          <w:sz w:val="16"/>
        </w:rPr>
        <w:t>1472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1473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table = limits or HEAVY_METAL_LIMIT</w:t>
        <w:tab/>
      </w:r>
      <w:r>
        <w:rPr>
          <w:rFonts w:ascii="Consolas" w:hAnsi="Consolas" w:eastAsia="宋体"/>
          <w:sz w:val="16"/>
        </w:rPr>
        <w:t>1474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total = 0.0</w:t>
        <w:tab/>
      </w:r>
      <w:r>
        <w:rPr>
          <w:rFonts w:ascii="Consolas" w:hAnsi="Consolas" w:eastAsia="宋体"/>
          <w:sz w:val="16"/>
        </w:rPr>
        <w:t>1475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metal, extreme in table.items():</w:t>
        <w:tab/>
      </w:r>
      <w:r>
        <w:rPr>
          <w:rFonts w:ascii="Consolas" w:hAnsi="Consolas" w:eastAsia="宋体"/>
          <w:sz w:val="16"/>
        </w:rPr>
        <w:t>1476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heavy_metals.get(metal)</w:t>
        <w:tab/>
      </w:r>
      <w:r>
        <w:rPr>
          <w:rFonts w:ascii="Consolas" w:hAnsi="Consolas" w:eastAsia="宋体"/>
          <w:sz w:val="16"/>
        </w:rPr>
        <w:t>1477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total += std_cost(value, extreme) if value is not</w:t>
        <w:tab/>
      </w:r>
      <w:r>
        <w:rPr>
          <w:rFonts w:ascii="Consolas" w:hAnsi="Consolas" w:eastAsia="宋体"/>
          <w:sz w:val="16"/>
        </w:rPr>
        <w:t>1478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None else 1.0</w:t>
        <w:tab/>
      </w:r>
      <w:r>
        <w:rPr>
          <w:rFonts w:ascii="Consolas" w:hAnsi="Consolas" w:eastAsia="宋体"/>
          <w:sz w:val="16"/>
        </w:rPr>
        <w:t>1479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total / len(table)</w:t>
        <w:tab/>
      </w:r>
      <w:r>
        <w:rPr>
          <w:rFonts w:ascii="Consolas" w:hAnsi="Consolas" w:eastAsia="宋体"/>
          <w:sz w:val="16"/>
        </w:rPr>
        <w:t>1480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standardize_unit(unit_type, data, weights=None,</w:t>
        <w:tab/>
      </w:r>
      <w:r>
        <w:rPr>
          <w:rFonts w:ascii="Consolas" w:hAnsi="Consolas" w:eastAsia="宋体"/>
          <w:sz w:val="16"/>
        </w:rPr>
        <w:t>1481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settings=None):</w:t>
        <w:tab/>
      </w:r>
      <w:r>
        <w:rPr>
          <w:rFonts w:ascii="Consolas" w:hAnsi="Consolas" w:eastAsia="宋体"/>
          <w:sz w:val="16"/>
        </w:rPr>
        <w:t>1482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"""对单个微地质单元的全部指标做标准化。</w:t>
        <w:tab/>
      </w:r>
      <w:r>
        <w:rPr>
          <w:rFonts w:ascii="Consolas" w:hAnsi="Consolas" w:eastAsia="宋体"/>
          <w:sz w:val="16"/>
        </w:rPr>
        <w:t>1483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参数</w:t>
        <w:tab/>
      </w:r>
      <w:r>
        <w:rPr>
          <w:rFonts w:ascii="Consolas" w:hAnsi="Consolas" w:eastAsia="宋体"/>
          <w:sz w:val="16"/>
        </w:rPr>
        <w:t>1484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</w:t>
        <w:tab/>
      </w:r>
      <w:r>
        <w:rPr>
          <w:rFonts w:ascii="Consolas" w:hAnsi="Consolas" w:eastAsia="宋体"/>
          <w:sz w:val="16"/>
        </w:rPr>
        <w:t>1485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 : str，岩质边坡 / 碎石边坡 / 平台</w:t>
        <w:tab/>
      </w:r>
      <w:r>
        <w:rPr>
          <w:rFonts w:ascii="Consolas" w:hAnsi="Consolas" w:eastAsia="宋体"/>
          <w:sz w:val="16"/>
        </w:rPr>
        <w:t>1486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data : dict，实测数据，字段见接口契约：</w:t>
        <w:tab/>
      </w:r>
      <w:r>
        <w:rPr>
          <w:rFonts w:ascii="Consolas" w:hAnsi="Consolas" w:eastAsia="宋体"/>
          <w:sz w:val="16"/>
        </w:rPr>
        <w:t>1487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soil_ratio, thickness, ph, organic_matter,</w:t>
        <w:tab/>
      </w:r>
      <w:r>
        <w:rPr>
          <w:rFonts w:ascii="Consolas" w:hAnsi="Consolas" w:eastAsia="宋体"/>
          <w:sz w:val="16"/>
        </w:rPr>
        <w:t>1488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heavy_metals(dict),</w:t>
        <w:tab/>
      </w:r>
      <w:r>
        <w:rPr>
          <w:rFonts w:ascii="Consolas" w:hAnsi="Consolas" w:eastAsia="宋体"/>
          <w:sz w:val="16"/>
        </w:rPr>
        <w:t>1489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coverage, shannon, slope, aspect</w:t>
        <w:tab/>
      </w:r>
      <w:r>
        <w:rPr>
          <w:rFonts w:ascii="Consolas" w:hAnsi="Consolas" w:eastAsia="宋体"/>
          <w:sz w:val="16"/>
        </w:rPr>
        <w:t>1490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weights : dict，该单元类型的权重（app.utils.constants.DEFAULT_WEIG</w:t>
        <w:tab/>
      </w:r>
      <w:r>
        <w:rPr>
          <w:rFonts w:ascii="Consolas" w:hAnsi="Consolas" w:eastAsia="宋体"/>
          <w:sz w:val="16"/>
        </w:rPr>
        <w:t>1491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HTS 结构），</w:t>
        <w:tab/>
      </w:r>
      <w:r>
        <w:rPr>
          <w:rFonts w:ascii="Consolas" w:hAnsi="Consolas" w:eastAsia="宋体"/>
          <w:sz w:val="16"/>
        </w:rPr>
        <w:t>1492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未提供时用默认值。</w:t>
        <w:tab/>
      </w:r>
      <w:r>
        <w:rPr>
          <w:rFonts w:ascii="Consolas" w:hAnsi="Consolas" w:eastAsia="宋体"/>
          <w:sz w:val="16"/>
        </w:rPr>
        <w:t>1493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settings : app.services.unit_config.UnitSettings，图斑级的基准值</w:t>
        <w:tab/>
      </w:r>
      <w:r>
        <w:rPr>
          <w:rFonts w:ascii="Consolas" w:hAnsi="Consolas" w:eastAsia="宋体"/>
          <w:sz w:val="16"/>
        </w:rPr>
        <w:t>1494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与理想取值。</w:t>
        <w:tab/>
      </w:r>
      <w:r>
        <w:rPr>
          <w:rFonts w:ascii="Consolas" w:hAnsi="Consolas" w:eastAsia="宋体"/>
          <w:sz w:val="16"/>
        </w:rPr>
        <w:t>1495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不传则全部按代码常量 —— 历史数据与验证算例走这条路径，结果不变。</w:t>
        <w:tab/>
      </w:r>
      <w:r>
        <w:rPr>
          <w:rFonts w:ascii="Consolas" w:hAnsi="Consolas" w:eastAsia="宋体"/>
          <w:sz w:val="16"/>
        </w:rPr>
        <w:t>1496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返回</w:t>
        <w:tab/>
      </w:r>
      <w:r>
        <w:rPr>
          <w:rFonts w:ascii="Consolas" w:hAnsi="Consolas" w:eastAsia="宋体"/>
          <w:sz w:val="16"/>
        </w:rPr>
        <w:t>1497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</w:t>
        <w:tab/>
      </w:r>
      <w:r>
        <w:rPr>
          <w:rFonts w:ascii="Consolas" w:hAnsi="Consolas" w:eastAsia="宋体"/>
          <w:sz w:val="16"/>
        </w:rPr>
        <w:t>1498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dict：{ 一级指标: { 二级指标: (实测值, 标准化值, 权重, 贡献) } }</w:t>
        <w:tab/>
      </w:r>
      <w:r>
        <w:rPr>
          <w:rFonts w:ascii="Consolas" w:hAnsi="Consolas" w:eastAsia="宋体"/>
          <w:sz w:val="16"/>
        </w:rPr>
        <w:t>1499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标准化值可能为 None，表示该指标不适用或方法待定。</w:t>
        <w:tab/>
      </w:r>
      <w:r>
        <w:rPr>
          <w:rFonts w:ascii="Consolas" w:hAnsi="Consolas" w:eastAsia="宋体"/>
          <w:sz w:val="16"/>
        </w:rPr>
        <w:t>1500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c.post("/users/%d/edit" % admin_id,</w:t>
        <w:tab/>
      </w:r>
      <w:r>
        <w:rPr>
          <w:rFonts w:ascii="Consolas" w:hAnsi="Consolas" w:eastAsia="宋体"/>
          <w:sz w:val="16"/>
        </w:rPr>
        <w:t>12402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data={"role": "operator", "active": "1"})</w:t>
        <w:tab/>
      </w:r>
      <w:r>
        <w:rPr>
          <w:rFonts w:ascii="Consolas" w:hAnsi="Consolas" w:eastAsia="宋体"/>
          <w:sz w:val="16"/>
        </w:rPr>
        <w:t>12403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ok(db.session.get(User, admin_id).role == "admin",</w:t>
        <w:tab/>
      </w:r>
      <w:r>
        <w:rPr>
          <w:rFonts w:ascii="Consolas" w:hAnsi="Consolas" w:eastAsia="宋体"/>
          <w:sz w:val="16"/>
        </w:rPr>
        <w:t>12405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"拒绝把最后一个管理员降级")</w:t>
        <w:tab/>
      </w:r>
      <w:r>
        <w:rPr>
          <w:rFonts w:ascii="Consolas" w:hAnsi="Consolas" w:eastAsia="宋体"/>
          <w:sz w:val="16"/>
        </w:rPr>
        <w:t>12406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c.post("/users/%d/edit" % uid, data={"role": "admin",</w:t>
        <w:tab/>
      </w:r>
      <w:r>
        <w:rPr>
          <w:rFonts w:ascii="Consolas" w:hAnsi="Consolas" w:eastAsia="宋体"/>
          <w:sz w:val="16"/>
        </w:rPr>
        <w:t>12407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"active": "1"})</w:t>
        <w:tab/>
      </w:r>
      <w:r>
        <w:rPr>
          <w:rFonts w:ascii="Consolas" w:hAnsi="Consolas" w:eastAsia="宋体"/>
          <w:sz w:val="16"/>
        </w:rPr>
        <w:t>12408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ok(db.session.get(User, uid).role == "admin",</w:t>
        <w:tab/>
      </w:r>
      <w:r>
        <w:rPr>
          <w:rFonts w:ascii="Consolas" w:hAnsi="Consolas" w:eastAsia="宋体"/>
          <w:sz w:val="16"/>
        </w:rPr>
        <w:t>12410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"职务已修改并保存")</w:t>
        <w:tab/>
      </w:r>
      <w:r>
        <w:rPr>
          <w:rFonts w:ascii="Consolas" w:hAnsi="Consolas" w:eastAsia="宋体"/>
          <w:sz w:val="16"/>
        </w:rPr>
        <w:t>12411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c.post("/users/%d/delete" % uid, follow_redirects=True)</w:t>
        <w:tab/>
      </w:r>
      <w:r>
        <w:rPr>
          <w:rFonts w:ascii="Consolas" w:hAnsi="Consolas" w:eastAsia="宋体"/>
          <w:sz w:val="16"/>
        </w:rPr>
        <w:t>12412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ok(db.session.get(User, uid) is None, "账号删除生效")</w:t>
        <w:tab/>
      </w:r>
      <w:r>
        <w:rPr>
          <w:rFonts w:ascii="Consolas" w:hAnsi="Consolas" w:eastAsia="宋体"/>
          <w:sz w:val="16"/>
        </w:rPr>
        <w:t>12414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清理日志核对用的项目</w:t>
        <w:tab/>
      </w:r>
      <w:r>
        <w:rPr>
          <w:rFonts w:ascii="Consolas" w:hAnsi="Consolas" w:eastAsia="宋体"/>
          <w:sz w:val="16"/>
        </w:rPr>
        <w:t>12415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app.services import cleanup</w:t>
        <w:tab/>
      </w:r>
      <w:r>
        <w:rPr>
          <w:rFonts w:ascii="Consolas" w:hAnsi="Consolas" w:eastAsia="宋体"/>
          <w:sz w:val="16"/>
        </w:rPr>
        <w:t>12417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p in Project.query.filter_by(name="日志核对项目").all():</w:t>
        <w:tab/>
      </w:r>
      <w:r>
        <w:rPr>
          <w:rFonts w:ascii="Consolas" w:hAnsi="Consolas" w:eastAsia="宋体"/>
          <w:sz w:val="16"/>
        </w:rPr>
        <w:t>12418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cleanup.delete_project(p)          # 级联清子表，避免留孤儿</w:t>
        <w:tab/>
      </w:r>
      <w:r>
        <w:rPr>
          <w:rFonts w:ascii="Consolas" w:hAnsi="Consolas" w:eastAsia="宋体"/>
          <w:sz w:val="16"/>
        </w:rPr>
        <w:t>12419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12420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12421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12422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12423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print("遥感影像挂接")</w:t>
        <w:tab/>
      </w:r>
      <w:r>
        <w:rPr>
          <w:rFonts w:ascii="Consolas" w:hAnsi="Consolas" w:eastAsia="宋体"/>
          <w:sz w:val="16"/>
        </w:rPr>
        <w:t>12424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12425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doc = fitz.open()</w:t>
        <w:tab/>
      </w:r>
      <w:r>
        <w:rPr>
          <w:rFonts w:ascii="Consolas" w:hAnsi="Consolas" w:eastAsia="宋体"/>
          <w:sz w:val="16"/>
        </w:rPr>
        <w:t>12426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pg = doc.new_page(width=320, height=200)</w:t>
        <w:tab/>
      </w:r>
      <w:r>
        <w:rPr>
          <w:rFonts w:ascii="Consolas" w:hAnsi="Consolas" w:eastAsia="宋体"/>
          <w:sz w:val="16"/>
        </w:rPr>
        <w:t>12427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pg.insert_text((20, 60), "RS image", fontname="china-s",</w:t>
        <w:tab/>
      </w:r>
      <w:r>
        <w:rPr>
          <w:rFonts w:ascii="Consolas" w:hAnsi="Consolas" w:eastAsia="宋体"/>
          <w:sz w:val="16"/>
        </w:rPr>
        <w:t>12428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fontsize=16)</w:t>
        <w:tab/>
      </w:r>
      <w:r>
        <w:rPr>
          <w:rFonts w:ascii="Consolas" w:hAnsi="Consolas" w:eastAsia="宋体"/>
          <w:sz w:val="16"/>
        </w:rPr>
        <w:t>12429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png = doc[0].get_pixmap(dpi=100).tobytes("png")</w:t>
        <w:tab/>
      </w:r>
      <w:r>
        <w:rPr>
          <w:rFonts w:ascii="Consolas" w:hAnsi="Consolas" w:eastAsia="宋体"/>
          <w:sz w:val="16"/>
        </w:rPr>
        <w:t>12430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doc.close()</w:t>
        <w:tab/>
      </w:r>
      <w:r>
        <w:rPr>
          <w:rFonts w:ascii="Consolas" w:hAnsi="Consolas" w:eastAsia="宋体"/>
          <w:sz w:val="16"/>
        </w:rPr>
        <w:t>12431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c.post("/project/patch/%d/image" % patch_id,</w:t>
        <w:tab/>
      </w:r>
      <w:r>
        <w:rPr>
          <w:rFonts w:ascii="Consolas" w:hAnsi="Consolas" w:eastAsia="宋体"/>
          <w:sz w:val="16"/>
        </w:rPr>
        <w:t>12432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data={"image": (io.BytesIO(png), "影像.png"),</w:t>
        <w:tab/>
      </w:r>
      <w:r>
        <w:rPr>
          <w:rFonts w:ascii="Consolas" w:hAnsi="Consolas" w:eastAsia="宋体"/>
          <w:sz w:val="16"/>
        </w:rPr>
        <w:t>12433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"image_note": "2025年6月无人机正射影像"},</w:t>
        <w:tab/>
      </w:r>
      <w:r>
        <w:rPr>
          <w:rFonts w:ascii="Consolas" w:hAnsi="Consolas" w:eastAsia="宋体"/>
          <w:sz w:val="16"/>
        </w:rPr>
        <w:t>12434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content_type="multipart/form-data",</w:t>
        <w:tab/>
      </w:r>
      <w:r>
        <w:rPr>
          <w:rFonts w:ascii="Consolas" w:hAnsi="Consolas" w:eastAsia="宋体"/>
          <w:sz w:val="16"/>
        </w:rPr>
        <w:t>12435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follow_redirects=True)</w:t>
        <w:tab/>
      </w:r>
      <w:r>
        <w:rPr>
          <w:rFonts w:ascii="Consolas" w:hAnsi="Consolas" w:eastAsia="宋体"/>
          <w:sz w:val="16"/>
        </w:rPr>
        <w:t>12436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body = r.get_data(as_text=True)</w:t>
        <w:tab/>
      </w:r>
      <w:r>
        <w:rPr>
          <w:rFonts w:ascii="Consolas" w:hAnsi="Consolas" w:eastAsia="宋体"/>
          <w:sz w:val="16"/>
        </w:rPr>
        <w:t>12437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ok("已挂接" in body and "&lt;img" in body, "影像上传并显示")</w:t>
        <w:tab/>
      </w:r>
      <w:r>
        <w:rPr>
          <w:rFonts w:ascii="Consolas" w:hAnsi="Consolas" w:eastAsia="宋体"/>
          <w:sz w:val="16"/>
        </w:rPr>
        <w:t>12438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rel = db.session.get(MinePatch, patch_id).image_path</w:t>
        <w:tab/>
      </w:r>
      <w:r>
        <w:rPr>
          <w:rFonts w:ascii="Consolas" w:hAnsi="Consolas" w:eastAsia="宋体"/>
          <w:sz w:val="16"/>
        </w:rPr>
        <w:t>12440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ok(bool(rel), "数据库记录影像路径", rel)</w:t>
        <w:tab/>
      </w:r>
      <w:r>
        <w:rPr>
          <w:rFonts w:ascii="Consolas" w:hAnsi="Consolas" w:eastAsia="宋体"/>
          <w:sz w:val="16"/>
        </w:rPr>
        <w:t>12441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abs_path = os.path.join(TestConfig.UPLOAD_FOLDER,</w:t>
        <w:tab/>
      </w:r>
      <w:r>
        <w:rPr>
          <w:rFonts w:ascii="Consolas" w:hAnsi="Consolas" w:eastAsia="宋体"/>
          <w:sz w:val="16"/>
        </w:rPr>
        <w:t>12442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rel.replace("uploads/", "", 1))</w:t>
        <w:tab/>
      </w:r>
      <w:r>
        <w:rPr>
          <w:rFonts w:ascii="Consolas" w:hAnsi="Consolas" w:eastAsia="宋体"/>
          <w:sz w:val="16"/>
        </w:rPr>
        <w:t>12443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ok(os.path.isfile(abs_path), "影像文件落盘")</w:t>
        <w:tab/>
      </w:r>
      <w:r>
        <w:rPr>
          <w:rFonts w:ascii="Consolas" w:hAnsi="Consolas" w:eastAsia="宋体"/>
          <w:sz w:val="16"/>
        </w:rPr>
        <w:t>12444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ok(c.get("/static/" + rel).status_code == 200, "影像可经 URL</w:t>
        <w:tab/>
      </w:r>
      <w:r>
        <w:rPr>
          <w:rFonts w:ascii="Consolas" w:hAnsi="Consolas" w:eastAsia="宋体"/>
          <w:sz w:val="16"/>
        </w:rPr>
        <w:t>12445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访问")</w:t>
        <w:tab/>
      </w:r>
      <w:r>
        <w:rPr>
          <w:rFonts w:ascii="Consolas" w:hAnsi="Consolas" w:eastAsia="宋体"/>
          <w:sz w:val="16"/>
        </w:rPr>
        <w:t>12446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c.post("/project/patch/%d/image" % patch_id,</w:t>
        <w:tab/>
      </w:r>
      <w:r>
        <w:rPr>
          <w:rFonts w:ascii="Consolas" w:hAnsi="Consolas" w:eastAsia="宋体"/>
          <w:sz w:val="16"/>
        </w:rPr>
        <w:t>12447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data={"image": (io.BytesIO(b"x"), "bad.txt")},</w:t>
        <w:tab/>
      </w:r>
      <w:r>
        <w:rPr>
          <w:rFonts w:ascii="Consolas" w:hAnsi="Consolas" w:eastAsia="宋体"/>
          <w:sz w:val="16"/>
        </w:rPr>
        <w:t>12448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content_type="multipart/form-data",</w:t>
        <w:tab/>
      </w:r>
      <w:r>
        <w:rPr>
          <w:rFonts w:ascii="Consolas" w:hAnsi="Consolas" w:eastAsia="宋体"/>
          <w:sz w:val="16"/>
        </w:rPr>
        <w:t>12449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follow_redirects=True)</w:t>
        <w:tab/>
      </w:r>
      <w:r>
        <w:rPr>
          <w:rFonts w:ascii="Consolas" w:hAnsi="Consolas" w:eastAsia="宋体"/>
          <w:sz w:val="16"/>
        </w:rPr>
        <w:t>12450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ok("不支持" in r.get_data(as_text=True), "拒绝非图片格式")</w:t>
        <w:tab/>
      </w:r>
      <w:r>
        <w:rPr>
          <w:rFonts w:ascii="Consolas" w:hAnsi="Consolas" w:eastAsia="宋体"/>
          <w:sz w:val="16"/>
        </w:rPr>
        <w:t>12451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c.post("/project/patch/%d/image/delete" % patch_id,</w:t>
        <w:tab/>
      </w:r>
      <w:r>
        <w:rPr>
          <w:rFonts w:ascii="Consolas" w:hAnsi="Consolas" w:eastAsia="宋体"/>
          <w:sz w:val="16"/>
        </w:rPr>
        <w:t>12452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follow_redirects=True)</w:t>
        <w:tab/>
      </w:r>
      <w:r>
        <w:rPr>
          <w:rFonts w:ascii="Consolas" w:hAnsi="Consolas" w:eastAsia="宋体"/>
          <w:sz w:val="16"/>
        </w:rPr>
        <w:t>12453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ok(db.session.get(MinePatch, patch_id).image_path is</w:t>
        <w:tab/>
      </w:r>
      <w:r>
        <w:rPr>
          <w:rFonts w:ascii="Consolas" w:hAnsi="Consolas" w:eastAsia="宋体"/>
          <w:sz w:val="16"/>
        </w:rPr>
        <w:t>12455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None, "影像移除后字段清空")</w:t>
        <w:tab/>
      </w:r>
      <w:r>
        <w:rPr>
          <w:rFonts w:ascii="Consolas" w:hAnsi="Consolas" w:eastAsia="宋体"/>
          <w:sz w:val="16"/>
        </w:rPr>
        <w:t>12456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ok(not os.path.isfile(abs_path), "影像文件已删除")</w:t>
        <w:tab/>
      </w:r>
      <w:r>
        <w:rPr>
          <w:rFonts w:ascii="Consolas" w:hAnsi="Consolas" w:eastAsia="宋体"/>
          <w:sz w:val="16"/>
        </w:rPr>
        <w:t>12457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12458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12459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12460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12461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print("指标定义维护与多专家矩阵")</w:t>
        <w:tab/>
      </w:r>
      <w:r>
        <w:rPr>
          <w:rFonts w:ascii="Consolas" w:hAnsi="Consolas" w:eastAsia="宋体"/>
          <w:sz w:val="16"/>
        </w:rPr>
        <w:t>12462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12463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c.get("/ahp/indicators")</w:t>
        <w:tab/>
      </w:r>
      <w:r>
        <w:rPr>
          <w:rFonts w:ascii="Consolas" w:hAnsi="Consolas" w:eastAsia="宋体"/>
          <w:sz w:val="16"/>
        </w:rPr>
        <w:t>12464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body = r.get_data(as_text=True)</w:t>
        <w:tab/>
      </w:r>
      <w:r>
        <w:rPr>
          <w:rFonts w:ascii="Consolas" w:hAnsi="Consolas" w:eastAsia="宋体"/>
          <w:sz w:val="16"/>
        </w:rPr>
        <w:t>12465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n_ind = Indicator.query.count()</w:t>
        <w:tab/>
      </w:r>
      <w:r>
        <w:rPr>
          <w:rFonts w:ascii="Consolas" w:hAnsi="Consolas" w:eastAsia="宋体"/>
          <w:sz w:val="16"/>
        </w:rPr>
        <w:t>12467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200 and n_ind &gt; 0, "指标定义已入库并可查看", "%d</w:t>
        <w:tab/>
      </w:r>
      <w:r>
        <w:rPr>
          <w:rFonts w:ascii="Consolas" w:hAnsi="Consolas" w:eastAsia="宋体"/>
          <w:sz w:val="16"/>
        </w:rPr>
        <w:t>12468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项" % n_ind)</w:t>
        <w:tab/>
      </w:r>
      <w:r>
        <w:rPr>
          <w:rFonts w:ascii="Consolas" w:hAnsi="Consolas" w:eastAsia="宋体"/>
          <w:sz w:val="16"/>
        </w:rPr>
        <w:t>12469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ok(all(k in body for k in ("一级指标", "二级指标", "三级指标")),</w:t>
        <w:tab/>
      </w:r>
      <w:r>
        <w:rPr>
          <w:rFonts w:ascii="Consolas" w:hAnsi="Consolas" w:eastAsia="宋体"/>
          <w:sz w:val="16"/>
        </w:rPr>
        <w:t>12470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"指标树按层级展示")</w:t>
        <w:tab/>
      </w:r>
      <w:r>
        <w:rPr>
          <w:rFonts w:ascii="Consolas" w:hAnsi="Consolas" w:eastAsia="宋体"/>
          <w:sz w:val="16"/>
        </w:rPr>
        <w:t>12471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ok("岩质边坡" in body and "平台" in body, "显示各指标启用的微地质单元")</w:t>
        <w:tab/>
      </w:r>
      <w:r>
        <w:rPr>
          <w:rFonts w:ascii="Consolas" w:hAnsi="Consolas" w:eastAsia="宋体"/>
          <w:sz w:val="16"/>
        </w:rPr>
        <w:t>12472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c.post("/ahp/indicators/coverage/edit",</w:t>
        <w:tab/>
      </w:r>
      <w:r>
        <w:rPr>
          <w:rFonts w:ascii="Consolas" w:hAnsi="Consolas" w:eastAsia="宋体"/>
          <w:sz w:val="16"/>
        </w:rPr>
        <w:t>12473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data={"name": "植被覆盖度", "unit": "%", "ideal_type":</w:t>
        <w:tab/>
      </w:r>
      <w:r>
        <w:rPr>
          <w:rFonts w:ascii="Consolas" w:hAnsi="Consolas" w:eastAsia="宋体"/>
          <w:sz w:val="16"/>
        </w:rPr>
        <w:t>12474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"benefit",</w:t>
        <w:tab/>
      </w:r>
      <w:r>
        <w:rPr>
          <w:rFonts w:ascii="Consolas" w:hAnsi="Consolas" w:eastAsia="宋体"/>
          <w:sz w:val="16"/>
        </w:rPr>
        <w:t>12475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"ideal_value": "75", "enabled_units": ["岩质边坡"],</w:t>
        <w:tab/>
      </w:r>
      <w:r>
        <w:rPr>
          <w:rFonts w:ascii="Consolas" w:hAnsi="Consolas" w:eastAsia="宋体"/>
          <w:sz w:val="16"/>
        </w:rPr>
        <w:t>12476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"description": "自检修改"})</w:t>
        <w:tab/>
      </w:r>
      <w:r>
        <w:rPr>
          <w:rFonts w:ascii="Consolas" w:hAnsi="Consolas" w:eastAsia="宋体"/>
          <w:sz w:val="16"/>
        </w:rPr>
        <w:t>12477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ok(Indicator.query.filter_by(code="coverage").first().de</w:t>
        <w:tab/>
      </w:r>
      <w:r>
        <w:rPr>
          <w:rFonts w:ascii="Consolas" w:hAnsi="Consolas" w:eastAsia="宋体"/>
          <w:sz w:val="16"/>
        </w:rPr>
        <w:t>12479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scription == "自检修改",</w:t>
        <w:tab/>
      </w:r>
      <w:r>
        <w:rPr>
          <w:rFonts w:ascii="Consolas" w:hAnsi="Consolas" w:eastAsia="宋体"/>
          <w:sz w:val="16"/>
        </w:rPr>
        <w:t>12480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"指标定义可编辑")</w:t>
        <w:tab/>
      </w:r>
      <w:r>
        <w:rPr>
          <w:rFonts w:ascii="Consolas" w:hAnsi="Consolas" w:eastAsia="宋体"/>
          <w:sz w:val="16"/>
        </w:rPr>
        <w:t>12481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c.post("/ahp/indicators/reset")</w:t>
        <w:tab/>
      </w:r>
      <w:r>
        <w:rPr>
          <w:rFonts w:ascii="Consolas" w:hAnsi="Consolas" w:eastAsia="宋体"/>
          <w:sz w:val="16"/>
        </w:rPr>
        <w:t>12482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ok("自检修改" not in (Indicator.query.filter_by(code="covera</w:t>
        <w:tab/>
      </w:r>
      <w:r>
        <w:rPr>
          <w:rFonts w:ascii="Consolas" w:hAnsi="Consolas" w:eastAsia="宋体"/>
          <w:sz w:val="16"/>
        </w:rPr>
        <w:t>12484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ge").first().description or ""),</w:t>
        <w:tab/>
      </w:r>
      <w:r>
        <w:rPr>
          <w:rFonts w:ascii="Consolas" w:hAnsi="Consolas" w:eastAsia="宋体"/>
          <w:sz w:val="16"/>
        </w:rPr>
        <w:t>12485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"可按系统默认值重置")</w:t>
        <w:tab/>
      </w:r>
      <w:r>
        <w:rPr>
          <w:rFonts w:ascii="Consolas" w:hAnsi="Consolas" w:eastAsia="宋体"/>
          <w:sz w:val="16"/>
        </w:rPr>
        <w:t>12486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base = {"m_0_1": "1.4194", "m_0_2": "1.76", "m_1_2": "1.24"}</w:t>
        <w:tab/>
      </w:r>
      <w:r>
        <w:rPr>
          <w:rFonts w:ascii="Consolas" w:hAnsi="Consolas" w:eastAsia="宋体"/>
          <w:sz w:val="16"/>
        </w:rPr>
        <w:t>12487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for name in ("张工", "李工", "王工"):</w:t>
        <w:tab/>
      </w:r>
      <w:r>
        <w:rPr>
          <w:rFonts w:ascii="Consolas" w:hAnsi="Consolas" w:eastAsia="宋体"/>
          <w:sz w:val="16"/>
        </w:rPr>
        <w:t>12488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 = dict(base); d.update({"action": "add", "unit_type":</w:t>
        <w:tab/>
      </w:r>
      <w:r>
        <w:rPr>
          <w:rFonts w:ascii="Consolas" w:hAnsi="Consolas" w:eastAsia="宋体"/>
          <w:sz w:val="16"/>
        </w:rPr>
        <w:t>12489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"碎石边坡",</w:t>
        <w:tab/>
      </w:r>
      <w:r>
        <w:rPr>
          <w:rFonts w:ascii="Consolas" w:hAnsi="Consolas" w:eastAsia="宋体"/>
          <w:sz w:val="16"/>
        </w:rPr>
        <w:t>12490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"level": "1", "expert_name":</w:t>
        <w:tab/>
      </w:r>
      <w:r>
        <w:rPr>
          <w:rFonts w:ascii="Consolas" w:hAnsi="Consolas" w:eastAsia="宋体"/>
          <w:sz w:val="16"/>
        </w:rPr>
        <w:t>12491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name})</w:t>
        <w:tab/>
      </w:r>
      <w:r>
        <w:rPr>
          <w:rFonts w:ascii="Consolas" w:hAnsi="Consolas" w:eastAsia="宋体"/>
          <w:sz w:val="16"/>
        </w:rPr>
        <w:t>12492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c.post("/ahp/experts", data=d)</w:t>
        <w:tab/>
      </w:r>
      <w:r>
        <w:rPr>
          <w:rFonts w:ascii="Consolas" w:hAnsi="Consolas" w:eastAsia="宋体"/>
          <w:sz w:val="16"/>
        </w:rPr>
        <w:t>12493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12494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ok(ExpertMatrix.query.filter_by(unit_type="碎石边坡",</w:t>
        <w:tab/>
      </w:r>
      <w:r>
        <w:rPr>
          <w:rFonts w:ascii="Consolas" w:hAnsi="Consolas" w:eastAsia="宋体"/>
          <w:sz w:val="16"/>
        </w:rPr>
        <w:t>12495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level=1).count() == 3,</w:t>
        <w:tab/>
      </w:r>
      <w:r>
        <w:rPr>
          <w:rFonts w:ascii="Consolas" w:hAnsi="Consolas" w:eastAsia="宋体"/>
          <w:sz w:val="16"/>
        </w:rPr>
        <w:t>12496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"录入 3 位专家的判断矩阵")</w:t>
        <w:tab/>
      </w:r>
      <w:r>
        <w:rPr>
          <w:rFonts w:ascii="Consolas" w:hAnsi="Consolas" w:eastAsia="宋体"/>
          <w:sz w:val="16"/>
        </w:rPr>
        <w:t>12497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c.get("/ahp/experts/aggregate?unit_type=碎石边坡&amp;level=1")</w:t>
        <w:tab/>
      </w:r>
      <w:r>
        <w:rPr>
          <w:rFonts w:ascii="Consolas" w:hAnsi="Consolas" w:eastAsia="宋体"/>
          <w:sz w:val="16"/>
        </w:rPr>
        <w:t>12498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body = r.get_data(as_text=True)</w:t>
        <w:tab/>
      </w:r>
      <w:r>
        <w:rPr>
          <w:rFonts w:ascii="Consolas" w:hAnsi="Consolas" w:eastAsia="宋体"/>
          <w:sz w:val="16"/>
        </w:rPr>
        <w:t>12499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ok("汇总后权重" in body and "各专家矩阵的一致性" in body,</w:t>
        <w:tab/>
      </w:r>
      <w:r>
        <w:rPr>
          <w:rFonts w:ascii="Consolas" w:hAnsi="Consolas" w:eastAsia="宋体"/>
          <w:sz w:val="16"/>
        </w:rPr>
        <w:t>12500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"多专家矩阵几何平均汇总可用")</w:t>
        <w:tab/>
      </w:r>
      <w:r>
        <w:rPr>
          <w:rFonts w:ascii="Consolas" w:hAnsi="Consolas" w:eastAsia="宋体"/>
          <w:sz w:val="16"/>
        </w:rPr>
        <w:t>12501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ws = re.search(r"&lt;th scope=\"row\"&gt;权重&lt;/th&gt;\s*(.*?)&lt;/tr&gt;",</w:t>
        <w:tab/>
      </w:r>
      <w:r>
        <w:rPr>
          <w:rFonts w:ascii="Consolas" w:hAnsi="Consolas" w:eastAsia="宋体"/>
          <w:sz w:val="16"/>
        </w:rPr>
        <w:t>12502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body, re.S)</w:t>
        <w:tab/>
      </w:r>
      <w:r>
        <w:rPr>
          <w:rFonts w:ascii="Consolas" w:hAnsi="Consolas" w:eastAsia="宋体"/>
          <w:sz w:val="16"/>
        </w:rPr>
        <w:t>12503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vals = re.findall(r"&gt;([0-9.]+)&lt;/td&gt;", ws.group(1)) if ws</w:t>
        <w:tab/>
      </w:r>
      <w:r>
        <w:rPr>
          <w:rFonts w:ascii="Consolas" w:hAnsi="Consolas" w:eastAsia="宋体"/>
          <w:sz w:val="16"/>
        </w:rPr>
        <w:t>12504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else []</w:t>
        <w:tab/>
      </w:r>
      <w:r>
        <w:rPr>
          <w:rFonts w:ascii="Consolas" w:hAnsi="Consolas" w:eastAsia="宋体"/>
          <w:sz w:val="16"/>
        </w:rPr>
        <w:t>12505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ok(len(vals) == 3 and abs(sum(map(float, vals)) - 1.0) &lt;</w:t>
        <w:tab/>
      </w:r>
      <w:r>
        <w:rPr>
          <w:rFonts w:ascii="Consolas" w:hAnsi="Consolas" w:eastAsia="宋体"/>
          <w:sz w:val="16"/>
        </w:rPr>
        <w:t>12506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0.01,</w:t>
        <w:tab/>
      </w:r>
      <w:r>
        <w:rPr>
          <w:rFonts w:ascii="Consolas" w:hAnsi="Consolas" w:eastAsia="宋体"/>
          <w:sz w:val="16"/>
        </w:rPr>
        <w:t>12507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"汇总权重归一", "、".join(vals))</w:t>
        <w:tab/>
      </w:r>
      <w:r>
        <w:rPr>
          <w:rFonts w:ascii="Consolas" w:hAnsi="Consolas" w:eastAsia="宋体"/>
          <w:sz w:val="16"/>
        </w:rPr>
        <w:t>12508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ok(abs(float(vals[0]) - 0.44) &lt; 0.02, "汇总权重接近论文表 3 取值",</w:t>
        <w:tab/>
      </w:r>
      <w:r>
        <w:rPr>
          <w:rFonts w:ascii="Consolas" w:hAnsi="Consolas" w:eastAsia="宋体"/>
          <w:sz w:val="16"/>
        </w:rPr>
        <w:t>12509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vals[0] if vals else "")</w:t>
        <w:tab/>
      </w:r>
      <w:r>
        <w:rPr>
          <w:rFonts w:ascii="Consolas" w:hAnsi="Consolas" w:eastAsia="宋体"/>
          <w:sz w:val="16"/>
        </w:rPr>
        <w:t>12510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12511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12512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12513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12514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print("批量导入")</w:t>
        <w:tab/>
      </w:r>
      <w:r>
        <w:rPr>
          <w:rFonts w:ascii="Consolas" w:hAnsi="Consolas" w:eastAsia="宋体"/>
          <w:sz w:val="16"/>
        </w:rPr>
        <w:t>12515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12516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c.get("/indicator/import/template")</w:t>
        <w:tab/>
      </w:r>
      <w:r>
        <w:rPr>
          <w:rFonts w:ascii="Consolas" w:hAnsi="Consolas" w:eastAsia="宋体"/>
          <w:sz w:val="16"/>
        </w:rPr>
        <w:t>12517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tpl = r.data.decode("utf-8-sig")</w:t>
        <w:tab/>
      </w:r>
      <w:r>
        <w:rPr>
          <w:rFonts w:ascii="Consolas" w:hAnsi="Consolas" w:eastAsia="宋体"/>
          <w:sz w:val="16"/>
        </w:rPr>
        <w:t>12518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200 and "单元类型" in tpl, "导入模板可下载")</w:t>
        <w:tab/>
      </w:r>
      <w:r>
        <w:rPr>
          <w:rFonts w:ascii="Consolas" w:hAnsi="Consolas" w:eastAsia="宋体"/>
          <w:sz w:val="16"/>
        </w:rPr>
        <w:t>12519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ok("土石比" in tpl and "植被覆盖度" in tpl, "模板包含指标列")</w:t>
        <w:tab/>
      </w:r>
      <w:r>
        <w:rPr>
          <w:rFonts w:ascii="Consolas" w:hAnsi="Consolas" w:eastAsia="宋体"/>
          <w:sz w:val="16"/>
        </w:rPr>
        <w:t>12520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csv_text = (</w:t>
        <w:tab/>
      </w:r>
      <w:r>
        <w:rPr>
          <w:rFonts w:ascii="Consolas" w:hAnsi="Consolas" w:eastAsia="宋体"/>
          <w:sz w:val="16"/>
        </w:rPr>
        <w:t>12521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"单元类型,土石比,土层厚度,pH,有机质,Hg,As,Ni,Cu,Cd,Pb,植被覆盖度,Shannon,坡度</w:t>
        <w:tab/>
      </w:r>
      <w:r>
        <w:rPr>
          <w:rFonts w:ascii="Consolas" w:hAnsi="Consolas" w:eastAsia="宋体"/>
          <w:sz w:val="16"/>
        </w:rPr>
        <w:t>12522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,坡向\n"</w:t>
        <w:tab/>
      </w:r>
      <w:r>
        <w:rPr>
          <w:rFonts w:ascii="Consolas" w:hAnsi="Consolas" w:eastAsia="宋体"/>
          <w:sz w:val="16"/>
        </w:rPr>
        <w:t>12523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"碎石边坡,0.34,10,9.24,4.89,0.05,5.17,12.60,11.70,0.04,6.50,</w:t>
        <w:tab/>
      </w:r>
      <w:r>
        <w:rPr>
          <w:rFonts w:ascii="Consolas" w:hAnsi="Consolas" w:eastAsia="宋体"/>
          <w:sz w:val="16"/>
        </w:rPr>
        <w:t>12524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87.92,0.60,28.75,阳坡\n"</w:t>
        <w:tab/>
      </w:r>
      <w:r>
        <w:rPr>
          <w:rFonts w:ascii="Consolas" w:hAnsi="Consolas" w:eastAsia="宋体"/>
          <w:sz w:val="16"/>
        </w:rPr>
        <w:t>12525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"平台,0.56,30,8.72,10.92,0.02,3.13,12.33,11.14,0.09,9.98,5</w:t>
        <w:tab/>
      </w:r>
      <w:r>
        <w:rPr>
          <w:rFonts w:ascii="Consolas" w:hAnsi="Consolas" w:eastAsia="宋体"/>
          <w:sz w:val="16"/>
        </w:rPr>
        <w:t>12526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8.42,0.72,,,\n"</w:t>
        <w:tab/>
      </w:r>
      <w:r>
        <w:rPr>
          <w:rFonts w:ascii="Consolas" w:hAnsi="Consolas" w:eastAsia="宋体"/>
          <w:sz w:val="16"/>
        </w:rPr>
        <w:t>12527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"不存在单元,1,1,7,1,,,,,,,,,,\n"</w:t>
        <w:tab/>
      </w:r>
      <w:r>
        <w:rPr>
          <w:rFonts w:ascii="Consolas" w:hAnsi="Consolas" w:eastAsia="宋体"/>
          <w:sz w:val="16"/>
        </w:rPr>
        <w:t>12528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)</w:t>
        <w:tab/>
      </w:r>
      <w:r>
        <w:rPr>
          <w:rFonts w:ascii="Consolas" w:hAnsi="Consolas" w:eastAsia="宋体"/>
          <w:sz w:val="16"/>
        </w:rPr>
        <w:t>12529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c.post("/indicator/import",</w:t>
        <w:tab/>
      </w:r>
      <w:r>
        <w:rPr>
          <w:rFonts w:ascii="Consolas" w:hAnsi="Consolas" w:eastAsia="宋体"/>
          <w:sz w:val="16"/>
        </w:rPr>
        <w:t>12530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data={"patch_id": str(patch_id),</w:t>
        <w:tab/>
      </w:r>
      <w:r>
        <w:rPr>
          <w:rFonts w:ascii="Consolas" w:hAnsi="Consolas" w:eastAsia="宋体"/>
          <w:sz w:val="16"/>
        </w:rPr>
        <w:t>12531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"datafile": (io.BytesIO(csv_text.encode("ut</w:t>
        <w:tab/>
      </w:r>
      <w:r>
        <w:rPr>
          <w:rFonts w:ascii="Consolas" w:hAnsi="Consolas" w:eastAsia="宋体"/>
          <w:sz w:val="16"/>
        </w:rPr>
        <w:t>12532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f-8")), "d.csv")},</w:t>
        <w:tab/>
      </w:r>
      <w:r>
        <w:rPr>
          <w:rFonts w:ascii="Consolas" w:hAnsi="Consolas" w:eastAsia="宋体"/>
          <w:sz w:val="16"/>
        </w:rPr>
        <w:t>12533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content_type="multipart/form-data",</w:t>
        <w:tab/>
      </w:r>
      <w:r>
        <w:rPr>
          <w:rFonts w:ascii="Consolas" w:hAnsi="Consolas" w:eastAsia="宋体"/>
          <w:sz w:val="16"/>
        </w:rPr>
        <w:t>12534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follow_redirects=True)</w:t>
        <w:tab/>
      </w:r>
      <w:r>
        <w:rPr>
          <w:rFonts w:ascii="Consolas" w:hAnsi="Consolas" w:eastAsia="宋体"/>
          <w:sz w:val="16"/>
        </w:rPr>
        <w:t>12535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body = r.get_data(as_text=True)</w:t>
        <w:tab/>
      </w:r>
      <w:r>
        <w:rPr>
          <w:rFonts w:ascii="Consolas" w:hAnsi="Consolas" w:eastAsia="宋体"/>
          <w:sz w:val="16"/>
        </w:rPr>
        <w:t>12536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ok("导入结果" in body, "导入结果页展示")</w:t>
        <w:tab/>
      </w:r>
      <w:r>
        <w:rPr>
          <w:rFonts w:ascii="Consolas" w:hAnsi="Consolas" w:eastAsia="宋体"/>
          <w:sz w:val="16"/>
        </w:rPr>
        <w:t>12537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ok("不存在单元" in body, "错误行被报告")</w:t>
        <w:tab/>
      </w:r>
      <w:r>
        <w:rPr>
          <w:rFonts w:ascii="Consolas" w:hAnsi="Consolas" w:eastAsia="宋体"/>
          <w:sz w:val="16"/>
        </w:rPr>
        <w:t>12538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12539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 = MicroUnit.query.filter_by(patch_id=patch_id,</w:t>
        <w:tab/>
      </w:r>
      <w:r>
        <w:rPr>
          <w:rFonts w:ascii="Consolas" w:hAnsi="Consolas" w:eastAsia="宋体"/>
          <w:sz w:val="16"/>
        </w:rPr>
        <w:t>12540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unit_type="碎石边坡").first()</w:t>
        <w:tab/>
      </w:r>
      <w:r>
        <w:rPr>
          <w:rFonts w:ascii="Consolas" w:hAnsi="Consolas" w:eastAsia="宋体"/>
          <w:sz w:val="16"/>
        </w:rPr>
        <w:t>12541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ind = IndicatorData.query.filter_by(unit_id=u.id).first(</w:t>
        <w:tab/>
      </w:r>
      <w:r>
        <w:rPr>
          <w:rFonts w:ascii="Consolas" w:hAnsi="Consolas" w:eastAsia="宋体"/>
          <w:sz w:val="16"/>
        </w:rPr>
        <w:t>12542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)</w:t>
        <w:tab/>
      </w:r>
      <w:r>
        <w:rPr>
          <w:rFonts w:ascii="Consolas" w:hAnsi="Consolas" w:eastAsia="宋体"/>
          <w:sz w:val="16"/>
        </w:rPr>
        <w:t>12543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ok(abs(ind.soil_ratio - 0.34) &lt; 1e-6 and</w:t>
        <w:tab/>
      </w:r>
      <w:r>
        <w:rPr>
          <w:rFonts w:ascii="Consolas" w:hAnsi="Consolas" w:eastAsia="宋体"/>
          <w:sz w:val="16"/>
        </w:rPr>
        <w:t>12544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abs(ind.coverage - 87.92) &lt; 1e-6,</w:t>
        <w:tab/>
      </w:r>
      <w:r>
        <w:rPr>
          <w:rFonts w:ascii="Consolas" w:hAnsi="Consolas" w:eastAsia="宋体"/>
          <w:sz w:val="16"/>
        </w:rPr>
        <w:t>12545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"导入数据已写入数据库")</w:t>
        <w:tab/>
      </w:r>
      <w:r>
        <w:rPr>
          <w:rFonts w:ascii="Consolas" w:hAnsi="Consolas" w:eastAsia="宋体"/>
          <w:sz w:val="16"/>
        </w:rPr>
        <w:t>12546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c.post("/indicator/import",</w:t>
        <w:tab/>
      </w:r>
      <w:r>
        <w:rPr>
          <w:rFonts w:ascii="Consolas" w:hAnsi="Consolas" w:eastAsia="宋体"/>
          <w:sz w:val="16"/>
        </w:rPr>
        <w:t>12547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data={"patch_id": str(patch_id),</w:t>
        <w:tab/>
      </w:r>
      <w:r>
        <w:rPr>
          <w:rFonts w:ascii="Consolas" w:hAnsi="Consolas" w:eastAsia="宋体"/>
          <w:sz w:val="16"/>
        </w:rPr>
        <w:t>12548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"datafile": (io.BytesIO(b"x"), "d.pdf")},</w:t>
        <w:tab/>
      </w:r>
      <w:r>
        <w:rPr>
          <w:rFonts w:ascii="Consolas" w:hAnsi="Consolas" w:eastAsia="宋体"/>
          <w:sz w:val="16"/>
        </w:rPr>
        <w:t>12549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content_type="multipart/form-data",</w:t>
        <w:tab/>
      </w:r>
      <w:r>
        <w:rPr>
          <w:rFonts w:ascii="Consolas" w:hAnsi="Consolas" w:eastAsia="宋体"/>
          <w:sz w:val="16"/>
        </w:rPr>
        <w:t>12550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follow_redirects=True)</w:t>
        <w:tab/>
      </w:r>
      <w:r>
        <w:rPr>
          <w:rFonts w:ascii="Consolas" w:hAnsi="Consolas" w:eastAsia="宋体"/>
          <w:sz w:val="16"/>
        </w:rPr>
        <w:t>12551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ok("仅支持" in r.get_data(as_text=True), "拒绝不支持的导入格式")</w:t>
        <w:tab/>
      </w:r>
      <w:r>
        <w:rPr>
          <w:rFonts w:ascii="Consolas" w:hAnsi="Consolas" w:eastAsia="宋体"/>
          <w:sz w:val="16"/>
        </w:rPr>
        <w:t>12552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12553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12554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12555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12556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print("图表与 PDF 导出")</w:t>
        <w:tab/>
      </w:r>
      <w:r>
        <w:rPr>
          <w:rFonts w:ascii="Consolas" w:hAnsi="Consolas" w:eastAsia="宋体"/>
          <w:sz w:val="16"/>
        </w:rPr>
        <w:t>12557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12558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svg = charts.hbars([("岩质边坡", 0.54, "0.5401"), ("平台", 0.84,</w:t>
        <w:tab/>
      </w:r>
      <w:r>
        <w:rPr>
          <w:rFonts w:ascii="Consolas" w:hAnsi="Consolas" w:eastAsia="宋体"/>
          <w:sz w:val="16"/>
        </w:rPr>
        <w:t>12559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"0.8376")])</w:t>
        <w:tab/>
      </w:r>
      <w:r>
        <w:rPr>
          <w:rFonts w:ascii="Consolas" w:hAnsi="Consolas" w:eastAsia="宋体"/>
          <w:sz w:val="16"/>
        </w:rPr>
        <w:t>12560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ok("&lt;svg" in svg and "0.8376" in svg, "条形图生成且带数值标签")</w:t>
        <w:tab/>
      </w:r>
      <w:r>
        <w:rPr>
          <w:rFonts w:ascii="Consolas" w:hAnsi="Consolas" w:eastAsia="宋体"/>
          <w:sz w:val="16"/>
        </w:rPr>
        <w:t>12561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svg2 = charts.donut([("植被指标", 0.6, "0.6000"), ("土壤指标", 0.4,</w:t>
        <w:tab/>
      </w:r>
      <w:r>
        <w:rPr>
          <w:rFonts w:ascii="Consolas" w:hAnsi="Consolas" w:eastAsia="宋体"/>
          <w:sz w:val="16"/>
        </w:rPr>
        <w:t>12562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"0.4000")])</w:t>
        <w:tab/>
      </w:r>
      <w:r>
        <w:rPr>
          <w:rFonts w:ascii="Consolas" w:hAnsi="Consolas" w:eastAsia="宋体"/>
          <w:sz w:val="16"/>
        </w:rPr>
        <w:t>12563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ok("&lt;svg" in svg2 and "占比" in svg2, "环形图生成且带图例")</w:t>
        <w:tab/>
      </w:r>
      <w:r>
        <w:rPr>
          <w:rFonts w:ascii="Consolas" w:hAnsi="Consolas" w:eastAsia="宋体"/>
          <w:sz w:val="16"/>
        </w:rPr>
        <w:t>12564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报告是评价结论的呈现，需先真实执行一次评价才能打开</w:t>
        <w:tab/>
      </w:r>
      <w:r>
        <w:rPr>
          <w:rFonts w:ascii="Consolas" w:hAnsi="Consolas" w:eastAsia="宋体"/>
          <w:sz w:val="16"/>
        </w:rPr>
        <w:t>12565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12566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app.views.evaluate import load_patch_input,</w:t>
        <w:tab/>
      </w:r>
      <w:r>
        <w:rPr>
          <w:rFonts w:ascii="Consolas" w:hAnsi="Consolas" w:eastAsia="宋体"/>
          <w:sz w:val="16"/>
        </w:rPr>
        <w:t>12567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save_evaluation</w:t>
        <w:tab/>
      </w:r>
      <w:r>
        <w:rPr>
          <w:rFonts w:ascii="Consolas" w:hAnsi="Consolas" w:eastAsia="宋体"/>
          <w:sz w:val="16"/>
        </w:rPr>
        <w:t>12568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save_evaluation(patch_id, load_patch_input(patch_id))</w:t>
        <w:tab/>
      </w:r>
      <w:r>
        <w:rPr>
          <w:rFonts w:ascii="Consolas" w:hAnsi="Consolas" w:eastAsia="宋体"/>
          <w:sz w:val="16"/>
        </w:rPr>
        <w:t>12569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c.get("/report/%d" % patch_id)</w:t>
        <w:tab/>
      </w:r>
      <w:r>
        <w:rPr>
          <w:rFonts w:ascii="Consolas" w:hAnsi="Consolas" w:eastAsia="宋体"/>
          <w:sz w:val="16"/>
        </w:rPr>
        <w:t>12570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body = r.get_data(as_text=True)</w:t>
        <w:tab/>
      </w:r>
      <w:r>
        <w:rPr>
          <w:rFonts w:ascii="Consolas" w:hAnsi="Consolas" w:eastAsia="宋体"/>
          <w:sz w:val="16"/>
        </w:rPr>
        <w:t>12571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ok(body.count("&lt;svg") &gt;= 2, "得分明细页含图表", "%d 个 SVG" %</w:t>
        <w:tab/>
      </w:r>
      <w:r>
        <w:rPr>
          <w:rFonts w:ascii="Consolas" w:hAnsi="Consolas" w:eastAsia="宋体"/>
          <w:sz w:val="16"/>
        </w:rPr>
        <w:t>12572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body.count("&lt;svg"))</w:t>
        <w:tab/>
      </w:r>
      <w:r>
        <w:rPr>
          <w:rFonts w:ascii="Consolas" w:hAnsi="Consolas" w:eastAsia="宋体"/>
          <w:sz w:val="16"/>
        </w:rPr>
        <w:t>12573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exe = browser.browser_path()</w:t>
        <w:tab/>
      </w:r>
      <w:r>
        <w:rPr>
          <w:rFonts w:ascii="Consolas" w:hAnsi="Consolas" w:eastAsia="宋体"/>
          <w:sz w:val="16"/>
        </w:rPr>
        <w:t>12574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if exe is None:</w:t>
        <w:tab/>
      </w:r>
      <w:r>
        <w:rPr>
          <w:rFonts w:ascii="Consolas" w:hAnsi="Consolas" w:eastAsia="宋体"/>
          <w:sz w:val="16"/>
        </w:rPr>
        <w:t>12575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  [跳过] 未找到浏览器，PDF 导出无法验证")</w:t>
        <w:tab/>
      </w:r>
      <w:r>
        <w:rPr>
          <w:rFonts w:ascii="Consolas" w:hAnsi="Consolas" w:eastAsia="宋体"/>
          <w:sz w:val="16"/>
        </w:rPr>
        <w:t>12576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else:</w:t>
        <w:tab/>
      </w:r>
      <w:r>
        <w:rPr>
          <w:rFonts w:ascii="Consolas" w:hAnsi="Consolas" w:eastAsia="宋体"/>
          <w:sz w:val="16"/>
        </w:rPr>
        <w:t>12577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 = c.get("/report/%d/pdf" % patch_id)</w:t>
        <w:tab/>
      </w:r>
      <w:r>
        <w:rPr>
          <w:rFonts w:ascii="Consolas" w:hAnsi="Consolas" w:eastAsia="宋体"/>
          <w:sz w:val="16"/>
        </w:rPr>
        <w:t>12578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data = r.data</w:t>
        <w:tab/>
      </w:r>
      <w:r>
        <w:rPr>
          <w:rFonts w:ascii="Consolas" w:hAnsi="Consolas" w:eastAsia="宋体"/>
          <w:sz w:val="16"/>
        </w:rPr>
        <w:t>12579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ok(data[:4] == b"%PDF", "PDF 报告导出成功", "%d 字节" %</w:t>
        <w:tab/>
      </w:r>
      <w:r>
        <w:rPr>
          <w:rFonts w:ascii="Consolas" w:hAnsi="Consolas" w:eastAsia="宋体"/>
          <w:sz w:val="16"/>
        </w:rPr>
        <w:t>12580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len(data))</w:t>
        <w:tab/>
      </w:r>
      <w:r>
        <w:rPr>
          <w:rFonts w:ascii="Consolas" w:hAnsi="Consolas" w:eastAsia="宋体"/>
          <w:sz w:val="16"/>
        </w:rPr>
        <w:t>12581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 = fitz.open(stream=data, filetype="pdf")</w:t>
        <w:tab/>
      </w:r>
      <w:r>
        <w:rPr>
          <w:rFonts w:ascii="Consolas" w:hAnsi="Consolas" w:eastAsia="宋体"/>
          <w:sz w:val="16"/>
        </w:rPr>
        <w:t>12582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txt = "".join(d[i].get_text() for i in</w:t>
        <w:tab/>
      </w:r>
      <w:r>
        <w:rPr>
          <w:rFonts w:ascii="Consolas" w:hAnsi="Consolas" w:eastAsia="宋体"/>
          <w:sz w:val="16"/>
        </w:rPr>
        <w:t>12583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range(d.page_count))</w:t>
        <w:tab/>
      </w:r>
      <w:r>
        <w:rPr>
          <w:rFonts w:ascii="Consolas" w:hAnsi="Consolas" w:eastAsia="宋体"/>
          <w:sz w:val="16"/>
        </w:rPr>
        <w:t>12584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ok("自然恢复适宜性评价报告" in txt, "PDF 含报告标题")</w:t>
        <w:tab/>
      </w:r>
      <w:r>
        <w:rPr>
          <w:rFonts w:ascii="Consolas" w:hAnsi="Consolas" w:eastAsia="宋体"/>
          <w:sz w:val="16"/>
        </w:rPr>
        <w:t>12585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ok("评价结论" in txt and "得分明细" in txt, "PDF 含结论与明细章节")</w:t>
        <w:tab/>
      </w:r>
      <w:r>
        <w:rPr>
          <w:rFonts w:ascii="Consolas" w:hAnsi="Consolas" w:eastAsia="宋体"/>
          <w:sz w:val="16"/>
        </w:rPr>
        <w:t>12586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ok(d.page_count &gt;= 2, "PDF 页数合理", "%d 页" % d.page_count)</w:t>
        <w:tab/>
      </w:r>
      <w:r>
        <w:rPr>
          <w:rFonts w:ascii="Consolas" w:hAnsi="Consolas" w:eastAsia="宋体"/>
          <w:sz w:val="16"/>
        </w:rPr>
        <w:t>12587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d.close()</w:t>
        <w:tab/>
      </w:r>
      <w:r>
        <w:rPr>
          <w:rFonts w:ascii="Consolas" w:hAnsi="Consolas" w:eastAsia="宋体"/>
          <w:sz w:val="16"/>
        </w:rPr>
        <w:t>12588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12589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12590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print("补齐模块自检全部通过 √")</w:t>
        <w:tab/>
      </w:r>
      <w:r>
        <w:rPr>
          <w:rFonts w:ascii="Consolas" w:hAnsi="Consolas" w:eastAsia="宋体"/>
          <w:sz w:val="16"/>
        </w:rPr>
        <w:t>12591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12592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测试/test_workflow.py ====</w:t>
        <w:tab/>
      </w:r>
      <w:r>
        <w:rPr>
          <w:rFonts w:ascii="Consolas" w:hAnsi="Consolas" w:eastAsia="宋体"/>
          <w:sz w:val="16"/>
        </w:rPr>
        <w:t>12593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12594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"""流程门禁自检：前置步骤未完成时，后续模块必须拦得住。</w:t>
        <w:tab/>
      </w:r>
      <w:r>
        <w:rPr>
          <w:rFonts w:ascii="Consolas" w:hAnsi="Consolas" w:eastAsia="宋体"/>
          <w:sz w:val="16"/>
        </w:rPr>
        <w:t>12595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论文 4.1 节确定的评价流程存在先后关系，缺任何一环都不应产出评价结论。</w:t>
        <w:tab/>
      </w:r>
      <w:r>
        <w:rPr>
          <w:rFonts w:ascii="Consolas" w:hAnsi="Consolas" w:eastAsia="宋体"/>
          <w:sz w:val="16"/>
        </w:rPr>
        <w:t>12596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本测试逐个构造「缺前置」的场景，验证系统不会放行。</w:t>
        <w:tab/>
      </w:r>
      <w:r>
        <w:rPr>
          <w:rFonts w:ascii="Consolas" w:hAnsi="Consolas" w:eastAsia="宋体"/>
          <w:sz w:val="16"/>
        </w:rPr>
        <w:t>12597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12598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os</w:t>
        <w:tab/>
      </w:r>
      <w:r>
        <w:rPr>
          <w:rFonts w:ascii="Consolas" w:hAnsi="Consolas" w:eastAsia="宋体"/>
          <w:sz w:val="16"/>
        </w:rPr>
        <w:t>12599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sys</w:t>
        <w:tab/>
      </w:r>
      <w:r>
        <w:rPr>
          <w:rFonts w:ascii="Consolas" w:hAnsi="Consolas" w:eastAsia="宋体"/>
          <w:sz w:val="16"/>
        </w:rPr>
        <w:t>12600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sys.stdout.reconfigure(encoding="utf-8")</w:t>
        <w:tab/>
      </w:r>
      <w:r>
        <w:rPr>
          <w:rFonts w:ascii="Consolas" w:hAnsi="Consolas" w:eastAsia="宋体"/>
          <w:sz w:val="16"/>
        </w:rPr>
        <w:t>12601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本脚本位于 测试/ 子目录，先把仓库根目录加入模块搜索路径，</w:t>
        <w:tab/>
      </w:r>
      <w:r>
        <w:rPr>
          <w:rFonts w:ascii="Consolas" w:hAnsi="Consolas" w:eastAsia="宋体"/>
          <w:sz w:val="16"/>
        </w:rPr>
        <w:t>12602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使 `from app import ...` 与 app/app.db 的定位不受影响。</w:t>
        <w:tab/>
      </w:r>
      <w:r>
        <w:rPr>
          <w:rFonts w:ascii="Consolas" w:hAnsi="Consolas" w:eastAsia="宋体"/>
          <w:sz w:val="16"/>
        </w:rPr>
        <w:t>12603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ROOT = os.path.dirname(os.path.dirname(os.path.abspath(__fil</w:t>
        <w:tab/>
      </w:r>
      <w:r>
        <w:rPr>
          <w:rFonts w:ascii="Consolas" w:hAnsi="Consolas" w:eastAsia="宋体"/>
          <w:sz w:val="16"/>
        </w:rPr>
        <w:t>12604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e__)))</w:t>
        <w:tab/>
      </w:r>
      <w:r>
        <w:rPr>
          <w:rFonts w:ascii="Consolas" w:hAnsi="Consolas" w:eastAsia="宋体"/>
          <w:sz w:val="16"/>
        </w:rPr>
        <w:t>12605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if ROOT not in sys.path:</w:t>
        <w:tab/>
      </w:r>
      <w:r>
        <w:rPr>
          <w:rFonts w:ascii="Consolas" w:hAnsi="Consolas" w:eastAsia="宋体"/>
          <w:sz w:val="16"/>
        </w:rPr>
        <w:t>12606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sys.path.insert(0, ROOT)</w:t>
        <w:tab/>
      </w:r>
      <w:r>
        <w:rPr>
          <w:rFonts w:ascii="Consolas" w:hAnsi="Consolas" w:eastAsia="宋体"/>
          <w:sz w:val="16"/>
        </w:rPr>
        <w:t>12607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 import create_app</w:t>
        <w:tab/>
      </w:r>
      <w:r>
        <w:rPr>
          <w:rFonts w:ascii="Consolas" w:hAnsi="Consolas" w:eastAsia="宋体"/>
          <w:sz w:val="16"/>
        </w:rPr>
        <w:t>12608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app.models import (db, Project, MinePatch, MicroUnit,</w:t>
        <w:tab/>
      </w:r>
      <w:r>
        <w:rPr>
          <w:rFonts w:ascii="Consolas" w:hAnsi="Consolas" w:eastAsia="宋体"/>
          <w:sz w:val="16"/>
        </w:rPr>
        <w:t>12609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IndicatorData,</w:t>
        <w:tab/>
      </w:r>
      <w:r>
        <w:rPr>
          <w:rFonts w:ascii="Consolas" w:hAnsi="Consolas" w:eastAsia="宋体"/>
          <w:sz w:val="16"/>
        </w:rPr>
        <w:t>12610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ConstraintCheck, EvaluationResult)</w:t>
        <w:tab/>
      </w:r>
      <w:r>
        <w:rPr>
          <w:rFonts w:ascii="Consolas" w:hAnsi="Consolas" w:eastAsia="宋体"/>
          <w:sz w:val="16"/>
        </w:rPr>
        <w:t>12611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app.services import workflow as wf</w:t>
        <w:tab/>
      </w:r>
      <w:r>
        <w:rPr>
          <w:rFonts w:ascii="Consolas" w:hAnsi="Consolas" w:eastAsia="宋体"/>
          <w:sz w:val="16"/>
        </w:rPr>
        <w:t>12612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LINE = "=" * 72</w:t>
        <w:tab/>
      </w:r>
      <w:r>
        <w:rPr>
          <w:rFonts w:ascii="Consolas" w:hAnsi="Consolas" w:eastAsia="宋体"/>
          <w:sz w:val="16"/>
        </w:rPr>
        <w:t>12613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BASE = ROOT</w:t>
        <w:tab/>
      </w:r>
      <w:r>
        <w:rPr>
          <w:rFonts w:ascii="Consolas" w:hAnsi="Consolas" w:eastAsia="宋体"/>
          <w:sz w:val="16"/>
        </w:rPr>
        <w:t>12614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TestConfig:</w:t>
        <w:tab/>
      </w:r>
      <w:r>
        <w:rPr>
          <w:rFonts w:ascii="Consolas" w:hAnsi="Consolas" w:eastAsia="宋体"/>
          <w:sz w:val="16"/>
        </w:rPr>
        <w:t>12615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SECRET_KEY = "test"</w:t>
        <w:tab/>
      </w:r>
      <w:r>
        <w:rPr>
          <w:rFonts w:ascii="Consolas" w:hAnsi="Consolas" w:eastAsia="宋体"/>
          <w:sz w:val="16"/>
        </w:rPr>
        <w:t>12616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SQLALCHEMY_DATABASE_URI = "sqlite:///" +</w:t>
        <w:tab/>
      </w:r>
      <w:r>
        <w:rPr>
          <w:rFonts w:ascii="Consolas" w:hAnsi="Consolas" w:eastAsia="宋体"/>
          <w:sz w:val="16"/>
        </w:rPr>
        <w:t>12617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os.path.join(BASE, "app", "app.db")</w:t>
        <w:tab/>
      </w:r>
      <w:r>
        <w:rPr>
          <w:rFonts w:ascii="Consolas" w:hAnsi="Consolas" w:eastAsia="宋体"/>
          <w:sz w:val="16"/>
        </w:rPr>
        <w:t>12618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SQLALCHEMY_TRACK_MODIFICATIONS = False</w:t>
        <w:tab/>
      </w:r>
      <w:r>
        <w:rPr>
          <w:rFonts w:ascii="Consolas" w:hAnsi="Consolas" w:eastAsia="宋体"/>
          <w:sz w:val="16"/>
        </w:rPr>
        <w:t>12619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WTF_CSRF_ENABLED = False</w:t>
        <w:tab/>
      </w:r>
      <w:r>
        <w:rPr>
          <w:rFonts w:ascii="Consolas" w:hAnsi="Consolas" w:eastAsia="宋体"/>
          <w:sz w:val="16"/>
        </w:rPr>
        <w:t>12620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TESTING = True</w:t>
        <w:tab/>
      </w:r>
      <w:r>
        <w:rPr>
          <w:rFonts w:ascii="Consolas" w:hAnsi="Consolas" w:eastAsia="宋体"/>
          <w:sz w:val="16"/>
        </w:rPr>
        <w:t>12621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app = create_app(TestConfig)</w:t>
        <w:tab/>
      </w:r>
      <w:r>
        <w:rPr>
          <w:rFonts w:ascii="Consolas" w:hAnsi="Consolas" w:eastAsia="宋体"/>
          <w:sz w:val="16"/>
        </w:rPr>
        <w:t>12622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 = app.test_client()</w:t>
        <w:tab/>
      </w:r>
      <w:r>
        <w:rPr>
          <w:rFonts w:ascii="Consolas" w:hAnsi="Consolas" w:eastAsia="宋体"/>
          <w:sz w:val="16"/>
        </w:rPr>
        <w:t>12623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c.post("/login", data={"username": "admin", "password":</w:t>
        <w:tab/>
      </w:r>
      <w:r>
        <w:rPr>
          <w:rFonts w:ascii="Consolas" w:hAnsi="Consolas" w:eastAsia="宋体"/>
          <w:sz w:val="16"/>
        </w:rPr>
        <w:t>12624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"admin123"})</w:t>
        <w:tab/>
      </w:r>
      <w:r>
        <w:rPr>
          <w:rFonts w:ascii="Consolas" w:hAnsi="Consolas" w:eastAsia="宋体"/>
          <w:sz w:val="16"/>
        </w:rPr>
        <w:t>12625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_fails = []</w:t>
        <w:tab/>
      </w:r>
      <w:r>
        <w:rPr>
          <w:rFonts w:ascii="Consolas" w:hAnsi="Consolas" w:eastAsia="宋体"/>
          <w:sz w:val="16"/>
        </w:rPr>
        <w:t>12626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ok(flag, label, extra=""):</w:t>
        <w:tab/>
      </w:r>
      <w:r>
        <w:rPr>
          <w:rFonts w:ascii="Consolas" w:hAnsi="Consolas" w:eastAsia="宋体"/>
          <w:sz w:val="16"/>
        </w:rPr>
        <w:t>12627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  %s %-46s %s" % ("[符合]" if flag else "[不符合]",</w:t>
        <w:tab/>
      </w:r>
      <w:r>
        <w:rPr>
          <w:rFonts w:ascii="Consolas" w:hAnsi="Consolas" w:eastAsia="宋体"/>
          <w:sz w:val="16"/>
        </w:rPr>
        <w:t>12628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label, extra))</w:t>
        <w:tab/>
      </w:r>
      <w:r>
        <w:rPr>
          <w:rFonts w:ascii="Consolas" w:hAnsi="Consolas" w:eastAsia="宋体"/>
          <w:sz w:val="16"/>
        </w:rPr>
        <w:t>12629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flag:</w:t>
        <w:tab/>
      </w:r>
      <w:r>
        <w:rPr>
          <w:rFonts w:ascii="Consolas" w:hAnsi="Consolas" w:eastAsia="宋体"/>
          <w:sz w:val="16"/>
        </w:rPr>
        <w:t>12630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_fails.append(label)</w:t>
        <w:tab/>
      </w:r>
      <w:r>
        <w:rPr>
          <w:rFonts w:ascii="Consolas" w:hAnsi="Consolas" w:eastAsia="宋体"/>
          <w:sz w:val="16"/>
        </w:rPr>
        <w:t>12631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purge_fixtures():</w:t>
        <w:tab/>
      </w:r>
      <w:r>
        <w:rPr>
          <w:rFonts w:ascii="Consolas" w:hAnsi="Consolas" w:eastAsia="宋体"/>
          <w:sz w:val="16"/>
        </w:rPr>
        <w:t>12632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"""开跑前先清掉上一次可能残留的自检项目。</w:t>
        <w:tab/>
      </w:r>
      <w:r>
        <w:rPr>
          <w:rFonts w:ascii="Consolas" w:hAnsi="Consolas" w:eastAsia="宋体"/>
          <w:sz w:val="16"/>
        </w:rPr>
        <w:t>12633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自检项目按 code 前缀命名（WF-）；如果上一次跑到一半被打断（报错、被中断），</w:t>
        <w:tab/>
      </w:r>
      <w:r>
        <w:rPr>
          <w:rFonts w:ascii="Consolas" w:hAnsi="Consolas" w:eastAsia="宋体"/>
          <w:sz w:val="16"/>
        </w:rPr>
        <w:t>12634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清理函数没执行到，残留的项目就会出现在工作台与项目列表里 ——</w:t>
        <w:tab/>
      </w:r>
      <w:r>
        <w:rPr>
          <w:rFonts w:ascii="Consolas" w:hAnsi="Consolas" w:eastAsia="宋体"/>
          <w:sz w:val="16"/>
        </w:rPr>
        <w:t>12635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生成软著截图时这些测试数据会被拍进去。</w:t>
        <w:tab/>
      </w:r>
      <w:r>
        <w:rPr>
          <w:rFonts w:ascii="Consolas" w:hAnsi="Consolas" w:eastAsia="宋体"/>
          <w:sz w:val="16"/>
        </w:rPr>
        <w:t>12636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12637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12638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app.services import cleanup as cleanup_svc</w:t>
        <w:tab/>
      </w:r>
      <w:r>
        <w:rPr>
          <w:rFonts w:ascii="Consolas" w:hAnsi="Consolas" w:eastAsia="宋体"/>
          <w:sz w:val="16"/>
        </w:rPr>
        <w:t>12639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leftovers = Project.query.filter(Project.code.like("</w:t>
        <w:tab/>
      </w:r>
      <w:r>
        <w:rPr>
          <w:rFonts w:ascii="Consolas" w:hAnsi="Consolas" w:eastAsia="宋体"/>
          <w:sz w:val="16"/>
        </w:rPr>
        <w:t>12640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WF-%")).all()</w:t>
        <w:tab/>
      </w:r>
      <w:r>
        <w:rPr>
          <w:rFonts w:ascii="Consolas" w:hAnsi="Consolas" w:eastAsia="宋体"/>
          <w:sz w:val="16"/>
        </w:rPr>
        <w:t>12641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p in leftovers:</w:t>
        <w:tab/>
      </w:r>
      <w:r>
        <w:rPr>
          <w:rFonts w:ascii="Consolas" w:hAnsi="Consolas" w:eastAsia="宋体"/>
          <w:sz w:val="16"/>
        </w:rPr>
        <w:t>12642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cleanup_svc.delete_project(p)   #</w:t>
        <w:tab/>
      </w:r>
      <w:r>
        <w:rPr>
          <w:rFonts w:ascii="Consolas" w:hAnsi="Consolas" w:eastAsia="宋体"/>
          <w:sz w:val="16"/>
        </w:rPr>
        <w:t>12643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级联清掉图斑下面的子表，避免留孤儿</w:t>
        <w:tab/>
      </w:r>
      <w:r>
        <w:rPr>
          <w:rFonts w:ascii="Consolas" w:hAnsi="Consolas" w:eastAsia="宋体"/>
          <w:sz w:val="16"/>
        </w:rPr>
        <w:t>12644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len(leftovers)</w:t>
        <w:tab/>
      </w:r>
      <w:r>
        <w:rPr>
          <w:rFonts w:ascii="Consolas" w:hAnsi="Consolas" w:eastAsia="宋体"/>
          <w:sz w:val="16"/>
        </w:rPr>
        <w:t>12645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new_patch(tag):</w:t>
        <w:tab/>
      </w:r>
      <w:r>
        <w:rPr>
          <w:rFonts w:ascii="Consolas" w:hAnsi="Consolas" w:eastAsia="宋体"/>
          <w:sz w:val="16"/>
        </w:rPr>
        <w:t>12646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12647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 = Project(name="门禁-" + tag, code="WF-" + tag)</w:t>
        <w:tab/>
      </w:r>
      <w:r>
        <w:rPr>
          <w:rFonts w:ascii="Consolas" w:hAnsi="Consolas" w:eastAsia="宋体"/>
          <w:sz w:val="16"/>
        </w:rPr>
        <w:t>12648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db.session.add(p); db.session.flush()</w:t>
        <w:tab/>
      </w:r>
      <w:r>
        <w:rPr>
          <w:rFonts w:ascii="Consolas" w:hAnsi="Consolas" w:eastAsia="宋体"/>
          <w:sz w:val="16"/>
        </w:rPr>
        <w:t>12649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patch = MinePatch(project_id=p.id, name="门禁图斑-" +</w:t>
        <w:tab/>
      </w:r>
      <w:r>
        <w:rPr>
          <w:rFonts w:ascii="Consolas" w:hAnsi="Consolas" w:eastAsia="宋体"/>
          <w:sz w:val="16"/>
        </w:rPr>
        <w:t>12650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tag)</w:t>
        <w:tab/>
      </w:r>
      <w:r>
        <w:rPr>
          <w:rFonts w:ascii="Consolas" w:hAnsi="Consolas" w:eastAsia="宋体"/>
          <w:sz w:val="16"/>
        </w:rPr>
        <w:t>12651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db.session.add(patch); db.session.flush()</w:t>
        <w:tab/>
      </w:r>
      <w:r>
        <w:rPr>
          <w:rFonts w:ascii="Consolas" w:hAnsi="Consolas" w:eastAsia="宋体"/>
          <w:sz w:val="16"/>
        </w:rPr>
        <w:t>12652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pid = patch.id</w:t>
        <w:tab/>
      </w:r>
      <w:r>
        <w:rPr>
          <w:rFonts w:ascii="Consolas" w:hAnsi="Consolas" w:eastAsia="宋体"/>
          <w:sz w:val="16"/>
        </w:rPr>
        <w:t>12653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db.session.commit()</w:t>
        <w:tab/>
      </w:r>
      <w:r>
        <w:rPr>
          <w:rFonts w:ascii="Consolas" w:hAnsi="Consolas" w:eastAsia="宋体"/>
          <w:sz w:val="16"/>
        </w:rPr>
        <w:t>12654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pid</w:t>
        <w:tab/>
      </w:r>
      <w:r>
        <w:rPr>
          <w:rFonts w:ascii="Consolas" w:hAnsi="Consolas" w:eastAsia="宋体"/>
          <w:sz w:val="16"/>
        </w:rPr>
        <w:t>12655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add_units(pid):</w:t>
        <w:tab/>
      </w:r>
      <w:r>
        <w:rPr>
          <w:rFonts w:ascii="Consolas" w:hAnsi="Consolas" w:eastAsia="宋体"/>
          <w:sz w:val="16"/>
        </w:rPr>
        <w:t>12656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12657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db.session.add(MicroUnit(patch_id=pid,</w:t>
        <w:tab/>
      </w:r>
      <w:r>
        <w:rPr>
          <w:rFonts w:ascii="Consolas" w:hAnsi="Consolas" w:eastAsia="宋体"/>
          <w:sz w:val="16"/>
        </w:rPr>
        <w:t>12658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unit_type="碎石边坡",</w:t>
        <w:tab/>
      </w:r>
      <w:r>
        <w:rPr>
          <w:rFonts w:ascii="Consolas" w:hAnsi="Consolas" w:eastAsia="宋体"/>
          <w:sz w:val="16"/>
        </w:rPr>
        <w:t>12659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area=1.0, ratio=1.0))</w:t>
        <w:tab/>
      </w:r>
      <w:r>
        <w:rPr>
          <w:rFonts w:ascii="Consolas" w:hAnsi="Consolas" w:eastAsia="宋体"/>
          <w:sz w:val="16"/>
        </w:rPr>
        <w:t>12660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db.session.commit()</w:t>
        <w:tab/>
      </w:r>
      <w:r>
        <w:rPr>
          <w:rFonts w:ascii="Consolas" w:hAnsi="Consolas" w:eastAsia="宋体"/>
          <w:sz w:val="16"/>
        </w:rPr>
        <w:t>12661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add_constraint(pid, passed=True):</w:t>
        <w:tab/>
      </w:r>
      <w:r>
        <w:rPr>
          <w:rFonts w:ascii="Consolas" w:hAnsi="Consolas" w:eastAsia="宋体"/>
          <w:sz w:val="16"/>
        </w:rPr>
        <w:t>12662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12663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db.session.add(ConstraintCheck(</w:t>
        <w:tab/>
      </w:r>
      <w:r>
        <w:rPr>
          <w:rFonts w:ascii="Consolas" w:hAnsi="Consolas" w:eastAsia="宋体"/>
          <w:sz w:val="16"/>
        </w:rPr>
        <w:t>12664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patch_id=pid, policy_pass=True,</w:t>
        <w:tab/>
      </w:r>
      <w:r>
        <w:rPr>
          <w:rFonts w:ascii="Consolas" w:hAnsi="Consolas" w:eastAsia="宋体"/>
          <w:sz w:val="16"/>
        </w:rPr>
        <w:t>12665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location_pass=passed,</w:t>
        <w:tab/>
      </w:r>
      <w:r>
        <w:rPr>
          <w:rFonts w:ascii="Consolas" w:hAnsi="Consolas" w:eastAsia="宋体"/>
          <w:sz w:val="16"/>
        </w:rPr>
        <w:t>12666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pollution_pass=True, geo_pass=True,</w:t>
        <w:tab/>
      </w:r>
      <w:r>
        <w:rPr>
          <w:rFonts w:ascii="Consolas" w:hAnsi="Consolas" w:eastAsia="宋体"/>
          <w:sz w:val="16"/>
        </w:rPr>
        <w:t>12667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passed=passed, reason="全部通过" if passed else</w:t>
        <w:tab/>
      </w:r>
      <w:r>
        <w:rPr>
          <w:rFonts w:ascii="Consolas" w:hAnsi="Consolas" w:eastAsia="宋体"/>
          <w:sz w:val="16"/>
        </w:rPr>
        <w:t>12668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"未通过：区位约束"))</w:t>
        <w:tab/>
      </w:r>
      <w:r>
        <w:rPr>
          <w:rFonts w:ascii="Consolas" w:hAnsi="Consolas" w:eastAsia="宋体"/>
          <w:sz w:val="16"/>
        </w:rPr>
        <w:t>12669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db.session.commit()</w:t>
        <w:tab/>
      </w:r>
      <w:r>
        <w:rPr>
          <w:rFonts w:ascii="Consolas" w:hAnsi="Consolas" w:eastAsia="宋体"/>
          <w:sz w:val="16"/>
        </w:rPr>
        <w:t>12670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add_data(pid):</w:t>
        <w:tab/>
      </w:r>
      <w:r>
        <w:rPr>
          <w:rFonts w:ascii="Consolas" w:hAnsi="Consolas" w:eastAsia="宋体"/>
          <w:sz w:val="16"/>
        </w:rPr>
        <w:t>12671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12672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u = MicroUnit.query.filter_by(patch_id=pid).first()</w:t>
        <w:tab/>
      </w:r>
      <w:r>
        <w:rPr>
          <w:rFonts w:ascii="Consolas" w:hAnsi="Consolas" w:eastAsia="宋体"/>
          <w:sz w:val="16"/>
        </w:rPr>
        <w:t>12673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db.session.add(IndicatorData(unit_id=u.id,</w:t>
        <w:tab/>
      </w:r>
      <w:r>
        <w:rPr>
          <w:rFonts w:ascii="Consolas" w:hAnsi="Consolas" w:eastAsia="宋体"/>
          <w:sz w:val="16"/>
        </w:rPr>
        <w:t>12674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soil_ratio=0.34, thickness=10,</w:t>
        <w:tab/>
      </w:r>
      <w:r>
        <w:rPr>
          <w:rFonts w:ascii="Consolas" w:hAnsi="Consolas" w:eastAsia="宋体"/>
          <w:sz w:val="16"/>
        </w:rPr>
        <w:t>12675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ph=9.24,</w:t>
        <w:tab/>
      </w:r>
      <w:r>
        <w:rPr>
          <w:rFonts w:ascii="Consolas" w:hAnsi="Consolas" w:eastAsia="宋体"/>
          <w:sz w:val="16"/>
        </w:rPr>
        <w:t>12676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organic_matter=4.89, coverage=87.92,</w:t>
        <w:tab/>
      </w:r>
      <w:r>
        <w:rPr>
          <w:rFonts w:ascii="Consolas" w:hAnsi="Consolas" w:eastAsia="宋体"/>
          <w:sz w:val="16"/>
        </w:rPr>
        <w:t>12677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 shannon=0.60,</w:t>
        <w:tab/>
      </w:r>
      <w:r>
        <w:rPr>
          <w:rFonts w:ascii="Consolas" w:hAnsi="Consolas" w:eastAsia="宋体"/>
          <w:sz w:val="16"/>
        </w:rPr>
        <w:t>12678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slope=28.75, aspect="阳坡"))</w:t>
        <w:tab/>
      </w:r>
      <w:r>
        <w:rPr>
          <w:rFonts w:ascii="Consolas" w:hAnsi="Consolas" w:eastAsia="宋体"/>
          <w:sz w:val="16"/>
        </w:rPr>
        <w:t>12679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db.session.commit()</w:t>
        <w:tab/>
      </w:r>
      <w:r>
        <w:rPr>
          <w:rFonts w:ascii="Consolas" w:hAnsi="Consolas" w:eastAsia="宋体"/>
          <w:sz w:val="16"/>
        </w:rPr>
        <w:t>12680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cleanup(pid, tag):</w:t>
        <w:tab/>
      </w:r>
      <w:r>
        <w:rPr>
          <w:rFonts w:ascii="Consolas" w:hAnsi="Consolas" w:eastAsia="宋体"/>
          <w:sz w:val="16"/>
        </w:rPr>
        <w:t>12681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"""删掉这套自检项目。</w:t>
        <w:tab/>
      </w:r>
      <w:r>
        <w:rPr>
          <w:rFonts w:ascii="Consolas" w:hAnsi="Consolas" w:eastAsia="宋体"/>
          <w:sz w:val="16"/>
        </w:rPr>
        <w:t>12682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原先只手工删了得分明细/评价记录/判定/单元/指标数据，图斑下面</w:t>
        <w:tab/>
      </w:r>
      <w:r>
        <w:rPr>
          <w:rFonts w:ascii="Consolas" w:hAnsi="Consolas" w:eastAsia="宋体"/>
          <w:sz w:val="16"/>
        </w:rPr>
        <w:t>12683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其余子表（参照生态系统等）会留孤儿；改用 cleanup 服务统一级联。</w:t>
        <w:tab/>
      </w:r>
      <w:r>
        <w:rPr>
          <w:rFonts w:ascii="Consolas" w:hAnsi="Consolas" w:eastAsia="宋体"/>
          <w:sz w:val="16"/>
        </w:rPr>
        <w:t>12684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12685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12686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app.services import cleanup as cleanup_svc</w:t>
        <w:tab/>
      </w:r>
      <w:r>
        <w:rPr>
          <w:rFonts w:ascii="Consolas" w:hAnsi="Consolas" w:eastAsia="宋体"/>
          <w:sz w:val="16"/>
        </w:rPr>
        <w:t>12687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db.session.get(MinePatch, pid):</w:t>
        <w:tab/>
      </w:r>
      <w:r>
        <w:rPr>
          <w:rFonts w:ascii="Consolas" w:hAnsi="Consolas" w:eastAsia="宋体"/>
          <w:sz w:val="16"/>
        </w:rPr>
        <w:t>12688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cleanup_svc.delete_patch(pid)</w:t>
        <w:tab/>
      </w:r>
      <w:r>
        <w:rPr>
          <w:rFonts w:ascii="Consolas" w:hAnsi="Consolas" w:eastAsia="宋体"/>
          <w:sz w:val="16"/>
        </w:rPr>
        <w:t>12689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pr = Project.query.filter_by(name="门禁-" +</w:t>
        <w:tab/>
      </w:r>
      <w:r>
        <w:rPr>
          <w:rFonts w:ascii="Consolas" w:hAnsi="Consolas" w:eastAsia="宋体"/>
          <w:sz w:val="16"/>
        </w:rPr>
        <w:t>12690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tag).first()</w:t>
        <w:tab/>
      </w:r>
      <w:r>
        <w:rPr>
          <w:rFonts w:ascii="Consolas" w:hAnsi="Consolas" w:eastAsia="宋体"/>
          <w:sz w:val="16"/>
        </w:rPr>
        <w:t>12691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pr:</w:t>
        <w:tab/>
      </w:r>
      <w:r>
        <w:rPr>
          <w:rFonts w:ascii="Consolas" w:hAnsi="Consolas" w:eastAsia="宋体"/>
          <w:sz w:val="16"/>
        </w:rPr>
        <w:t>12692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cleanup_svc.delete_project(pr)</w:t>
        <w:tab/>
      </w:r>
      <w:r>
        <w:rPr>
          <w:rFonts w:ascii="Consolas" w:hAnsi="Consolas" w:eastAsia="宋体"/>
          <w:sz w:val="16"/>
        </w:rPr>
        <w:t>12693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results_of(pid):</w:t>
        <w:tab/>
      </w:r>
      <w:r>
        <w:rPr>
          <w:rFonts w:ascii="Consolas" w:hAnsi="Consolas" w:eastAsia="宋体"/>
          <w:sz w:val="16"/>
        </w:rPr>
        <w:t>12694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12695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EvaluationResult.query.filter_by(patch_id=pid</w:t>
        <w:tab/>
      </w:r>
      <w:r>
        <w:rPr>
          <w:rFonts w:ascii="Consolas" w:hAnsi="Consolas" w:eastAsia="宋体"/>
          <w:sz w:val="16"/>
        </w:rPr>
        <w:t>12696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).count()</w:t>
        <w:tab/>
      </w:r>
      <w:r>
        <w:rPr>
          <w:rFonts w:ascii="Consolas" w:hAnsi="Consolas" w:eastAsia="宋体"/>
          <w:sz w:val="16"/>
        </w:rPr>
        <w:t>12697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post_eval(pid):</w:t>
        <w:tab/>
      </w:r>
      <w:r>
        <w:rPr>
          <w:rFonts w:ascii="Consolas" w:hAnsi="Consolas" w:eastAsia="宋体"/>
          <w:sz w:val="16"/>
        </w:rPr>
        <w:t>12698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c.post("/evaluate/%d" % pid, data={},</w:t>
        <w:tab/>
      </w:r>
      <w:r>
        <w:rPr>
          <w:rFonts w:ascii="Consolas" w:hAnsi="Consolas" w:eastAsia="宋体"/>
          <w:sz w:val="16"/>
        </w:rPr>
        <w:t>12699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follow_redirects=False)</w:t>
        <w:tab/>
      </w:r>
      <w:r>
        <w:rPr>
          <w:rFonts w:ascii="Consolas" w:hAnsi="Consolas" w:eastAsia="宋体"/>
          <w:sz w:val="16"/>
        </w:rPr>
        <w:t>12700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get_report(pid):</w:t>
        <w:tab/>
      </w:r>
      <w:r>
        <w:rPr>
          <w:rFonts w:ascii="Consolas" w:hAnsi="Consolas" w:eastAsia="宋体"/>
          <w:sz w:val="16"/>
        </w:rPr>
        <w:t>12701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c.get("/report/%d" % pid, follow_redirects=False)</w:t>
        <w:tab/>
      </w:r>
      <w:r>
        <w:rPr>
          <w:rFonts w:ascii="Consolas" w:hAnsi="Consolas" w:eastAsia="宋体"/>
          <w:sz w:val="16"/>
        </w:rPr>
        <w:t>12702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----------------------------------------------------------</w:t>
        <w:tab/>
      </w:r>
      <w:r>
        <w:rPr>
          <w:rFonts w:ascii="Consolas" w:hAnsi="Consolas" w:eastAsia="宋体"/>
          <w:sz w:val="16"/>
        </w:rPr>
        <w:t>12703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-----------------</w:t>
        <w:tab/>
      </w:r>
      <w:r>
        <w:rPr>
          <w:rFonts w:ascii="Consolas" w:hAnsi="Consolas" w:eastAsia="宋体"/>
          <w:sz w:val="16"/>
        </w:rPr>
        <w:t>12704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12705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print("一、前置条件缺失时，评价必须被拦住")</w:t>
        <w:tab/>
      </w:r>
      <w:r>
        <w:rPr>
          <w:rFonts w:ascii="Consolas" w:hAnsi="Consolas" w:eastAsia="宋体"/>
          <w:sz w:val="16"/>
        </w:rPr>
        <w:t>12706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12707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  （开跑前清掉 %d 个上一次残留的自检项目）" % purge_fixtures())</w:t>
        <w:tab/>
      </w:r>
      <w:r>
        <w:rPr>
          <w:rFonts w:ascii="Consolas" w:hAnsi="Consolas" w:eastAsia="宋体"/>
          <w:sz w:val="16"/>
        </w:rPr>
        <w:t>12708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12709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print("场景 1：连微地质单元都没划分")</w:t>
        <w:tab/>
      </w:r>
      <w:r>
        <w:rPr>
          <w:rFonts w:ascii="Consolas" w:hAnsi="Consolas" w:eastAsia="宋体"/>
          <w:sz w:val="16"/>
        </w:rPr>
        <w:t>12710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 = new_patch("1")</w:t>
        <w:tab/>
      </w:r>
      <w:r>
        <w:rPr>
          <w:rFonts w:ascii="Consolas" w:hAnsi="Consolas" w:eastAsia="宋体"/>
          <w:sz w:val="16"/>
        </w:rPr>
        <w:t>12711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post_eval(pid)</w:t>
        <w:tab/>
      </w:r>
      <w:r>
        <w:rPr>
          <w:rFonts w:ascii="Consolas" w:hAnsi="Consolas" w:eastAsia="宋体"/>
          <w:sz w:val="16"/>
        </w:rPr>
        <w:t>12712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 = results_of(pid)</w:t>
        <w:tab/>
      </w:r>
      <w:r>
        <w:rPr>
          <w:rFonts w:ascii="Consolas" w:hAnsi="Consolas" w:eastAsia="宋体"/>
          <w:sz w:val="16"/>
        </w:rPr>
        <w:t>12713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302 and n == 0, "未划分单元 → 不产生评价结果",</w:t>
        <w:tab/>
      </w:r>
      <w:r>
        <w:rPr>
          <w:rFonts w:ascii="Consolas" w:hAnsi="Consolas" w:eastAsia="宋体"/>
          <w:sz w:val="16"/>
        </w:rPr>
        <w:t>12714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"HTTP %d，结果数 %d" % (r.status_code, n))</w:t>
        <w:tab/>
      </w:r>
      <w:r>
        <w:rPr>
          <w:rFonts w:ascii="Consolas" w:hAnsi="Consolas" w:eastAsia="宋体"/>
          <w:sz w:val="16"/>
        </w:rPr>
        <w:t>12715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12716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 = wf.patch_progress(pid)</w:t>
        <w:tab/>
      </w:r>
      <w:r>
        <w:rPr>
          <w:rFonts w:ascii="Consolas" w:hAnsi="Consolas" w:eastAsia="宋体"/>
          <w:sz w:val="16"/>
        </w:rPr>
        <w:t>12717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steps = [b["step"] for b in pr["blocking"]]</w:t>
        <w:tab/>
      </w:r>
      <w:r>
        <w:rPr>
          <w:rFonts w:ascii="Consolas" w:hAnsi="Consolas" w:eastAsia="宋体"/>
          <w:sz w:val="16"/>
        </w:rPr>
        <w:t>12718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ok(not pr["ready"] and "units" in steps,</w:t>
        <w:tab/>
      </w:r>
      <w:r>
        <w:rPr>
          <w:rFonts w:ascii="Consolas" w:hAnsi="Consolas" w:eastAsia="宋体"/>
          <w:sz w:val="16"/>
        </w:rPr>
        <w:t>12719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"拦原因包含「划分微地质单元」", "、".join(steps))</w:t>
        <w:tab/>
      </w:r>
      <w:r>
        <w:rPr>
          <w:rFonts w:ascii="Consolas" w:hAnsi="Consolas" w:eastAsia="宋体"/>
          <w:sz w:val="16"/>
        </w:rPr>
        <w:t>12720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ok(steps == ["constraint", "units"],</w:t>
        <w:tab/>
      </w:r>
      <w:r>
        <w:rPr>
          <w:rFonts w:ascii="Consolas" w:hAnsi="Consolas" w:eastAsia="宋体"/>
          <w:sz w:val="16"/>
        </w:rPr>
        <w:t>12721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"拦截顺序符合论文 4.1 节：限制性判定在前，划分单元在后",</w:t>
        <w:tab/>
      </w:r>
      <w:r>
        <w:rPr>
          <w:rFonts w:ascii="Consolas" w:hAnsi="Consolas" w:eastAsia="宋体"/>
          <w:sz w:val="16"/>
        </w:rPr>
        <w:t>12722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"、".join(steps))</w:t>
        <w:tab/>
      </w:r>
      <w:r>
        <w:rPr>
          <w:rFonts w:ascii="Consolas" w:hAnsi="Consolas" w:eastAsia="宋体"/>
          <w:sz w:val="16"/>
        </w:rPr>
        <w:t>12723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cleanup(pid, "1")</w:t>
        <w:tab/>
      </w:r>
      <w:r>
        <w:rPr>
          <w:rFonts w:ascii="Consolas" w:hAnsi="Consolas" w:eastAsia="宋体"/>
          <w:sz w:val="16"/>
        </w:rPr>
        <w:t>12724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12725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print("场景 2：有单元，但未做限制性条件判定")</w:t>
        <w:tab/>
      </w:r>
      <w:r>
        <w:rPr>
          <w:rFonts w:ascii="Consolas" w:hAnsi="Consolas" w:eastAsia="宋体"/>
          <w:sz w:val="16"/>
        </w:rPr>
        <w:t>12726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 = new_patch("2"); add_units(pid); add_data(pid)</w:t>
        <w:tab/>
      </w:r>
      <w:r>
        <w:rPr>
          <w:rFonts w:ascii="Consolas" w:hAnsi="Consolas" w:eastAsia="宋体"/>
          <w:sz w:val="16"/>
        </w:rPr>
        <w:t>12727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post_eval(pid)</w:t>
        <w:tab/>
      </w:r>
      <w:r>
        <w:rPr>
          <w:rFonts w:ascii="Consolas" w:hAnsi="Consolas" w:eastAsia="宋体"/>
          <w:sz w:val="16"/>
        </w:rPr>
        <w:t>12728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 = results_of(pid)</w:t>
        <w:tab/>
      </w:r>
      <w:r>
        <w:rPr>
          <w:rFonts w:ascii="Consolas" w:hAnsi="Consolas" w:eastAsia="宋体"/>
          <w:sz w:val="16"/>
        </w:rPr>
        <w:t>12729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302 and n == 0, "未做限制性判定 → 不产生评价结果",</w:t>
        <w:tab/>
      </w:r>
      <w:r>
        <w:rPr>
          <w:rFonts w:ascii="Consolas" w:hAnsi="Consolas" w:eastAsia="宋体"/>
          <w:sz w:val="16"/>
        </w:rPr>
        <w:t>12730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"结果数 %d" % n)</w:t>
        <w:tab/>
      </w:r>
      <w:r>
        <w:rPr>
          <w:rFonts w:ascii="Consolas" w:hAnsi="Consolas" w:eastAsia="宋体"/>
          <w:sz w:val="16"/>
        </w:rPr>
        <w:t>12731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12732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 = wf.patch_progress(pid)</w:t>
        <w:tab/>
      </w:r>
      <w:r>
        <w:rPr>
          <w:rFonts w:ascii="Consolas" w:hAnsi="Consolas" w:eastAsia="宋体"/>
          <w:sz w:val="16"/>
        </w:rPr>
        <w:t>12733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ok(any(b["step"] == "constraint" for b in pr["blocking"]),</w:t>
        <w:tab/>
      </w:r>
      <w:r>
        <w:rPr>
          <w:rFonts w:ascii="Consolas" w:hAnsi="Consolas" w:eastAsia="宋体"/>
          <w:sz w:val="16"/>
        </w:rPr>
        <w:t>12734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"拦原因指向「执行限制性条件判定」")</w:t>
        <w:tab/>
      </w:r>
      <w:r>
        <w:rPr>
          <w:rFonts w:ascii="Consolas" w:hAnsi="Consolas" w:eastAsia="宋体"/>
          <w:sz w:val="16"/>
        </w:rPr>
        <w:t>12735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cleanup(pid, "2")</w:t>
        <w:tab/>
      </w:r>
      <w:r>
        <w:rPr>
          <w:rFonts w:ascii="Consolas" w:hAnsi="Consolas" w:eastAsia="宋体"/>
          <w:sz w:val="16"/>
        </w:rPr>
        <w:t>12736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12737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print("场景 3：限制性条件判定【未通过】")</w:t>
        <w:tab/>
      </w:r>
      <w:r>
        <w:rPr>
          <w:rFonts w:ascii="Consolas" w:hAnsi="Consolas" w:eastAsia="宋体"/>
          <w:sz w:val="16"/>
        </w:rPr>
        <w:t>12738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 = new_patch("3"); add_units(pid); add_data(pid);</w:t>
        <w:tab/>
      </w:r>
      <w:r>
        <w:rPr>
          <w:rFonts w:ascii="Consolas" w:hAnsi="Consolas" w:eastAsia="宋体"/>
          <w:sz w:val="16"/>
        </w:rPr>
        <w:t>12739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add_constraint(pid, passed=False)</w:t>
        <w:tab/>
      </w:r>
      <w:r>
        <w:rPr>
          <w:rFonts w:ascii="Consolas" w:hAnsi="Consolas" w:eastAsia="宋体"/>
          <w:sz w:val="16"/>
        </w:rPr>
        <w:t>12740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post_eval(pid)</w:t>
        <w:tab/>
      </w:r>
      <w:r>
        <w:rPr>
          <w:rFonts w:ascii="Consolas" w:hAnsi="Consolas" w:eastAsia="宋体"/>
          <w:sz w:val="16"/>
        </w:rPr>
        <w:t>12741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 = results_of(pid)</w:t>
        <w:tab/>
      </w:r>
      <w:r>
        <w:rPr>
          <w:rFonts w:ascii="Consolas" w:hAnsi="Consolas" w:eastAsia="宋体"/>
          <w:sz w:val="16"/>
        </w:rPr>
        <w:t>12742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302 and n == 0, "判定未通过 → 不进入定量评价",</w:t>
        <w:tab/>
      </w:r>
      <w:r>
        <w:rPr>
          <w:rFonts w:ascii="Consolas" w:hAnsi="Consolas" w:eastAsia="宋体"/>
          <w:sz w:val="16"/>
        </w:rPr>
        <w:t>12743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"结果数 %d" % n)</w:t>
        <w:tab/>
      </w:r>
      <w:r>
        <w:rPr>
          <w:rFonts w:ascii="Consolas" w:hAnsi="Consolas" w:eastAsia="宋体"/>
          <w:sz w:val="16"/>
        </w:rPr>
        <w:t>12744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12745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 = wf.patch_progress(pid)</w:t>
        <w:tab/>
      </w:r>
      <w:r>
        <w:rPr>
          <w:rFonts w:ascii="Consolas" w:hAnsi="Consolas" w:eastAsia="宋体"/>
          <w:sz w:val="16"/>
        </w:rPr>
        <w:t>12746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ok(not pr["constraint"]["passed"], "流程状态显示判定未通过")</w:t>
        <w:tab/>
      </w:r>
      <w:r>
        <w:rPr>
          <w:rFonts w:ascii="Consolas" w:hAnsi="Consolas" w:eastAsia="宋体"/>
          <w:sz w:val="16"/>
        </w:rPr>
        <w:t>12747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blocked = [b for b in pr["blocking"] if b["step"] ==</w:t>
        <w:tab/>
      </w:r>
      <w:r>
        <w:rPr>
          <w:rFonts w:ascii="Consolas" w:hAnsi="Consolas" w:eastAsia="宋体"/>
          <w:sz w:val="16"/>
        </w:rPr>
        <w:t>12748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"constraint"]</w:t>
        <w:tab/>
      </w:r>
      <w:r>
        <w:rPr>
          <w:rFonts w:ascii="Consolas" w:hAnsi="Consolas" w:eastAsia="宋体"/>
          <w:sz w:val="16"/>
        </w:rPr>
        <w:t>12749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提示只写「缺什么」：label 说明未通过，reason 直接引用判定记录里没过的项</w:t>
        <w:tab/>
      </w:r>
      <w:r>
        <w:rPr>
          <w:rFonts w:ascii="Consolas" w:hAnsi="Consolas" w:eastAsia="宋体"/>
          <w:sz w:val="16"/>
        </w:rPr>
        <w:t>12750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ok(bool(blocked) and "未通过" in blocked[0]["label"],</w:t>
        <w:tab/>
      </w:r>
      <w:r>
        <w:rPr>
          <w:rFonts w:ascii="Consolas" w:hAnsi="Consolas" w:eastAsia="宋体"/>
          <w:sz w:val="16"/>
        </w:rPr>
        <w:t>12751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"拦提示指明限制性条件判定未通过", blocked[0]["label"] if blocked else</w:t>
        <w:tab/>
      </w:r>
      <w:r>
        <w:rPr>
          <w:rFonts w:ascii="Consolas" w:hAnsi="Consolas" w:eastAsia="宋体"/>
          <w:sz w:val="16"/>
        </w:rPr>
        <w:t>12752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"")</w:t>
        <w:tab/>
      </w:r>
      <w:r>
        <w:rPr>
          <w:rFonts w:ascii="Consolas" w:hAnsi="Consolas" w:eastAsia="宋体"/>
          <w:sz w:val="16"/>
        </w:rPr>
        <w:t>12753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ok(bool(blocked) and "区位约束" in (blocked[0]["reason"] or ""),</w:t>
        <w:tab/>
      </w:r>
      <w:r>
        <w:rPr>
          <w:rFonts w:ascii="Consolas" w:hAnsi="Consolas" w:eastAsia="宋体"/>
          <w:sz w:val="16"/>
        </w:rPr>
        <w:t>12754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"并把具体没通过的条件带出来", blocked[0]["reason"] if blocked else "")</w:t>
        <w:tab/>
      </w:r>
      <w:r>
        <w:rPr>
          <w:rFonts w:ascii="Consolas" w:hAnsi="Consolas" w:eastAsia="宋体"/>
          <w:sz w:val="16"/>
        </w:rPr>
        <w:t>12755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cleanup(pid, "3")</w:t>
        <w:tab/>
      </w:r>
      <w:r>
        <w:rPr>
          <w:rFonts w:ascii="Consolas" w:hAnsi="Consolas" w:eastAsia="宋体"/>
          <w:sz w:val="16"/>
        </w:rPr>
        <w:t>12756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12757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print("场景 4：判定通过，但指标数据全空")</w:t>
        <w:tab/>
      </w:r>
      <w:r>
        <w:rPr>
          <w:rFonts w:ascii="Consolas" w:hAnsi="Consolas" w:eastAsia="宋体"/>
          <w:sz w:val="16"/>
        </w:rPr>
        <w:t>12758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 = new_patch("4"); add_units(pid); add_constraint(pid,</w:t>
        <w:tab/>
      </w:r>
      <w:r>
        <w:rPr>
          <w:rFonts w:ascii="Consolas" w:hAnsi="Consolas" w:eastAsia="宋体"/>
          <w:sz w:val="16"/>
        </w:rPr>
        <w:t>12759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passed=True)</w:t>
        <w:tab/>
      </w:r>
      <w:r>
        <w:rPr>
          <w:rFonts w:ascii="Consolas" w:hAnsi="Consolas" w:eastAsia="宋体"/>
          <w:sz w:val="16"/>
        </w:rPr>
        <w:t>12760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post_eval(pid)</w:t>
        <w:tab/>
      </w:r>
      <w:r>
        <w:rPr>
          <w:rFonts w:ascii="Consolas" w:hAnsi="Consolas" w:eastAsia="宋体"/>
          <w:sz w:val="16"/>
        </w:rPr>
        <w:t>12761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 = results_of(pid)</w:t>
        <w:tab/>
      </w:r>
      <w:r>
        <w:rPr>
          <w:rFonts w:ascii="Consolas" w:hAnsi="Consolas" w:eastAsia="宋体"/>
          <w:sz w:val="16"/>
        </w:rPr>
        <w:t>12762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302 and n == 0, "数据未录入 → 不产生评价结果",</w:t>
        <w:tab/>
      </w:r>
      <w:r>
        <w:rPr>
          <w:rFonts w:ascii="Consolas" w:hAnsi="Consolas" w:eastAsia="宋体"/>
          <w:sz w:val="16"/>
        </w:rPr>
        <w:t>12763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"结果数 %d" % n)</w:t>
        <w:tab/>
      </w:r>
      <w:r>
        <w:rPr>
          <w:rFonts w:ascii="Consolas" w:hAnsi="Consolas" w:eastAsia="宋体"/>
          <w:sz w:val="16"/>
        </w:rPr>
        <w:t>12764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12765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 = wf.patch_progress(pid)</w:t>
        <w:tab/>
      </w:r>
      <w:r>
        <w:rPr>
          <w:rFonts w:ascii="Consolas" w:hAnsi="Consolas" w:eastAsia="宋体"/>
          <w:sz w:val="16"/>
        </w:rPr>
        <w:t>12766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ok(any(b["step"] == "data" for b in pr["blocking"]),</w:t>
        <w:tab/>
      </w:r>
      <w:r>
        <w:rPr>
          <w:rFonts w:ascii="Consolas" w:hAnsi="Consolas" w:eastAsia="宋体"/>
          <w:sz w:val="16"/>
        </w:rPr>
        <w:t>12767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"拦原因指向「录入指标数据」")</w:t>
        <w:tab/>
      </w:r>
      <w:r>
        <w:rPr>
          <w:rFonts w:ascii="Consolas" w:hAnsi="Consolas" w:eastAsia="宋体"/>
          <w:sz w:val="16"/>
        </w:rPr>
        <w:t>12768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ok(pr["data"]["missing"] == ["碎石边坡"],</w:t>
        <w:tab/>
      </w:r>
      <w:r>
        <w:rPr>
          <w:rFonts w:ascii="Consolas" w:hAnsi="Consolas" w:eastAsia="宋体"/>
          <w:sz w:val="16"/>
        </w:rPr>
        <w:t>12769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"指出具体缺哪个单元的数据", "、".join(pr["data"]["missing"]))</w:t>
        <w:tab/>
      </w:r>
      <w:r>
        <w:rPr>
          <w:rFonts w:ascii="Consolas" w:hAnsi="Consolas" w:eastAsia="宋体"/>
          <w:sz w:val="16"/>
        </w:rPr>
        <w:t>12770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cleanup(pid, "4")</w:t>
        <w:tab/>
      </w:r>
      <w:r>
        <w:rPr>
          <w:rFonts w:ascii="Consolas" w:hAnsi="Consolas" w:eastAsia="宋体"/>
          <w:sz w:val="16"/>
        </w:rPr>
        <w:t>12771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12772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print("场景 5：单元面积占比合计不为 100%")</w:t>
        <w:tab/>
      </w:r>
      <w:r>
        <w:rPr>
          <w:rFonts w:ascii="Consolas" w:hAnsi="Consolas" w:eastAsia="宋体"/>
          <w:sz w:val="16"/>
        </w:rPr>
        <w:t>12773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 = new_patch("5"); add_constraint(pid, passed=True)</w:t>
        <w:tab/>
      </w:r>
      <w:r>
        <w:rPr>
          <w:rFonts w:ascii="Consolas" w:hAnsi="Consolas" w:eastAsia="宋体"/>
          <w:sz w:val="16"/>
        </w:rPr>
        <w:t>12774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12775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 = MicroUnit(patch_id=pid, unit_type="碎石边坡", area=1.0,</w:t>
        <w:tab/>
      </w:r>
      <w:r>
        <w:rPr>
          <w:rFonts w:ascii="Consolas" w:hAnsi="Consolas" w:eastAsia="宋体"/>
          <w:sz w:val="16"/>
        </w:rPr>
        <w:t>12776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ratio=0.5)</w:t>
        <w:tab/>
      </w:r>
      <w:r>
        <w:rPr>
          <w:rFonts w:ascii="Consolas" w:hAnsi="Consolas" w:eastAsia="宋体"/>
          <w:sz w:val="16"/>
        </w:rPr>
        <w:t>12777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db.session.add(u); db.session.commit()</w:t>
        <w:tab/>
      </w:r>
      <w:r>
        <w:rPr>
          <w:rFonts w:ascii="Consolas" w:hAnsi="Consolas" w:eastAsia="宋体"/>
          <w:sz w:val="16"/>
        </w:rPr>
        <w:t>12778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db.session.add(IndicatorData(unit_id=u.id,</w:t>
        <w:tab/>
      </w:r>
      <w:r>
        <w:rPr>
          <w:rFonts w:ascii="Consolas" w:hAnsi="Consolas" w:eastAsia="宋体"/>
          <w:sz w:val="16"/>
        </w:rPr>
        <w:t>12779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soil_ratio=0.3, thickness=10,</w:t>
        <w:tab/>
      </w:r>
      <w:r>
        <w:rPr>
          <w:rFonts w:ascii="Consolas" w:hAnsi="Consolas" w:eastAsia="宋体"/>
          <w:sz w:val="16"/>
        </w:rPr>
        <w:t>12780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ph=8.0,</w:t>
        <w:tab/>
      </w:r>
      <w:r>
        <w:rPr>
          <w:rFonts w:ascii="Consolas" w:hAnsi="Consolas" w:eastAsia="宋体"/>
          <w:sz w:val="16"/>
        </w:rPr>
        <w:t>12781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organic_matter=5.0, coverage=80.0,</w:t>
        <w:tab/>
      </w:r>
      <w:r>
        <w:rPr>
          <w:rFonts w:ascii="Consolas" w:hAnsi="Consolas" w:eastAsia="宋体"/>
          <w:sz w:val="16"/>
        </w:rPr>
        <w:t>12782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shannon=0.6, slope=20.0,</w:t>
        <w:tab/>
      </w:r>
      <w:r>
        <w:rPr>
          <w:rFonts w:ascii="Consolas" w:hAnsi="Consolas" w:eastAsia="宋体"/>
          <w:sz w:val="16"/>
        </w:rPr>
        <w:t>12783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aspect="阳坡"))</w:t>
        <w:tab/>
      </w:r>
      <w:r>
        <w:rPr>
          <w:rFonts w:ascii="Consolas" w:hAnsi="Consolas" w:eastAsia="宋体"/>
          <w:sz w:val="16"/>
        </w:rPr>
        <w:t>12784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db.session.commit()</w:t>
        <w:tab/>
      </w:r>
      <w:r>
        <w:rPr>
          <w:rFonts w:ascii="Consolas" w:hAnsi="Consolas" w:eastAsia="宋体"/>
          <w:sz w:val="16"/>
        </w:rPr>
        <w:t>12785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post_eval(pid)</w:t>
        <w:tab/>
      </w:r>
      <w:r>
        <w:rPr>
          <w:rFonts w:ascii="Consolas" w:hAnsi="Consolas" w:eastAsia="宋体"/>
          <w:sz w:val="16"/>
        </w:rPr>
        <w:t>12786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ok(results_of(pid) == 0, "占比不足 100% → 不产生评价结果")</w:t>
        <w:tab/>
      </w:r>
      <w:r>
        <w:rPr>
          <w:rFonts w:ascii="Consolas" w:hAnsi="Consolas" w:eastAsia="宋体"/>
          <w:sz w:val="16"/>
        </w:rPr>
        <w:t>12787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cleanup(pid, "5")</w:t>
        <w:tab/>
      </w:r>
      <w:r>
        <w:rPr>
          <w:rFonts w:ascii="Consolas" w:hAnsi="Consolas" w:eastAsia="宋体"/>
          <w:sz w:val="16"/>
        </w:rPr>
        <w:t>12788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12789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12790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print("二、前置条件齐备时才放行")</w:t>
        <w:tab/>
      </w:r>
      <w:r>
        <w:rPr>
          <w:rFonts w:ascii="Consolas" w:hAnsi="Consolas" w:eastAsia="宋体"/>
          <w:sz w:val="16"/>
        </w:rPr>
        <w:t>12791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12792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 = new_patch("OK"); add_units(pid); add_constraint(pid,</w:t>
        <w:tab/>
      </w:r>
      <w:r>
        <w:rPr>
          <w:rFonts w:ascii="Consolas" w:hAnsi="Consolas" w:eastAsia="宋体"/>
          <w:sz w:val="16"/>
        </w:rPr>
        <w:t>12793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passed=True); add_data(pid)</w:t>
        <w:tab/>
      </w:r>
      <w:r>
        <w:rPr>
          <w:rFonts w:ascii="Consolas" w:hAnsi="Consolas" w:eastAsia="宋体"/>
          <w:sz w:val="16"/>
        </w:rPr>
        <w:t>12794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12795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 = wf.patch_progress(pid)</w:t>
        <w:tab/>
      </w:r>
      <w:r>
        <w:rPr>
          <w:rFonts w:ascii="Consolas" w:hAnsi="Consolas" w:eastAsia="宋体"/>
          <w:sz w:val="16"/>
        </w:rPr>
        <w:t>12796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ok(pr["ready"], "单元 + 判定通过 + 数据齐备 → 判定为可执行")</w:t>
        <w:tab/>
      </w:r>
      <w:r>
        <w:rPr>
          <w:rFonts w:ascii="Consolas" w:hAnsi="Consolas" w:eastAsia="宋体"/>
          <w:sz w:val="16"/>
        </w:rPr>
        <w:t>12797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post_eval(pid)</w:t>
        <w:tab/>
      </w:r>
      <w:r>
        <w:rPr>
          <w:rFonts w:ascii="Consolas" w:hAnsi="Consolas" w:eastAsia="宋体"/>
          <w:sz w:val="16"/>
        </w:rPr>
        <w:t>12798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 = results_of(pid)</w:t>
        <w:tab/>
      </w:r>
      <w:r>
        <w:rPr>
          <w:rFonts w:ascii="Consolas" w:hAnsi="Consolas" w:eastAsia="宋体"/>
          <w:sz w:val="16"/>
        </w:rPr>
        <w:t>12799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 == 1, "此时执行评价成功产生结果", "结果数 %d" % n)</w:t>
        <w:tab/>
      </w:r>
      <w:r>
        <w:rPr>
          <w:rFonts w:ascii="Consolas" w:hAnsi="Consolas" w:eastAsia="宋体"/>
          <w:sz w:val="16"/>
        </w:rPr>
        <w:t>12800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  重定向到:", r.headers.get("Location"))</w:t>
        <w:tab/>
      </w:r>
      <w:r>
        <w:rPr>
          <w:rFonts w:ascii="Consolas" w:hAnsi="Consolas" w:eastAsia="宋体"/>
          <w:sz w:val="16"/>
        </w:rPr>
        <w:t>12801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12802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print("三、报告不得先于评价产生")</w:t>
        <w:tab/>
      </w:r>
      <w:r>
        <w:rPr>
          <w:rFonts w:ascii="Consolas" w:hAnsi="Consolas" w:eastAsia="宋体"/>
          <w:sz w:val="16"/>
        </w:rPr>
        <w:t>12804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pid2 = new_patch("R")   # 什么都不做</w:t>
        <w:tab/>
      </w:r>
      <w:r>
        <w:rPr>
          <w:rFonts w:ascii="Consolas" w:hAnsi="Consolas" w:eastAsia="宋体"/>
          <w:sz w:val="16"/>
        </w:rPr>
        <w:t>12806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get_report(pid2)</w:t>
        <w:tab/>
      </w:r>
      <w:r>
        <w:rPr>
          <w:rFonts w:ascii="Consolas" w:hAnsi="Consolas" w:eastAsia="宋体"/>
          <w:sz w:val="16"/>
        </w:rPr>
        <w:t>12807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302 and "/report/" ==</w:t>
        <w:tab/>
      </w:r>
      <w:r>
        <w:rPr>
          <w:rFonts w:ascii="Consolas" w:hAnsi="Consolas" w:eastAsia="宋体"/>
          <w:sz w:val="16"/>
        </w:rPr>
        <w:t>12808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(r.headers.get("Location") or ""),</w:t>
        <w:tab/>
      </w:r>
      <w:r>
        <w:rPr>
          <w:rFonts w:ascii="Consolas" w:hAnsi="Consolas" w:eastAsia="宋体"/>
          <w:sz w:val="16"/>
        </w:rPr>
        <w:t>12809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"前置缺失时 /report/&lt;id&gt; 被退回列表", "HTTP %d" % r.status_code)</w:t>
        <w:tab/>
      </w:r>
      <w:r>
        <w:rPr>
          <w:rFonts w:ascii="Consolas" w:hAnsi="Consolas" w:eastAsia="宋体"/>
          <w:sz w:val="16"/>
        </w:rPr>
        <w:t>12810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for suffix in ("/pdf", "/word"):</w:t>
        <w:tab/>
      </w:r>
      <w:r>
        <w:rPr>
          <w:rFonts w:ascii="Consolas" w:hAnsi="Consolas" w:eastAsia="宋体"/>
          <w:sz w:val="16"/>
        </w:rPr>
        <w:t>12811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rr = c.get("/report/%d%s" % (pid2, suffix),</w:t>
        <w:tab/>
      </w:r>
      <w:r>
        <w:rPr>
          <w:rFonts w:ascii="Consolas" w:hAnsi="Consolas" w:eastAsia="宋体"/>
          <w:sz w:val="16"/>
        </w:rPr>
        <w:t>12812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follow_redirects=False)</w:t>
        <w:tab/>
      </w:r>
      <w:r>
        <w:rPr>
          <w:rFonts w:ascii="Consolas" w:hAnsi="Consolas" w:eastAsia="宋体"/>
          <w:sz w:val="16"/>
        </w:rPr>
        <w:t>12813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ok(rr.status_code == 302, "导出 %s 同样被拦住" % suffix, "HTTP</w:t>
        <w:tab/>
      </w:r>
      <w:r>
        <w:rPr>
          <w:rFonts w:ascii="Consolas" w:hAnsi="Consolas" w:eastAsia="宋体"/>
          <w:sz w:val="16"/>
        </w:rPr>
        <w:t>12814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%d" % rr.status_code)</w:t>
        <w:tab/>
      </w:r>
      <w:r>
        <w:rPr>
          <w:rFonts w:ascii="Consolas" w:hAnsi="Consolas" w:eastAsia="宋体"/>
          <w:sz w:val="16"/>
        </w:rPr>
        <w:t>12815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cleanup(pid2, "R")</w:t>
        <w:tab/>
      </w:r>
      <w:r>
        <w:rPr>
          <w:rFonts w:ascii="Consolas" w:hAnsi="Consolas" w:eastAsia="宋体"/>
          <w:sz w:val="16"/>
        </w:rPr>
        <w:t>12816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cleanup(pid, "OK")</w:t>
        <w:tab/>
      </w:r>
      <w:r>
        <w:rPr>
          <w:rFonts w:ascii="Consolas" w:hAnsi="Consolas" w:eastAsia="宋体"/>
          <w:sz w:val="16"/>
        </w:rPr>
        <w:t>12817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12818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print("四、前置齐备但从未执行评价时，报告仍不得产生")</w:t>
        <w:tab/>
      </w:r>
      <w:r>
        <w:rPr>
          <w:rFonts w:ascii="Consolas" w:hAnsi="Consolas" w:eastAsia="宋体"/>
          <w:sz w:val="16"/>
        </w:rPr>
        <w:t>12820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报告是评价结论的呈现：即使前置步骤都做完了，只要没真正执行过定量评价，</w:t>
        <w:tab/>
      </w:r>
      <w:r>
        <w:rPr>
          <w:rFonts w:ascii="Consolas" w:hAnsi="Consolas" w:eastAsia="宋体"/>
          <w:sz w:val="16"/>
        </w:rPr>
        <w:t>12822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也不应凭空推算出结论。</w:t>
        <w:tab/>
      </w:r>
      <w:r>
        <w:rPr>
          <w:rFonts w:ascii="Consolas" w:hAnsi="Consolas" w:eastAsia="宋体"/>
          <w:sz w:val="16"/>
        </w:rPr>
        <w:t>12823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pid3 = new_patch("N")</w:t>
        <w:tab/>
      </w:r>
      <w:r>
        <w:rPr>
          <w:rFonts w:ascii="Consolas" w:hAnsi="Consolas" w:eastAsia="宋体"/>
          <w:sz w:val="16"/>
        </w:rPr>
        <w:t>12824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add_units(pid3); add_constraint(pid3, passed=True);</w:t>
        <w:tab/>
      </w:r>
      <w:r>
        <w:rPr>
          <w:rFonts w:ascii="Consolas" w:hAnsi="Consolas" w:eastAsia="宋体"/>
          <w:sz w:val="16"/>
        </w:rPr>
        <w:t>12825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add_data(pid3)</w:t>
        <w:tab/>
      </w:r>
      <w:r>
        <w:rPr>
          <w:rFonts w:ascii="Consolas" w:hAnsi="Consolas" w:eastAsia="宋体"/>
          <w:sz w:val="16"/>
        </w:rPr>
        <w:t>12826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 = wf.report_progress(pid3)</w:t>
        <w:tab/>
      </w:r>
      <w:r>
        <w:rPr>
          <w:rFonts w:ascii="Consolas" w:hAnsi="Consolas" w:eastAsia="宋体"/>
          <w:sz w:val="16"/>
        </w:rPr>
        <w:t>12828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ok(not pr["ready"], "无评价记录 → 报告流程判定为未就绪")</w:t>
        <w:tab/>
      </w:r>
      <w:r>
        <w:rPr>
          <w:rFonts w:ascii="Consolas" w:hAnsi="Consolas" w:eastAsia="宋体"/>
          <w:sz w:val="16"/>
        </w:rPr>
        <w:t>12829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ok(bool(pr["blocking"]) and pr["blocking"][0]["step"] ==</w:t>
        <w:tab/>
      </w:r>
      <w:r>
        <w:rPr>
          <w:rFonts w:ascii="Consolas" w:hAnsi="Consolas" w:eastAsia="宋体"/>
          <w:sz w:val="16"/>
        </w:rPr>
        <w:t>12830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"evaluate",</w:t>
        <w:tab/>
      </w:r>
      <w:r>
        <w:rPr>
          <w:rFonts w:ascii="Consolas" w:hAnsi="Consolas" w:eastAsia="宋体"/>
          <w:sz w:val="16"/>
        </w:rPr>
        <w:t>12831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"拦原因指向「执行适宜性评价」")</w:t>
        <w:tab/>
      </w:r>
      <w:r>
        <w:rPr>
          <w:rFonts w:ascii="Consolas" w:hAnsi="Consolas" w:eastAsia="宋体"/>
          <w:sz w:val="16"/>
        </w:rPr>
        <w:t>12832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get_report(pid3)</w:t>
        <w:tab/>
      </w:r>
      <w:r>
        <w:rPr>
          <w:rFonts w:ascii="Consolas" w:hAnsi="Consolas" w:eastAsia="宋体"/>
          <w:sz w:val="16"/>
        </w:rPr>
        <w:t>12833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302 and results_of(pid3) == 0,</w:t>
        <w:tab/>
      </w:r>
      <w:r>
        <w:rPr>
          <w:rFonts w:ascii="Consolas" w:hAnsi="Consolas" w:eastAsia="宋体"/>
          <w:sz w:val="16"/>
        </w:rPr>
        <w:t>12834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"直接访问 /report/&lt;id&gt; 被退回，且不产生任何评价结果",</w:t>
        <w:tab/>
      </w:r>
      <w:r>
        <w:rPr>
          <w:rFonts w:ascii="Consolas" w:hAnsi="Consolas" w:eastAsia="宋体"/>
          <w:sz w:val="16"/>
        </w:rPr>
        <w:t>12835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"HTTP %d" % r.status_code)</w:t>
        <w:tab/>
      </w:r>
      <w:r>
        <w:rPr>
          <w:rFonts w:ascii="Consolas" w:hAnsi="Consolas" w:eastAsia="宋体"/>
          <w:sz w:val="16"/>
        </w:rPr>
        <w:t>12836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真正执行评价之后，报告才放行，且取值与评价记录一致</w:t>
        <w:tab/>
      </w:r>
      <w:r>
        <w:rPr>
          <w:rFonts w:ascii="Consolas" w:hAnsi="Consolas" w:eastAsia="宋体"/>
          <w:sz w:val="16"/>
        </w:rPr>
        <w:t>12837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post_eval(pid3)</w:t>
        <w:tab/>
      </w:r>
      <w:r>
        <w:rPr>
          <w:rFonts w:ascii="Consolas" w:hAnsi="Consolas" w:eastAsia="宋体"/>
          <w:sz w:val="16"/>
        </w:rPr>
        <w:t>12838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ok(results_of(pid3) == 1, "先执行评价 → 产生评价记录")</w:t>
        <w:tab/>
      </w:r>
      <w:r>
        <w:rPr>
          <w:rFonts w:ascii="Consolas" w:hAnsi="Consolas" w:eastAsia="宋体"/>
          <w:sz w:val="16"/>
        </w:rPr>
        <w:t>12839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 = wf.report_progress(pid3)</w:t>
        <w:tab/>
      </w:r>
      <w:r>
        <w:rPr>
          <w:rFonts w:ascii="Consolas" w:hAnsi="Consolas" w:eastAsia="宋体"/>
          <w:sz w:val="16"/>
        </w:rPr>
        <w:t>12841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rec = pr["result"]</w:t>
        <w:tab/>
      </w:r>
      <w:r>
        <w:rPr>
          <w:rFonts w:ascii="Consolas" w:hAnsi="Consolas" w:eastAsia="宋体"/>
          <w:sz w:val="16"/>
        </w:rPr>
        <w:t>12842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ok(pr["ready"] and rec is not None, "有评价记录后，报告流程就绪")</w:t>
        <w:tab/>
      </w:r>
      <w:r>
        <w:rPr>
          <w:rFonts w:ascii="Consolas" w:hAnsi="Consolas" w:eastAsia="宋体"/>
          <w:sz w:val="16"/>
        </w:rPr>
        <w:t>12843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rr = get_report(pid3)</w:t>
        <w:tab/>
      </w:r>
      <w:r>
        <w:rPr>
          <w:rFonts w:ascii="Consolas" w:hAnsi="Consolas" w:eastAsia="宋体"/>
          <w:sz w:val="16"/>
        </w:rPr>
        <w:t>12844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body = rr.get_data(as_text=True)</w:t>
        <w:tab/>
      </w:r>
      <w:r>
        <w:rPr>
          <w:rFonts w:ascii="Consolas" w:hAnsi="Consolas" w:eastAsia="宋体"/>
          <w:sz w:val="16"/>
        </w:rPr>
        <w:t>12845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ok(rr.status_code == 200, "此时可打开得分明细页", "HTTP %d" %</w:t>
        <w:tab/>
      </w:r>
      <w:r>
        <w:rPr>
          <w:rFonts w:ascii="Consolas" w:hAnsi="Consolas" w:eastAsia="宋体"/>
          <w:sz w:val="16"/>
        </w:rPr>
        <w:t>12846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rr.status_code)</w:t>
        <w:tab/>
      </w:r>
      <w:r>
        <w:rPr>
          <w:rFonts w:ascii="Consolas" w:hAnsi="Consolas" w:eastAsia="宋体"/>
          <w:sz w:val="16"/>
        </w:rPr>
        <w:t>12847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ok(("%.4f" % rec.final_score) in body,</w:t>
        <w:tab/>
      </w:r>
      <w:r>
        <w:rPr>
          <w:rFonts w:ascii="Consolas" w:hAnsi="Consolas" w:eastAsia="宋体"/>
          <w:sz w:val="16"/>
        </w:rPr>
        <w:t>12848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"报告数值取自评价记录，而非重新计算",</w:t>
        <w:tab/>
      </w:r>
      <w:r>
        <w:rPr>
          <w:rFonts w:ascii="Consolas" w:hAnsi="Consolas" w:eastAsia="宋体"/>
          <w:sz w:val="16"/>
        </w:rPr>
        <w:t>12849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"F=%.4f" % rec.final_score)</w:t>
        <w:tab/>
      </w:r>
      <w:r>
        <w:rPr>
          <w:rFonts w:ascii="Consolas" w:hAnsi="Consolas" w:eastAsia="宋体"/>
          <w:sz w:val="16"/>
        </w:rPr>
        <w:t>12850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cleanup(pid3, "N")</w:t>
        <w:tab/>
      </w:r>
      <w:r>
        <w:rPr>
          <w:rFonts w:ascii="Consolas" w:hAnsi="Consolas" w:eastAsia="宋体"/>
          <w:sz w:val="16"/>
        </w:rPr>
        <w:t>12851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12852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print("五、内置演示数据的清理不得波及用户自建数据")</w:t>
        <w:tab/>
      </w:r>
      <w:r>
        <w:rPr>
          <w:rFonts w:ascii="Consolas" w:hAnsi="Consolas" w:eastAsia="宋体"/>
          <w:sz w:val="16"/>
        </w:rPr>
        <w:t>12854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回归保护：seed_demo.clean_case() 曾执行 Project.query.delete()，</w:t>
        <w:tab/>
      </w:r>
      <w:r>
        <w:rPr>
          <w:rFonts w:ascii="Consolas" w:hAnsi="Consolas" w:eastAsia="宋体"/>
          <w:sz w:val="16"/>
        </w:rPr>
        <w:t>12856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导致用户新建的项目在每次启动时被连带删除。</w:t>
        <w:tab/>
      </w:r>
      <w:r>
        <w:rPr>
          <w:rFonts w:ascii="Consolas" w:hAnsi="Consolas" w:eastAsia="宋体"/>
          <w:sz w:val="16"/>
        </w:rPr>
        <w:t>12857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seed_demo as sd</w:t>
        <w:tab/>
      </w:r>
      <w:r>
        <w:rPr>
          <w:rFonts w:ascii="Consolas" w:hAnsi="Consolas" w:eastAsia="宋体"/>
          <w:sz w:val="16"/>
        </w:rPr>
        <w:t>12858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keep_p = Project(name="用户自建项目-守护", code="KEEP-001")</w:t>
        <w:tab/>
      </w:r>
      <w:r>
        <w:rPr>
          <w:rFonts w:ascii="Consolas" w:hAnsi="Consolas" w:eastAsia="宋体"/>
          <w:sz w:val="16"/>
        </w:rPr>
        <w:t>12860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db.session.add(keep_p); db.session.flush()</w:t>
        <w:tab/>
      </w:r>
      <w:r>
        <w:rPr>
          <w:rFonts w:ascii="Consolas" w:hAnsi="Consolas" w:eastAsia="宋体"/>
          <w:sz w:val="16"/>
        </w:rPr>
        <w:t>12861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keep_patch = MinePatch(project_id=keep_p.id,</w:t>
        <w:tab/>
      </w:r>
      <w:r>
        <w:rPr>
          <w:rFonts w:ascii="Consolas" w:hAnsi="Consolas" w:eastAsia="宋体"/>
          <w:sz w:val="16"/>
        </w:rPr>
        <w:t>12862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name="用户自建图斑-守护")</w:t>
        <w:tab/>
      </w:r>
      <w:r>
        <w:rPr>
          <w:rFonts w:ascii="Consolas" w:hAnsi="Consolas" w:eastAsia="宋体"/>
          <w:sz w:val="16"/>
        </w:rPr>
        <w:t>12863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db.session.add(keep_patch); db.session.flush()</w:t>
        <w:tab/>
      </w:r>
      <w:r>
        <w:rPr>
          <w:rFonts w:ascii="Consolas" w:hAnsi="Consolas" w:eastAsia="宋体"/>
          <w:sz w:val="16"/>
        </w:rPr>
        <w:t>12864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keep_pid = keep_p.id</w:t>
        <w:tab/>
      </w:r>
      <w:r>
        <w:rPr>
          <w:rFonts w:ascii="Consolas" w:hAnsi="Consolas" w:eastAsia="宋体"/>
          <w:sz w:val="16"/>
        </w:rPr>
        <w:t>12865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keep_patch_id = keep_patch.id</w:t>
        <w:tab/>
      </w:r>
      <w:r>
        <w:rPr>
          <w:rFonts w:ascii="Consolas" w:hAnsi="Consolas" w:eastAsia="宋体"/>
          <w:sz w:val="16"/>
        </w:rPr>
        <w:t>12866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db.session.commit()</w:t>
        <w:tab/>
      </w:r>
      <w:r>
        <w:rPr>
          <w:rFonts w:ascii="Consolas" w:hAnsi="Consolas" w:eastAsia="宋体"/>
          <w:sz w:val="16"/>
        </w:rPr>
        <w:t>12867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sd.clean_case(reset=False)</w:t>
        <w:tab/>
      </w:r>
      <w:r>
        <w:rPr>
          <w:rFonts w:ascii="Consolas" w:hAnsi="Consolas" w:eastAsia="宋体"/>
          <w:sz w:val="16"/>
        </w:rPr>
        <w:t>12869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still_p = db.session.get(Project, keep_pid)</w:t>
        <w:tab/>
      </w:r>
      <w:r>
        <w:rPr>
          <w:rFonts w:ascii="Consolas" w:hAnsi="Consolas" w:eastAsia="宋体"/>
          <w:sz w:val="16"/>
        </w:rPr>
        <w:t>12871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still_patch = db.session.get(MinePatch, keep_patch_id)</w:t>
        <w:tab/>
      </w:r>
      <w:r>
        <w:rPr>
          <w:rFonts w:ascii="Consolas" w:hAnsi="Consolas" w:eastAsia="宋体"/>
          <w:sz w:val="16"/>
        </w:rPr>
        <w:t>12872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ok(still_p is not None, "清理演示数据后，用户自建项目仍存在")</w:t>
        <w:tab/>
      </w:r>
      <w:r>
        <w:rPr>
          <w:rFonts w:ascii="Consolas" w:hAnsi="Consolas" w:eastAsia="宋体"/>
          <w:sz w:val="16"/>
        </w:rPr>
        <w:t>12873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ok(still_patch is not None, "清理演示数据后，用户自建图斑仍存在")</w:t>
        <w:tab/>
      </w:r>
      <w:r>
        <w:rPr>
          <w:rFonts w:ascii="Consolas" w:hAnsi="Consolas" w:eastAsia="宋体"/>
          <w:sz w:val="16"/>
        </w:rPr>
        <w:t>12874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演示数据清掉后应能重新写入，保证演示环境可恢复</w:t>
        <w:tab/>
      </w:r>
      <w:r>
        <w:rPr>
          <w:rFonts w:ascii="Consolas" w:hAnsi="Consolas" w:eastAsia="宋体"/>
          <w:sz w:val="16"/>
        </w:rPr>
        <w:t>12875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sd.seed()</w:t>
        <w:tab/>
      </w:r>
      <w:r>
        <w:rPr>
          <w:rFonts w:ascii="Consolas" w:hAnsi="Consolas" w:eastAsia="宋体"/>
          <w:sz w:val="16"/>
        </w:rPr>
        <w:t>12876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demo_back = Project.query.filter_by(code=sd.DEMO_CODE).f</w:t>
        <w:tab/>
      </w:r>
      <w:r>
        <w:rPr>
          <w:rFonts w:ascii="Consolas" w:hAnsi="Consolas" w:eastAsia="宋体"/>
          <w:sz w:val="16"/>
        </w:rPr>
        <w:t>12878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irst()</w:t>
        <w:tab/>
      </w:r>
      <w:r>
        <w:rPr>
          <w:rFonts w:ascii="Consolas" w:hAnsi="Consolas" w:eastAsia="宋体"/>
          <w:sz w:val="16"/>
        </w:rPr>
        <w:t>12879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ok(demo_back is not None, "演示案例可重新写入（幂等恢复）")</w:t>
        <w:tab/>
      </w:r>
      <w:r>
        <w:rPr>
          <w:rFonts w:ascii="Consolas" w:hAnsi="Consolas" w:eastAsia="宋体"/>
          <w:sz w:val="16"/>
        </w:rPr>
        <w:t>12880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app.services import cleanup as cleanup_svc</w:t>
        <w:tab/>
      </w:r>
      <w:r>
        <w:rPr>
          <w:rFonts w:ascii="Consolas" w:hAnsi="Consolas" w:eastAsia="宋体"/>
          <w:sz w:val="16"/>
        </w:rPr>
        <w:t>12882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db.session.get(MinePatch, keep_patch_id):</w:t>
        <w:tab/>
      </w:r>
      <w:r>
        <w:rPr>
          <w:rFonts w:ascii="Consolas" w:hAnsi="Consolas" w:eastAsia="宋体"/>
          <w:sz w:val="16"/>
        </w:rPr>
        <w:t>12883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cleanup_svc.delete_patch(keep_patch_id)      # 级联清子表</w:t>
        <w:tab/>
      </w:r>
      <w:r>
        <w:rPr>
          <w:rFonts w:ascii="Consolas" w:hAnsi="Consolas" w:eastAsia="宋体"/>
          <w:sz w:val="16"/>
        </w:rPr>
        <w:t>12884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 = db.session.get(Project, keep_pid)</w:t>
        <w:tab/>
      </w:r>
      <w:r>
        <w:rPr>
          <w:rFonts w:ascii="Consolas" w:hAnsi="Consolas" w:eastAsia="宋体"/>
          <w:sz w:val="16"/>
        </w:rPr>
        <w:t>12885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p:</w:t>
        <w:tab/>
      </w:r>
      <w:r>
        <w:rPr>
          <w:rFonts w:ascii="Consolas" w:hAnsi="Consolas" w:eastAsia="宋体"/>
          <w:sz w:val="16"/>
        </w:rPr>
        <w:t>12886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cleanup_svc.delete_project(p)</w:t>
        <w:tab/>
      </w:r>
      <w:r>
        <w:rPr>
          <w:rFonts w:ascii="Consolas" w:hAnsi="Consolas" w:eastAsia="宋体"/>
          <w:sz w:val="16"/>
        </w:rPr>
        <w:t>12887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12888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print("六、同一图斑不得重复划分同类型微地质单元")</w:t>
        <w:tab/>
      </w:r>
      <w:r>
        <w:rPr>
          <w:rFonts w:ascii="Consolas" w:hAnsi="Consolas" w:eastAsia="宋体"/>
          <w:sz w:val="16"/>
        </w:rPr>
        <w:t>12890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12891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论文 4.1 节把图斑分为平台、碎石边坡、岩质边坡三类，每类至多一个。</w:t>
        <w:tab/>
      </w:r>
      <w:r>
        <w:rPr>
          <w:rFonts w:ascii="Consolas" w:hAnsi="Consolas" w:eastAsia="宋体"/>
          <w:sz w:val="16"/>
        </w:rPr>
        <w:t>12892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允许重复会让面积占比、按类型组织的指标数据与批量导入对不上号。</w:t>
        <w:tab/>
      </w:r>
      <w:r>
        <w:rPr>
          <w:rFonts w:ascii="Consolas" w:hAnsi="Consolas" w:eastAsia="宋体"/>
          <w:sz w:val="16"/>
        </w:rPr>
        <w:t>12893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pid4 = new_patch("D")</w:t>
        <w:tab/>
      </w:r>
      <w:r>
        <w:rPr>
          <w:rFonts w:ascii="Consolas" w:hAnsi="Consolas" w:eastAsia="宋体"/>
          <w:sz w:val="16"/>
        </w:rPr>
        <w:t>12894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c.post("/unit/%d/add" % pid4, data={"unit_type": "平台",</w:t>
        <w:tab/>
      </w:r>
      <w:r>
        <w:rPr>
          <w:rFonts w:ascii="Consolas" w:hAnsi="Consolas" w:eastAsia="宋体"/>
          <w:sz w:val="16"/>
        </w:rPr>
        <w:t>12895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"area": "1.0"},</w:t>
        <w:tab/>
      </w:r>
      <w:r>
        <w:rPr>
          <w:rFonts w:ascii="Consolas" w:hAnsi="Consolas" w:eastAsia="宋体"/>
          <w:sz w:val="16"/>
        </w:rPr>
        <w:t>12896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follow_redirects=True)</w:t>
        <w:tab/>
      </w:r>
      <w:r>
        <w:rPr>
          <w:rFonts w:ascii="Consolas" w:hAnsi="Consolas" w:eastAsia="宋体"/>
          <w:sz w:val="16"/>
        </w:rPr>
        <w:t>12897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12898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n1 = MicroUnit.query.filter_by(patch_id=pid4).count()</w:t>
        <w:tab/>
      </w:r>
      <w:r>
        <w:rPr>
          <w:rFonts w:ascii="Consolas" w:hAnsi="Consolas" w:eastAsia="宋体"/>
          <w:sz w:val="16"/>
        </w:rPr>
        <w:t>12899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ok(n1 == 1, "首次添加「平台」成功", "单元数 %d" % n1)</w:t>
        <w:tab/>
      </w:r>
      <w:r>
        <w:rPr>
          <w:rFonts w:ascii="Consolas" w:hAnsi="Consolas" w:eastAsia="宋体"/>
          <w:sz w:val="16"/>
        </w:rPr>
        <w:t>12900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c.post("/unit/%d/add" % pid4, data={"unit_type": "平台",</w:t>
        <w:tab/>
      </w:r>
      <w:r>
        <w:rPr>
          <w:rFonts w:ascii="Consolas" w:hAnsi="Consolas" w:eastAsia="宋体"/>
          <w:sz w:val="16"/>
        </w:rPr>
        <w:t>12901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"area": "2.0"},</w:t>
        <w:tab/>
      </w:r>
      <w:r>
        <w:rPr>
          <w:rFonts w:ascii="Consolas" w:hAnsi="Consolas" w:eastAsia="宋体"/>
          <w:sz w:val="16"/>
        </w:rPr>
        <w:t>12902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follow_redirects=True)</w:t>
        <w:tab/>
      </w:r>
      <w:r>
        <w:rPr>
          <w:rFonts w:ascii="Consolas" w:hAnsi="Consolas" w:eastAsia="宋体"/>
          <w:sz w:val="16"/>
        </w:rPr>
        <w:t>12903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12904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n2 = MicroUnit.query.filter_by(patch_id=pid4).count()</w:t>
        <w:tab/>
      </w:r>
      <w:r>
        <w:rPr>
          <w:rFonts w:ascii="Consolas" w:hAnsi="Consolas" w:eastAsia="宋体"/>
          <w:sz w:val="16"/>
        </w:rPr>
        <w:t>12905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ok(n2 == 1, "重复添加同类型被拒绝", "单元数 %d" % n2)</w:t>
        <w:tab/>
      </w:r>
      <w:r>
        <w:rPr>
          <w:rFonts w:ascii="Consolas" w:hAnsi="Consolas" w:eastAsia="宋体"/>
          <w:sz w:val="16"/>
        </w:rPr>
        <w:t>12906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ok("同一类型只能划分一个" in r.get_data(as_text=True), "给出重复提示")</w:t>
        <w:tab/>
      </w:r>
      <w:r>
        <w:rPr>
          <w:rFonts w:ascii="Consolas" w:hAnsi="Consolas" w:eastAsia="宋体"/>
          <w:sz w:val="16"/>
        </w:rPr>
        <w:t>12907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c.post("/unit/%d/add" % pid4, data={"unit_type": "火山口",</w:t>
        <w:tab/>
      </w:r>
      <w:r>
        <w:rPr>
          <w:rFonts w:ascii="Consolas" w:hAnsi="Consolas" w:eastAsia="宋体"/>
          <w:sz w:val="16"/>
        </w:rPr>
        <w:t>12908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"area": "1.0"},</w:t>
        <w:tab/>
      </w:r>
      <w:r>
        <w:rPr>
          <w:rFonts w:ascii="Consolas" w:hAnsi="Consolas" w:eastAsia="宋体"/>
          <w:sz w:val="16"/>
        </w:rPr>
        <w:t>12909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follow_redirects=True)</w:t>
        <w:tab/>
      </w:r>
      <w:r>
        <w:rPr>
          <w:rFonts w:ascii="Consolas" w:hAnsi="Consolas" w:eastAsia="宋体"/>
          <w:sz w:val="16"/>
        </w:rPr>
        <w:t>12910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12911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n3 = MicroUnit.query.filter_by(patch_id=pid4).count()</w:t>
        <w:tab/>
      </w:r>
      <w:r>
        <w:rPr>
          <w:rFonts w:ascii="Consolas" w:hAnsi="Consolas" w:eastAsia="宋体"/>
          <w:sz w:val="16"/>
        </w:rPr>
        <w:t>12912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ok(n3 == 1, "非法单元类型被拒绝", "单元数 %d" % n3)</w:t>
        <w:tab/>
      </w:r>
      <w:r>
        <w:rPr>
          <w:rFonts w:ascii="Consolas" w:hAnsi="Consolas" w:eastAsia="宋体"/>
          <w:sz w:val="16"/>
        </w:rPr>
        <w:t>12913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c.post("/unit/%d/add" % pid4, data={"unit_type": "碎石边坡",</w:t>
        <w:tab/>
      </w:r>
      <w:r>
        <w:rPr>
          <w:rFonts w:ascii="Consolas" w:hAnsi="Consolas" w:eastAsia="宋体"/>
          <w:sz w:val="16"/>
        </w:rPr>
        <w:t>12914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"area": "3.0"},</w:t>
        <w:tab/>
      </w:r>
      <w:r>
        <w:rPr>
          <w:rFonts w:ascii="Consolas" w:hAnsi="Consolas" w:eastAsia="宋体"/>
          <w:sz w:val="16"/>
        </w:rPr>
        <w:t>12915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follow_redirects=True)</w:t>
        <w:tab/>
      </w:r>
      <w:r>
        <w:rPr>
          <w:rFonts w:ascii="Consolas" w:hAnsi="Consolas" w:eastAsia="宋体"/>
          <w:sz w:val="16"/>
        </w:rPr>
        <w:t>12916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12917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uid = MicroUnit.query.filter_by(patch_id=pid4,</w:t>
        <w:tab/>
      </w:r>
      <w:r>
        <w:rPr>
          <w:rFonts w:ascii="Consolas" w:hAnsi="Consolas" w:eastAsia="宋体"/>
          <w:sz w:val="16"/>
        </w:rPr>
        <w:t>12918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unit_type="碎石边坡").first(</w:t>
        <w:tab/>
      </w:r>
      <w:r>
        <w:rPr>
          <w:rFonts w:ascii="Consolas" w:hAnsi="Consolas" w:eastAsia="宋体"/>
          <w:sz w:val="16"/>
        </w:rPr>
        <w:t>12919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).id</w:t>
        <w:tab/>
      </w:r>
      <w:r>
        <w:rPr>
          <w:rFonts w:ascii="Consolas" w:hAnsi="Consolas" w:eastAsia="宋体"/>
          <w:sz w:val="16"/>
        </w:rPr>
        <w:t>12920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c.post("/unit/edit/%d" % uid,</w:t>
        <w:tab/>
      </w:r>
      <w:r>
        <w:rPr>
          <w:rFonts w:ascii="Consolas" w:hAnsi="Consolas" w:eastAsia="宋体"/>
          <w:sz w:val="16"/>
        </w:rPr>
        <w:t>12921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data={"unit_type": "平台", "area": "3.0"},</w:t>
        <w:tab/>
      </w:r>
      <w:r>
        <w:rPr>
          <w:rFonts w:ascii="Consolas" w:hAnsi="Consolas" w:eastAsia="宋体"/>
          <w:sz w:val="16"/>
        </w:rPr>
        <w:t>12922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follow_redirects=True)</w:t>
        <w:tab/>
      </w:r>
      <w:r>
        <w:rPr>
          <w:rFonts w:ascii="Consolas" w:hAnsi="Consolas" w:eastAsia="宋体"/>
          <w:sz w:val="16"/>
        </w:rPr>
        <w:t>12923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12924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types = sorted(u.unit_type for u in</w:t>
        <w:tab/>
      </w:r>
      <w:r>
        <w:rPr>
          <w:rFonts w:ascii="Consolas" w:hAnsi="Consolas" w:eastAsia="宋体"/>
          <w:sz w:val="16"/>
        </w:rPr>
        <w:t>12925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MicroUnit.query.filter_by(patch_id=pid4).</w:t>
        <w:tab/>
      </w:r>
      <w:r>
        <w:rPr>
          <w:rFonts w:ascii="Consolas" w:hAnsi="Consolas" w:eastAsia="宋体"/>
          <w:sz w:val="16"/>
        </w:rPr>
        <w:t>12926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all())</w:t>
        <w:tab/>
      </w:r>
      <w:r>
        <w:rPr>
          <w:rFonts w:ascii="Consolas" w:hAnsi="Consolas" w:eastAsia="宋体"/>
          <w:sz w:val="16"/>
        </w:rPr>
        <w:t>12927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ok(types == ["平台", "碎石边坡"], "改类型时同样拦截重复", "、".join(types))</w:t>
        <w:tab/>
      </w:r>
      <w:r>
        <w:rPr>
          <w:rFonts w:ascii="Consolas" w:hAnsi="Consolas" w:eastAsia="宋体"/>
          <w:sz w:val="16"/>
        </w:rPr>
        <w:t>12928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cleanup(pid4, "D")</w:t>
        <w:tab/>
      </w:r>
      <w:r>
        <w:rPr>
          <w:rFonts w:ascii="Consolas" w:hAnsi="Consolas" w:eastAsia="宋体"/>
          <w:sz w:val="16"/>
        </w:rPr>
        <w:t>12929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12930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12931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if _fails:</w:t>
        <w:tab/>
      </w:r>
      <w:r>
        <w:rPr>
          <w:rFonts w:ascii="Consolas" w:hAnsi="Consolas" w:eastAsia="宋体"/>
          <w:sz w:val="16"/>
        </w:rPr>
        <w:t>12932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print("存在未通过项：")</w:t>
        <w:tab/>
      </w:r>
      <w:r>
        <w:rPr>
          <w:rFonts w:ascii="Consolas" w:hAnsi="Consolas" w:eastAsia="宋体"/>
          <w:sz w:val="16"/>
        </w:rPr>
        <w:t>12933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f in _fails:</w:t>
        <w:tab/>
      </w:r>
      <w:r>
        <w:rPr>
          <w:rFonts w:ascii="Consolas" w:hAnsi="Consolas" w:eastAsia="宋体"/>
          <w:sz w:val="16"/>
        </w:rPr>
        <w:t>12934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print("  -", f)</w:t>
        <w:tab/>
      </w:r>
      <w:r>
        <w:rPr>
          <w:rFonts w:ascii="Consolas" w:hAnsi="Consolas" w:eastAsia="宋体"/>
          <w:sz w:val="16"/>
        </w:rPr>
        <w:t>12935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sys.exit(1)</w:t>
        <w:tab/>
      </w:r>
      <w:r>
        <w:rPr>
          <w:rFonts w:ascii="Consolas" w:hAnsi="Consolas" w:eastAsia="宋体"/>
          <w:sz w:val="16"/>
        </w:rPr>
        <w:t>12936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print("流程门禁自检全部通过 √")</w:t>
        <w:tab/>
      </w:r>
      <w:r>
        <w:rPr>
          <w:rFonts w:ascii="Consolas" w:hAnsi="Consolas" w:eastAsia="宋体"/>
          <w:sz w:val="16"/>
        </w:rPr>
        <w:t>12937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12938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测试/test_weights.py ====</w:t>
        <w:tab/>
      </w:r>
      <w:r>
        <w:rPr>
          <w:rFonts w:ascii="Consolas" w:hAnsi="Consolas" w:eastAsia="宋体"/>
          <w:sz w:val="16"/>
        </w:rPr>
        <w:t>12939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12940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"""权重生效链路自检：AHP 算出的权重必须真正参与评价计算。</w:t>
        <w:tab/>
      </w:r>
      <w:r>
        <w:rPr>
          <w:rFonts w:ascii="Consolas" w:hAnsi="Consolas" w:eastAsia="宋体"/>
          <w:sz w:val="16"/>
        </w:rPr>
        <w:t>12941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此前 weight_schemes / weight_items 两张表从未被写入，评价引擎也只用</w:t>
        <w:tab/>
      </w:r>
      <w:r>
        <w:rPr>
          <w:rFonts w:ascii="Consolas" w:hAnsi="Consolas" w:eastAsia="宋体"/>
          <w:sz w:val="16"/>
        </w:rPr>
        <w:t>12942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代码里的论文表 3 默认权重，相当于权重模块算完即弃。本测试守住这条链路：</w:t>
        <w:tab/>
      </w:r>
      <w:r>
        <w:rPr>
          <w:rFonts w:ascii="Consolas" w:hAnsi="Consolas" w:eastAsia="宋体"/>
          <w:sz w:val="16"/>
        </w:rPr>
        <w:t>12943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默认 → 论文表 3</w:t>
        <w:tab/>
      </w:r>
      <w:r>
        <w:rPr>
          <w:rFonts w:ascii="Consolas" w:hAnsi="Consolas" w:eastAsia="宋体"/>
          <w:sz w:val="16"/>
        </w:rPr>
        <w:t>12944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保存 AHP 权重 → 评价改用新权重，结果随之变化</w:t>
        <w:tab/>
      </w:r>
      <w:r>
        <w:rPr>
          <w:rFonts w:ascii="Consolas" w:hAnsi="Consolas" w:eastAsia="宋体"/>
          <w:sz w:val="16"/>
        </w:rPr>
        <w:t>12945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恢复默认 → 结果回到论文取值</w:t>
        <w:tab/>
      </w:r>
      <w:r>
        <w:rPr>
          <w:rFonts w:ascii="Consolas" w:hAnsi="Consolas" w:eastAsia="宋体"/>
          <w:sz w:val="16"/>
        </w:rPr>
        <w:t>12946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12947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os</w:t>
        <w:tab/>
      </w:r>
      <w:r>
        <w:rPr>
          <w:rFonts w:ascii="Consolas" w:hAnsi="Consolas" w:eastAsia="宋体"/>
          <w:sz w:val="16"/>
        </w:rPr>
        <w:t>12948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sys</w:t>
        <w:tab/>
      </w:r>
      <w:r>
        <w:rPr>
          <w:rFonts w:ascii="Consolas" w:hAnsi="Consolas" w:eastAsia="宋体"/>
          <w:sz w:val="16"/>
        </w:rPr>
        <w:t>12949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sys.stdout.reconfigure(encoding="utf-8")</w:t>
        <w:tab/>
      </w:r>
      <w:r>
        <w:rPr>
          <w:rFonts w:ascii="Consolas" w:hAnsi="Consolas" w:eastAsia="宋体"/>
          <w:sz w:val="16"/>
        </w:rPr>
        <w:t>12950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本脚本位于 测试/ 子目录，先把仓库根目录加入模块搜索路径，</w:t>
        <w:tab/>
      </w:r>
      <w:r>
        <w:rPr>
          <w:rFonts w:ascii="Consolas" w:hAnsi="Consolas" w:eastAsia="宋体"/>
          <w:sz w:val="16"/>
        </w:rPr>
        <w:t>12951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使 `from app import ...` 与 app/app.db 的定位不受影响。</w:t>
        <w:tab/>
      </w:r>
      <w:r>
        <w:rPr>
          <w:rFonts w:ascii="Consolas" w:hAnsi="Consolas" w:eastAsia="宋体"/>
          <w:sz w:val="16"/>
        </w:rPr>
        <w:t>12952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ROOT = os.path.dirname(os.path.dirname(os.path.abspath(__fil</w:t>
        <w:tab/>
      </w:r>
      <w:r>
        <w:rPr>
          <w:rFonts w:ascii="Consolas" w:hAnsi="Consolas" w:eastAsia="宋体"/>
          <w:sz w:val="16"/>
        </w:rPr>
        <w:t>12953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e__)))</w:t>
        <w:tab/>
      </w:r>
      <w:r>
        <w:rPr>
          <w:rFonts w:ascii="Consolas" w:hAnsi="Consolas" w:eastAsia="宋体"/>
          <w:sz w:val="16"/>
        </w:rPr>
        <w:t>12954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if ROOT not in sys.path:</w:t>
        <w:tab/>
      </w:r>
      <w:r>
        <w:rPr>
          <w:rFonts w:ascii="Consolas" w:hAnsi="Consolas" w:eastAsia="宋体"/>
          <w:sz w:val="16"/>
        </w:rPr>
        <w:t>12955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sys.path.insert(0, ROOT)</w:t>
        <w:tab/>
      </w:r>
      <w:r>
        <w:rPr>
          <w:rFonts w:ascii="Consolas" w:hAnsi="Consolas" w:eastAsia="宋体"/>
          <w:sz w:val="16"/>
        </w:rPr>
        <w:t>12956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 import create_app</w:t>
        <w:tab/>
      </w:r>
      <w:r>
        <w:rPr>
          <w:rFonts w:ascii="Consolas" w:hAnsi="Consolas" w:eastAsia="宋体"/>
          <w:sz w:val="16"/>
        </w:rPr>
        <w:t>12957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app.models import (db, Project, MinePatch, MicroUnit,</w:t>
        <w:tab/>
      </w:r>
      <w:r>
        <w:rPr>
          <w:rFonts w:ascii="Consolas" w:hAnsi="Consolas" w:eastAsia="宋体"/>
          <w:sz w:val="16"/>
        </w:rPr>
        <w:t>12958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IndicatorData,</w:t>
        <w:tab/>
      </w:r>
      <w:r>
        <w:rPr>
          <w:rFonts w:ascii="Consolas" w:hAnsi="Consolas" w:eastAsia="宋体"/>
          <w:sz w:val="16"/>
        </w:rPr>
        <w:t>12959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ConstraintCheck, EvaluationResult,</w:t>
        <w:tab/>
      </w:r>
      <w:r>
        <w:rPr>
          <w:rFonts w:ascii="Consolas" w:hAnsi="Consolas" w:eastAsia="宋体"/>
          <w:sz w:val="16"/>
        </w:rPr>
        <w:t>12960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WeightScheme,</w:t>
        <w:tab/>
      </w:r>
      <w:r>
        <w:rPr>
          <w:rFonts w:ascii="Consolas" w:hAnsi="Consolas" w:eastAsia="宋体"/>
          <w:sz w:val="16"/>
        </w:rPr>
        <w:t>12961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WeightItem)</w:t>
        <w:tab/>
      </w:r>
      <w:r>
        <w:rPr>
          <w:rFonts w:ascii="Consolas" w:hAnsi="Consolas" w:eastAsia="宋体"/>
          <w:sz w:val="16"/>
        </w:rPr>
        <w:t>12962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app.services import workflow as wf</w:t>
        <w:tab/>
      </w:r>
      <w:r>
        <w:rPr>
          <w:rFonts w:ascii="Consolas" w:hAnsi="Consolas" w:eastAsia="宋体"/>
          <w:sz w:val="16"/>
        </w:rPr>
        <w:t>12963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app.services import weight_service as ws</w:t>
        <w:tab/>
      </w:r>
      <w:r>
        <w:rPr>
          <w:rFonts w:ascii="Consolas" w:hAnsi="Consolas" w:eastAsia="宋体"/>
          <w:sz w:val="16"/>
        </w:rPr>
        <w:t>12964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LINE = "=" * 72</w:t>
        <w:tab/>
      </w:r>
      <w:r>
        <w:rPr>
          <w:rFonts w:ascii="Consolas" w:hAnsi="Consolas" w:eastAsia="宋体"/>
          <w:sz w:val="16"/>
        </w:rPr>
        <w:t>12965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BASE = ROOT</w:t>
        <w:tab/>
      </w:r>
      <w:r>
        <w:rPr>
          <w:rFonts w:ascii="Consolas" w:hAnsi="Consolas" w:eastAsia="宋体"/>
          <w:sz w:val="16"/>
        </w:rPr>
        <w:t>12966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TestConfig:</w:t>
        <w:tab/>
      </w:r>
      <w:r>
        <w:rPr>
          <w:rFonts w:ascii="Consolas" w:hAnsi="Consolas" w:eastAsia="宋体"/>
          <w:sz w:val="16"/>
        </w:rPr>
        <w:t>12967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SECRET_KEY = "test"</w:t>
        <w:tab/>
      </w:r>
      <w:r>
        <w:rPr>
          <w:rFonts w:ascii="Consolas" w:hAnsi="Consolas" w:eastAsia="宋体"/>
          <w:sz w:val="16"/>
        </w:rPr>
        <w:t>12968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SQLALCHEMY_DATABASE_URI = "sqlite:///" +</w:t>
        <w:tab/>
      </w:r>
      <w:r>
        <w:rPr>
          <w:rFonts w:ascii="Consolas" w:hAnsi="Consolas" w:eastAsia="宋体"/>
          <w:sz w:val="16"/>
        </w:rPr>
        <w:t>12969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os.path.join(BASE, "app", "app.db")</w:t>
        <w:tab/>
      </w:r>
      <w:r>
        <w:rPr>
          <w:rFonts w:ascii="Consolas" w:hAnsi="Consolas" w:eastAsia="宋体"/>
          <w:sz w:val="16"/>
        </w:rPr>
        <w:t>12970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SQLALCHEMY_TRACK_MODIFICATIONS = False</w:t>
        <w:tab/>
      </w:r>
      <w:r>
        <w:rPr>
          <w:rFonts w:ascii="Consolas" w:hAnsi="Consolas" w:eastAsia="宋体"/>
          <w:sz w:val="16"/>
        </w:rPr>
        <w:t>12971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WTF_CSRF_ENABLED = False</w:t>
        <w:tab/>
      </w:r>
      <w:r>
        <w:rPr>
          <w:rFonts w:ascii="Consolas" w:hAnsi="Consolas" w:eastAsia="宋体"/>
          <w:sz w:val="16"/>
        </w:rPr>
        <w:t>12972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TESTING = True</w:t>
        <w:tab/>
      </w:r>
      <w:r>
        <w:rPr>
          <w:rFonts w:ascii="Consolas" w:hAnsi="Consolas" w:eastAsia="宋体"/>
          <w:sz w:val="16"/>
        </w:rPr>
        <w:t>12973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app = create_app(TestConfig)</w:t>
        <w:tab/>
      </w:r>
      <w:r>
        <w:rPr>
          <w:rFonts w:ascii="Consolas" w:hAnsi="Consolas" w:eastAsia="宋体"/>
          <w:sz w:val="16"/>
        </w:rPr>
        <w:t>12974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 = app.test_client()</w:t>
        <w:tab/>
      </w:r>
      <w:r>
        <w:rPr>
          <w:rFonts w:ascii="Consolas" w:hAnsi="Consolas" w:eastAsia="宋体"/>
          <w:sz w:val="16"/>
        </w:rPr>
        <w:t>12975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c.post("/login", data={"username": "admin", "password":</w:t>
        <w:tab/>
      </w:r>
      <w:r>
        <w:rPr>
          <w:rFonts w:ascii="Consolas" w:hAnsi="Consolas" w:eastAsia="宋体"/>
          <w:sz w:val="16"/>
        </w:rPr>
        <w:t>12976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"admin123"})</w:t>
        <w:tab/>
      </w:r>
      <w:r>
        <w:rPr>
          <w:rFonts w:ascii="Consolas" w:hAnsi="Consolas" w:eastAsia="宋体"/>
          <w:sz w:val="16"/>
        </w:rPr>
        <w:t>12977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_fails = []</w:t>
        <w:tab/>
      </w:r>
      <w:r>
        <w:rPr>
          <w:rFonts w:ascii="Consolas" w:hAnsi="Consolas" w:eastAsia="宋体"/>
          <w:sz w:val="16"/>
        </w:rPr>
        <w:t>12978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ok(flag, label, extra=""):</w:t>
        <w:tab/>
      </w:r>
      <w:r>
        <w:rPr>
          <w:rFonts w:ascii="Consolas" w:hAnsi="Consolas" w:eastAsia="宋体"/>
          <w:sz w:val="16"/>
        </w:rPr>
        <w:t>12979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  %s %-46s %s" % ("[符合]" if flag else "[不符合]",</w:t>
        <w:tab/>
      </w:r>
      <w:r>
        <w:rPr>
          <w:rFonts w:ascii="Consolas" w:hAnsi="Consolas" w:eastAsia="宋体"/>
          <w:sz w:val="16"/>
        </w:rPr>
        <w:t>12980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label, extra))</w:t>
        <w:tab/>
      </w:r>
      <w:r>
        <w:rPr>
          <w:rFonts w:ascii="Consolas" w:hAnsi="Consolas" w:eastAsia="宋体"/>
          <w:sz w:val="16"/>
        </w:rPr>
        <w:t>12981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flag:</w:t>
        <w:tab/>
      </w:r>
      <w:r>
        <w:rPr>
          <w:rFonts w:ascii="Consolas" w:hAnsi="Consolas" w:eastAsia="宋体"/>
          <w:sz w:val="16"/>
        </w:rPr>
        <w:t>12982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_fails.append(label)</w:t>
        <w:tab/>
      </w:r>
      <w:r>
        <w:rPr>
          <w:rFonts w:ascii="Consolas" w:hAnsi="Consolas" w:eastAsia="宋体"/>
          <w:sz w:val="16"/>
        </w:rPr>
        <w:t>12983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TAG = "W"</w:t>
        <w:tab/>
      </w:r>
      <w:r>
        <w:rPr>
          <w:rFonts w:ascii="Consolas" w:hAnsi="Consolas" w:eastAsia="宋体"/>
          <w:sz w:val="16"/>
        </w:rPr>
        <w:t>12984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UNIT_TYPE = "碎石边坡"</w:t>
        <w:tab/>
      </w:r>
      <w:r>
        <w:rPr>
          <w:rFonts w:ascii="Consolas" w:hAnsi="Consolas" w:eastAsia="宋体"/>
          <w:sz w:val="16"/>
        </w:rPr>
        <w:t>12985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build_case():</w:t>
        <w:tab/>
      </w:r>
      <w:r>
        <w:rPr>
          <w:rFonts w:ascii="Consolas" w:hAnsi="Consolas" w:eastAsia="宋体"/>
          <w:sz w:val="16"/>
        </w:rPr>
        <w:t>12986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"""建一个只含单一微地质单元的图斑，便于观察权重变化对得分的影响。"""</w:t>
        <w:tab/>
      </w:r>
      <w:r>
        <w:rPr>
          <w:rFonts w:ascii="Consolas" w:hAnsi="Consolas" w:eastAsia="宋体"/>
          <w:sz w:val="16"/>
        </w:rPr>
        <w:t>12987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12988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 = Project(name="权重测试-%s" % TAG, code="WEIGHT-%s"</w:t>
        <w:tab/>
      </w:r>
      <w:r>
        <w:rPr>
          <w:rFonts w:ascii="Consolas" w:hAnsi="Consolas" w:eastAsia="宋体"/>
          <w:sz w:val="16"/>
        </w:rPr>
        <w:t>12989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 TAG)</w:t>
        <w:tab/>
      </w:r>
      <w:r>
        <w:rPr>
          <w:rFonts w:ascii="Consolas" w:hAnsi="Consolas" w:eastAsia="宋体"/>
          <w:sz w:val="16"/>
        </w:rPr>
        <w:t>12990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db.session.add(p); db.session.flush()</w:t>
        <w:tab/>
      </w:r>
      <w:r>
        <w:rPr>
          <w:rFonts w:ascii="Consolas" w:hAnsi="Consolas" w:eastAsia="宋体"/>
          <w:sz w:val="16"/>
        </w:rPr>
        <w:t>12991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patch = MinePatch(project_id=p.id, name="权重测试图斑-%s"</w:t>
        <w:tab/>
      </w:r>
      <w:r>
        <w:rPr>
          <w:rFonts w:ascii="Consolas" w:hAnsi="Consolas" w:eastAsia="宋体"/>
          <w:sz w:val="16"/>
        </w:rPr>
        <w:t>12992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 TAG)</w:t>
        <w:tab/>
      </w:r>
      <w:r>
        <w:rPr>
          <w:rFonts w:ascii="Consolas" w:hAnsi="Consolas" w:eastAsia="宋体"/>
          <w:sz w:val="16"/>
        </w:rPr>
        <w:t>12993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db.session.add(patch); db.session.flush()</w:t>
        <w:tab/>
      </w:r>
      <w:r>
        <w:rPr>
          <w:rFonts w:ascii="Consolas" w:hAnsi="Consolas" w:eastAsia="宋体"/>
          <w:sz w:val="16"/>
        </w:rPr>
        <w:t>12994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db.session.add(MicroUnit(patch_id=patch.id,</w:t>
        <w:tab/>
      </w:r>
      <w:r>
        <w:rPr>
          <w:rFonts w:ascii="Consolas" w:hAnsi="Consolas" w:eastAsia="宋体"/>
          <w:sz w:val="16"/>
        </w:rPr>
        <w:t>12995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unit_type=UNIT_TYPE,</w:t>
        <w:tab/>
      </w:r>
      <w:r>
        <w:rPr>
          <w:rFonts w:ascii="Consolas" w:hAnsi="Consolas" w:eastAsia="宋体"/>
          <w:sz w:val="16"/>
        </w:rPr>
        <w:t>12996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area=1.0, ratio=1.0))</w:t>
        <w:tab/>
      </w:r>
      <w:r>
        <w:rPr>
          <w:rFonts w:ascii="Consolas" w:hAnsi="Consolas" w:eastAsia="宋体"/>
          <w:sz w:val="16"/>
        </w:rPr>
        <w:t>12997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db.session.flush()</w:t>
        <w:tab/>
      </w:r>
      <w:r>
        <w:rPr>
          <w:rFonts w:ascii="Consolas" w:hAnsi="Consolas" w:eastAsia="宋体"/>
          <w:sz w:val="16"/>
        </w:rPr>
        <w:t>12998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u = MicroUnit.query.filter_by(patch_id=patch.id).fir</w:t>
        <w:tab/>
      </w:r>
      <w:r>
        <w:rPr>
          <w:rFonts w:ascii="Consolas" w:hAnsi="Consolas" w:eastAsia="宋体"/>
          <w:sz w:val="16"/>
        </w:rPr>
        <w:t>12999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st()</w:t>
        <w:tab/>
      </w:r>
      <w:r>
        <w:rPr>
          <w:rFonts w:ascii="Consolas" w:hAnsi="Consolas" w:eastAsia="宋体"/>
          <w:sz w:val="16"/>
        </w:rPr>
        <w:t>13000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db.session.add(IndicatorData(</w:t>
        <w:tab/>
      </w:r>
      <w:r>
        <w:rPr>
          <w:rFonts w:ascii="Consolas" w:hAnsi="Consolas" w:eastAsia="宋体"/>
          <w:sz w:val="16"/>
        </w:rPr>
        <w:t>13001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unit_id=u.id, soil_ratio=0.34, thickness=10,</w:t>
        <w:tab/>
      </w:r>
      <w:r>
        <w:rPr>
          <w:rFonts w:ascii="Consolas" w:hAnsi="Consolas" w:eastAsia="宋体"/>
          <w:sz w:val="16"/>
        </w:rPr>
        <w:t>13002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ph=9.24,</w:t>
        <w:tab/>
      </w:r>
      <w:r>
        <w:rPr>
          <w:rFonts w:ascii="Consolas" w:hAnsi="Consolas" w:eastAsia="宋体"/>
          <w:sz w:val="16"/>
        </w:rPr>
        <w:t>13003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organic_matter=4.89, coverage=87.92,</w:t>
        <w:tab/>
      </w:r>
      <w:r>
        <w:rPr>
          <w:rFonts w:ascii="Consolas" w:hAnsi="Consolas" w:eastAsia="宋体"/>
          <w:sz w:val="16"/>
        </w:rPr>
        <w:t>13004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shannon=0.60,</w:t>
        <w:tab/>
      </w:r>
      <w:r>
        <w:rPr>
          <w:rFonts w:ascii="Consolas" w:hAnsi="Consolas" w:eastAsia="宋体"/>
          <w:sz w:val="16"/>
        </w:rPr>
        <w:t>13005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slope=28.75, aspect="阳坡"))</w:t>
        <w:tab/>
      </w:r>
      <w:r>
        <w:rPr>
          <w:rFonts w:ascii="Consolas" w:hAnsi="Consolas" w:eastAsia="宋体"/>
          <w:sz w:val="16"/>
        </w:rPr>
        <w:t>13006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db.session.add(ConstraintCheck(</w:t>
        <w:tab/>
      </w:r>
      <w:r>
        <w:rPr>
          <w:rFonts w:ascii="Consolas" w:hAnsi="Consolas" w:eastAsia="宋体"/>
          <w:sz w:val="16"/>
        </w:rPr>
        <w:t>13007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patch_id=patch.id, policy_pass=True,</w:t>
        <w:tab/>
      </w:r>
      <w:r>
        <w:rPr>
          <w:rFonts w:ascii="Consolas" w:hAnsi="Consolas" w:eastAsia="宋体"/>
          <w:sz w:val="16"/>
        </w:rPr>
        <w:t>13008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location_pass=True,</w:t>
        <w:tab/>
      </w:r>
      <w:r>
        <w:rPr>
          <w:rFonts w:ascii="Consolas" w:hAnsi="Consolas" w:eastAsia="宋体"/>
          <w:sz w:val="16"/>
        </w:rPr>
        <w:t>13009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pollution_pass=True, geo_pass=True,</w:t>
        <w:tab/>
      </w:r>
      <w:r>
        <w:rPr>
          <w:rFonts w:ascii="Consolas" w:hAnsi="Consolas" w:eastAsia="宋体"/>
          <w:sz w:val="16"/>
        </w:rPr>
        <w:t>13010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passed=True, reason="全部通过"))</w:t>
        <w:tab/>
      </w:r>
      <w:r>
        <w:rPr>
          <w:rFonts w:ascii="Consolas" w:hAnsi="Consolas" w:eastAsia="宋体"/>
          <w:sz w:val="16"/>
        </w:rPr>
        <w:t>13011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db.session.commit()</w:t>
        <w:tab/>
      </w:r>
      <w:r>
        <w:rPr>
          <w:rFonts w:ascii="Consolas" w:hAnsi="Consolas" w:eastAsia="宋体"/>
          <w:sz w:val="16"/>
        </w:rPr>
        <w:t>13012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patch.id</w:t>
        <w:tab/>
      </w:r>
      <w:r>
        <w:rPr>
          <w:rFonts w:ascii="Consolas" w:hAnsi="Consolas" w:eastAsia="宋体"/>
          <w:sz w:val="16"/>
        </w:rPr>
        <w:t>13013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purge_fixtures():</w:t>
        <w:tab/>
      </w:r>
      <w:r>
        <w:rPr>
          <w:rFonts w:ascii="Consolas" w:hAnsi="Consolas" w:eastAsia="宋体"/>
          <w:sz w:val="16"/>
        </w:rPr>
        <w:t>13014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"""开跑前清掉上一次可能残留的自检项目（code 前缀 WEIGHT-）。</w:t>
        <w:tab/>
      </w:r>
      <w:r>
        <w:rPr>
          <w:rFonts w:ascii="Consolas" w:hAnsi="Consolas" w:eastAsia="宋体"/>
          <w:sz w:val="16"/>
        </w:rPr>
        <w:t>13015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上一次跑到一半被打断时清理函数执行不到，残留项目会出现在工作台与</w:t>
        <w:tab/>
      </w:r>
      <w:r>
        <w:rPr>
          <w:rFonts w:ascii="Consolas" w:hAnsi="Consolas" w:eastAsia="宋体"/>
          <w:sz w:val="16"/>
        </w:rPr>
        <w:t>13016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项目列表里，生成软著截图时会被拍进去。</w:t>
        <w:tab/>
      </w:r>
      <w:r>
        <w:rPr>
          <w:rFonts w:ascii="Consolas" w:hAnsi="Consolas" w:eastAsia="宋体"/>
          <w:sz w:val="16"/>
        </w:rPr>
        <w:t>13017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13018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13019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app.models import Project, ReferenceEcosystem</w:t>
        <w:tab/>
      </w:r>
      <w:r>
        <w:rPr>
          <w:rFonts w:ascii="Consolas" w:hAnsi="Consolas" w:eastAsia="宋体"/>
          <w:sz w:val="16"/>
        </w:rPr>
        <w:t>13020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leftovers = Project.query.filter(Project.code.like("</w:t>
        <w:tab/>
      </w:r>
      <w:r>
        <w:rPr>
          <w:rFonts w:ascii="Consolas" w:hAnsi="Consolas" w:eastAsia="宋体"/>
          <w:sz w:val="16"/>
        </w:rPr>
        <w:t>13021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WEIGHT-%")).all()</w:t>
        <w:tab/>
      </w:r>
      <w:r>
        <w:rPr>
          <w:rFonts w:ascii="Consolas" w:hAnsi="Consolas" w:eastAsia="宋体"/>
          <w:sz w:val="16"/>
        </w:rPr>
        <w:t>13022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p in leftovers:</w:t>
        <w:tab/>
      </w:r>
      <w:r>
        <w:rPr>
          <w:rFonts w:ascii="Consolas" w:hAnsi="Consolas" w:eastAsia="宋体"/>
          <w:sz w:val="16"/>
        </w:rPr>
        <w:t>13023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from app.services import cleanup as cleanup_svc</w:t>
        <w:tab/>
      </w:r>
      <w:r>
        <w:rPr>
          <w:rFonts w:ascii="Consolas" w:hAnsi="Consolas" w:eastAsia="宋体"/>
          <w:sz w:val="16"/>
        </w:rPr>
        <w:t>13024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cleanup_svc.delete_project(p)   # 级联清子表，避免留孤儿</w:t>
        <w:tab/>
      </w:r>
      <w:r>
        <w:rPr>
          <w:rFonts w:ascii="Consolas" w:hAnsi="Consolas" w:eastAsia="宋体"/>
          <w:sz w:val="16"/>
        </w:rPr>
        <w:t>13025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len(leftovers)</w:t>
        <w:tab/>
      </w:r>
      <w:r>
        <w:rPr>
          <w:rFonts w:ascii="Consolas" w:hAnsi="Consolas" w:eastAsia="宋体"/>
          <w:sz w:val="16"/>
        </w:rPr>
        <w:t>13026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cleanup(pid):</w:t>
        <w:tab/>
      </w:r>
      <w:r>
        <w:rPr>
          <w:rFonts w:ascii="Consolas" w:hAnsi="Consolas" w:eastAsia="宋体"/>
          <w:sz w:val="16"/>
        </w:rPr>
        <w:t>13027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"""删掉这套自检项目（级联清掉图斑下面的子表）。"""</w:t>
        <w:tab/>
      </w:r>
      <w:r>
        <w:rPr>
          <w:rFonts w:ascii="Consolas" w:hAnsi="Consolas" w:eastAsia="宋体"/>
          <w:sz w:val="16"/>
        </w:rPr>
        <w:t>13028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13029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app.services import cleanup as cleanup_svc</w:t>
        <w:tab/>
      </w:r>
      <w:r>
        <w:rPr>
          <w:rFonts w:ascii="Consolas" w:hAnsi="Consolas" w:eastAsia="宋体"/>
          <w:sz w:val="16"/>
        </w:rPr>
        <w:t>13030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db.session.get(MinePatch, pid):</w:t>
        <w:tab/>
      </w:r>
      <w:r>
        <w:rPr>
          <w:rFonts w:ascii="Consolas" w:hAnsi="Consolas" w:eastAsia="宋体"/>
          <w:sz w:val="16"/>
        </w:rPr>
        <w:t>13031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cleanup_svc.delete_patch(pid)</w:t>
        <w:tab/>
      </w:r>
      <w:r>
        <w:rPr>
          <w:rFonts w:ascii="Consolas" w:hAnsi="Consolas" w:eastAsia="宋体"/>
          <w:sz w:val="16"/>
        </w:rPr>
        <w:t>13032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 = Project.query.filter_by(code="WEIGHT-%s" %</w:t>
        <w:tab/>
      </w:r>
      <w:r>
        <w:rPr>
          <w:rFonts w:ascii="Consolas" w:hAnsi="Consolas" w:eastAsia="宋体"/>
          <w:sz w:val="16"/>
        </w:rPr>
        <w:t>13033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TAG).first()</w:t>
        <w:tab/>
      </w:r>
      <w:r>
        <w:rPr>
          <w:rFonts w:ascii="Consolas" w:hAnsi="Consolas" w:eastAsia="宋体"/>
          <w:sz w:val="16"/>
        </w:rPr>
        <w:t>13034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p:</w:t>
        <w:tab/>
      </w:r>
      <w:r>
        <w:rPr>
          <w:rFonts w:ascii="Consolas" w:hAnsi="Consolas" w:eastAsia="宋体"/>
          <w:sz w:val="16"/>
        </w:rPr>
        <w:t>13035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cleanup_svc.delete_project(p)</w:t>
        <w:tab/>
      </w:r>
      <w:r>
        <w:rPr>
          <w:rFonts w:ascii="Consolas" w:hAnsi="Consolas" w:eastAsia="宋体"/>
          <w:sz w:val="16"/>
        </w:rPr>
        <w:t>13036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run_eval(pid):</w:t>
        <w:tab/>
      </w:r>
      <w:r>
        <w:rPr>
          <w:rFonts w:ascii="Consolas" w:hAnsi="Consolas" w:eastAsia="宋体"/>
          <w:sz w:val="16"/>
        </w:rPr>
        <w:t>13037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c.post("/evaluate/%d" % pid, data={},</w:t>
        <w:tab/>
      </w:r>
      <w:r>
        <w:rPr>
          <w:rFonts w:ascii="Consolas" w:hAnsi="Consolas" w:eastAsia="宋体"/>
          <w:sz w:val="16"/>
        </w:rPr>
        <w:t>13038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follow_redirects=False)</w:t>
        <w:tab/>
      </w:r>
      <w:r>
        <w:rPr>
          <w:rFonts w:ascii="Consolas" w:hAnsi="Consolas" w:eastAsia="宋体"/>
          <w:sz w:val="16"/>
        </w:rPr>
        <w:t>13039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with app.app_context():</w:t>
        <w:tab/>
      </w:r>
      <w:r>
        <w:rPr>
          <w:rFonts w:ascii="Consolas" w:hAnsi="Consolas" w:eastAsia="宋体"/>
          <w:sz w:val="16"/>
        </w:rPr>
        <w:t>13040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EvaluationResult.query.filter_by(patch_id=pid</w:t>
        <w:tab/>
      </w:r>
      <w:r>
        <w:rPr>
          <w:rFonts w:ascii="Consolas" w:hAnsi="Consolas" w:eastAsia="宋体"/>
          <w:sz w:val="16"/>
        </w:rPr>
        <w:t>13041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) \</w:t>
        <w:tab/>
      </w:r>
      <w:r>
        <w:rPr>
          <w:rFonts w:ascii="Consolas" w:hAnsi="Consolas" w:eastAsia="宋体"/>
          <w:sz w:val="16"/>
        </w:rPr>
        <w:t>13042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.order_by(EvaluationResult.id.desc()).first().fi</w:t>
        <w:tab/>
      </w:r>
      <w:r>
        <w:rPr>
          <w:rFonts w:ascii="Consolas" w:hAnsi="Consolas" w:eastAsia="宋体"/>
          <w:sz w:val="16"/>
        </w:rPr>
        <w:t>13043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nal_score</w:t>
        <w:tab/>
      </w:r>
      <w:r>
        <w:rPr>
          <w:rFonts w:ascii="Consolas" w:hAnsi="Consolas" w:eastAsia="宋体"/>
          <w:sz w:val="16"/>
        </w:rPr>
        <w:t>13044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13045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print("一、默认应使用系统内置权重")</w:t>
        <w:tab/>
      </w:r>
      <w:r>
        <w:rPr>
          <w:rFonts w:ascii="Consolas" w:hAnsi="Consolas" w:eastAsia="宋体"/>
          <w:sz w:val="16"/>
        </w:rPr>
        <w:t>13046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13047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  （开跑前清掉 %d 个上一次残留的自检项目）" % purge_fixtures())</w:t>
        <w:tab/>
      </w:r>
      <w:r>
        <w:rPr>
          <w:rFonts w:ascii="Consolas" w:hAnsi="Consolas" w:eastAsia="宋体"/>
          <w:sz w:val="16"/>
        </w:rPr>
        <w:t>13048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13049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ws.reset_weights(UNIT_TYPE)</w:t>
        <w:tab/>
      </w:r>
      <w:r>
        <w:rPr>
          <w:rFonts w:ascii="Consolas" w:hAnsi="Consolas" w:eastAsia="宋体"/>
          <w:sz w:val="16"/>
        </w:rPr>
        <w:t>13050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w, label, scheme = ws.effective_weights(UNIT_TYPE)</w:t>
        <w:tab/>
      </w:r>
      <w:r>
        <w:rPr>
          <w:rFonts w:ascii="Consolas" w:hAnsi="Consolas" w:eastAsia="宋体"/>
          <w:sz w:val="16"/>
        </w:rPr>
        <w:t>13051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ok(scheme is None and "系统默认权重" in label,</w:t>
        <w:tab/>
      </w:r>
      <w:r>
        <w:rPr>
          <w:rFonts w:ascii="Consolas" w:hAnsi="Consolas" w:eastAsia="宋体"/>
          <w:sz w:val="16"/>
        </w:rPr>
        <w:t>13052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"未配置时权重来源为系统默认权重", label)</w:t>
        <w:tab/>
      </w:r>
      <w:r>
        <w:rPr>
          <w:rFonts w:ascii="Consolas" w:hAnsi="Consolas" w:eastAsia="宋体"/>
          <w:sz w:val="16"/>
        </w:rPr>
        <w:t>13053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ok(abs(w["l1"]["土壤指标"] - 0.44) &lt; 1e-9, "一级权重取自系统内置权重",</w:t>
        <w:tab/>
      </w:r>
      <w:r>
        <w:rPr>
          <w:rFonts w:ascii="Consolas" w:hAnsi="Consolas" w:eastAsia="宋体"/>
          <w:sz w:val="16"/>
        </w:rPr>
        <w:t>13054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"土壤指标 %.2f" % w["l1"]["土壤指标"])</w:t>
        <w:tab/>
      </w:r>
      <w:r>
        <w:rPr>
          <w:rFonts w:ascii="Consolas" w:hAnsi="Consolas" w:eastAsia="宋体"/>
          <w:sz w:val="16"/>
        </w:rPr>
        <w:t>13055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pid = build_case()</w:t>
        <w:tab/>
      </w:r>
      <w:r>
        <w:rPr>
          <w:rFonts w:ascii="Consolas" w:hAnsi="Consolas" w:eastAsia="宋体"/>
          <w:sz w:val="16"/>
        </w:rPr>
        <w:t>13056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base_score = run_eval(pid)</w:t>
        <w:tab/>
      </w:r>
      <w:r>
        <w:rPr>
          <w:rFonts w:ascii="Consolas" w:hAnsi="Consolas" w:eastAsia="宋体"/>
          <w:sz w:val="16"/>
        </w:rPr>
        <w:t>13057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  默认权重下的评价值 F = %.4f" % base_score)</w:t>
        <w:tab/>
      </w:r>
      <w:r>
        <w:rPr>
          <w:rFonts w:ascii="Consolas" w:hAnsi="Consolas" w:eastAsia="宋体"/>
          <w:sz w:val="16"/>
        </w:rPr>
        <w:t>13058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13059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13060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print("二、保存 AHP 算出的权重后，评价应改用新权重")</w:t>
        <w:tab/>
      </w:r>
      <w:r>
        <w:rPr>
          <w:rFonts w:ascii="Consolas" w:hAnsi="Consolas" w:eastAsia="宋体"/>
          <w:sz w:val="16"/>
        </w:rPr>
        <w:t>13061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13062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13063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模拟 AHP 计算结果：把土壤指标权重提高、植被与地形降低（仍和为 1）</w:t>
        <w:tab/>
      </w:r>
      <w:r>
        <w:rPr>
          <w:rFonts w:ascii="Consolas" w:hAnsi="Consolas" w:eastAsia="宋体"/>
          <w:sz w:val="16"/>
        </w:rPr>
        <w:t>13064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ws.save_weights(UNIT_TYPE, [("soil", 0.70), ("veg",</w:t>
        <w:tab/>
      </w:r>
      <w:r>
        <w:rPr>
          <w:rFonts w:ascii="Consolas" w:hAnsi="Consolas" w:eastAsia="宋体"/>
          <w:sz w:val="16"/>
        </w:rPr>
        <w:t>13065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0.20),</w:t>
        <w:tab/>
      </w:r>
      <w:r>
        <w:rPr>
          <w:rFonts w:ascii="Consolas" w:hAnsi="Consolas" w:eastAsia="宋体"/>
          <w:sz w:val="16"/>
        </w:rPr>
        <w:t>13066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("terrain", 0.10)])</w:t>
        <w:tab/>
      </w:r>
      <w:r>
        <w:rPr>
          <w:rFonts w:ascii="Consolas" w:hAnsi="Consolas" w:eastAsia="宋体"/>
          <w:sz w:val="16"/>
        </w:rPr>
        <w:t>13067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n_items = WeightItem.query.count()</w:t>
        <w:tab/>
      </w:r>
      <w:r>
        <w:rPr>
          <w:rFonts w:ascii="Consolas" w:hAnsi="Consolas" w:eastAsia="宋体"/>
          <w:sz w:val="16"/>
        </w:rPr>
        <w:t>13068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ok(n_items &gt;= 3, "weight_items 表已写入权重条目", "%d 条" % n_items)</w:t>
        <w:tab/>
      </w:r>
      <w:r>
        <w:rPr>
          <w:rFonts w:ascii="Consolas" w:hAnsi="Consolas" w:eastAsia="宋体"/>
          <w:sz w:val="16"/>
        </w:rPr>
        <w:t>13069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13070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w2, label2, scheme2 = ws.effective_weights(UNIT_TYPE)</w:t>
        <w:tab/>
      </w:r>
      <w:r>
        <w:rPr>
          <w:rFonts w:ascii="Consolas" w:hAnsi="Consolas" w:eastAsia="宋体"/>
          <w:sz w:val="16"/>
        </w:rPr>
        <w:t>13071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ok(scheme2 is not None and "自定义" in label2, "权重来源变为自定义方案",</w:t>
        <w:tab/>
      </w:r>
      <w:r>
        <w:rPr>
          <w:rFonts w:ascii="Consolas" w:hAnsi="Consolas" w:eastAsia="宋体"/>
          <w:sz w:val="16"/>
        </w:rPr>
        <w:t>13072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label2)</w:t>
        <w:tab/>
      </w:r>
      <w:r>
        <w:rPr>
          <w:rFonts w:ascii="Consolas" w:hAnsi="Consolas" w:eastAsia="宋体"/>
          <w:sz w:val="16"/>
        </w:rPr>
        <w:t>13073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ok(abs(w2["l1"]["土壤指标"] - 0.70) &lt; 1e-9, "新权重已生效",</w:t>
        <w:tab/>
      </w:r>
      <w:r>
        <w:rPr>
          <w:rFonts w:ascii="Consolas" w:hAnsi="Consolas" w:eastAsia="宋体"/>
          <w:sz w:val="16"/>
        </w:rPr>
        <w:t>13074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"土壤指标 %.2f" % w2["l1"]["土壤指标"])</w:t>
        <w:tab/>
      </w:r>
      <w:r>
        <w:rPr>
          <w:rFonts w:ascii="Consolas" w:hAnsi="Consolas" w:eastAsia="宋体"/>
          <w:sz w:val="16"/>
        </w:rPr>
        <w:t>13075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ok(abs(w2["l1"]["植被指标"] - 0.20) &lt; 1e-9, "同批保存的其他项也已生效")</w:t>
        <w:tab/>
      </w:r>
      <w:r>
        <w:rPr>
          <w:rFonts w:ascii="Consolas" w:hAnsi="Consolas" w:eastAsia="宋体"/>
          <w:sz w:val="16"/>
        </w:rPr>
        <w:t>13076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ok(abs(w2["l2"]["土壤指标"]["土石比"] - 0.25) &lt; 1e-9,</w:t>
        <w:tab/>
      </w:r>
      <w:r>
        <w:rPr>
          <w:rFonts w:ascii="Consolas" w:hAnsi="Consolas" w:eastAsia="宋体"/>
          <w:sz w:val="16"/>
        </w:rPr>
        <w:t>13077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"未覆盖的二级权重仍保留系统内置取值",</w:t>
        <w:tab/>
      </w:r>
      <w:r>
        <w:rPr>
          <w:rFonts w:ascii="Consolas" w:hAnsi="Consolas" w:eastAsia="宋体"/>
          <w:sz w:val="16"/>
        </w:rPr>
        <w:t>13078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"土石比 %.2f" % w2["l2"]["土壤指标"]["土石比"])</w:t>
        <w:tab/>
      </w:r>
      <w:r>
        <w:rPr>
          <w:rFonts w:ascii="Consolas" w:hAnsi="Consolas" w:eastAsia="宋体"/>
          <w:sz w:val="16"/>
        </w:rPr>
        <w:t>13079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new_score = run_eval(pid)</w:t>
        <w:tab/>
      </w:r>
      <w:r>
        <w:rPr>
          <w:rFonts w:ascii="Consolas" w:hAnsi="Consolas" w:eastAsia="宋体"/>
          <w:sz w:val="16"/>
        </w:rPr>
        <w:t>13080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  新权重下的评价值 F = %.4f" % new_score)</w:t>
        <w:tab/>
      </w:r>
      <w:r>
        <w:rPr>
          <w:rFonts w:ascii="Consolas" w:hAnsi="Consolas" w:eastAsia="宋体"/>
          <w:sz w:val="16"/>
        </w:rPr>
        <w:t>13081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ok(abs(new_score - base_score) &gt; 1e-4,</w:t>
        <w:tab/>
      </w:r>
      <w:r>
        <w:rPr>
          <w:rFonts w:ascii="Consolas" w:hAnsi="Consolas" w:eastAsia="宋体"/>
          <w:sz w:val="16"/>
        </w:rPr>
        <w:t>13082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"权重变化确实改变了评价结果",</w:t>
        <w:tab/>
      </w:r>
      <w:r>
        <w:rPr>
          <w:rFonts w:ascii="Consolas" w:hAnsi="Consolas" w:eastAsia="宋体"/>
          <w:sz w:val="16"/>
        </w:rPr>
        <w:t>13083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"%.4f → %.4f" % (base_score, new_score))</w:t>
        <w:tab/>
      </w:r>
      <w:r>
        <w:rPr>
          <w:rFonts w:ascii="Consolas" w:hAnsi="Consolas" w:eastAsia="宋体"/>
          <w:sz w:val="16"/>
        </w:rPr>
        <w:t>13084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13085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13086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print("三、结果应记录所用权重来源")</w:t>
        <w:tab/>
      </w:r>
      <w:r>
        <w:rPr>
          <w:rFonts w:ascii="Consolas" w:hAnsi="Consolas" w:eastAsia="宋体"/>
          <w:sz w:val="16"/>
        </w:rPr>
        <w:t>13087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13088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json</w:t>
        <w:tab/>
      </w:r>
      <w:r>
        <w:rPr>
          <w:rFonts w:ascii="Consolas" w:hAnsi="Consolas" w:eastAsia="宋体"/>
          <w:sz w:val="16"/>
        </w:rPr>
        <w:t>13089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13090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rec = EvaluationResult.query.filter_by(patch_id=pid) \</w:t>
        <w:tab/>
      </w:r>
      <w:r>
        <w:rPr>
          <w:rFonts w:ascii="Consolas" w:hAnsi="Consolas" w:eastAsia="宋体"/>
          <w:sz w:val="16"/>
        </w:rPr>
        <w:t>13091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.order_by(EvaluationResult.id.desc()).first()</w:t>
        <w:tab/>
      </w:r>
      <w:r>
        <w:rPr>
          <w:rFonts w:ascii="Consolas" w:hAnsi="Consolas" w:eastAsia="宋体"/>
          <w:sz w:val="16"/>
        </w:rPr>
        <w:t>13092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stored = json.loads(rec.unit_scores)</w:t>
        <w:tab/>
      </w:r>
      <w:r>
        <w:rPr>
          <w:rFonts w:ascii="Consolas" w:hAnsi="Consolas" w:eastAsia="宋体"/>
          <w:sz w:val="16"/>
        </w:rPr>
        <w:t>13093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ok(any(u.get("weight_source") for u in stored),</w:t>
        <w:tab/>
      </w:r>
      <w:r>
        <w:rPr>
          <w:rFonts w:ascii="Consolas" w:hAnsi="Consolas" w:eastAsia="宋体"/>
          <w:sz w:val="16"/>
        </w:rPr>
        <w:t>13094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"评价记录中标注了权重来源",</w:t>
        <w:tab/>
      </w:r>
      <w:r>
        <w:rPr>
          <w:rFonts w:ascii="Consolas" w:hAnsi="Consolas" w:eastAsia="宋体"/>
          <w:sz w:val="16"/>
        </w:rPr>
        <w:t>13095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stored[0].get("weight_source") or "")</w:t>
        <w:tab/>
      </w:r>
      <w:r>
        <w:rPr>
          <w:rFonts w:ascii="Consolas" w:hAnsi="Consolas" w:eastAsia="宋体"/>
          <w:sz w:val="16"/>
        </w:rPr>
        <w:t>13096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13097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13098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print("四、恢复默认后应回到系统默认权重")</w:t>
        <w:tab/>
      </w:r>
      <w:r>
        <w:rPr>
          <w:rFonts w:ascii="Consolas" w:hAnsi="Consolas" w:eastAsia="宋体"/>
          <w:sz w:val="16"/>
        </w:rPr>
        <w:t>13099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13100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13101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ws.reset_weights(UNIT_TYPE)</w:t>
        <w:tab/>
      </w:r>
      <w:r>
        <w:rPr>
          <w:rFonts w:ascii="Consolas" w:hAnsi="Consolas" w:eastAsia="宋体"/>
          <w:sz w:val="16"/>
        </w:rPr>
        <w:t>13102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w3, label3, scheme3 = ws.effective_weights(UNIT_TYPE)</w:t>
        <w:tab/>
      </w:r>
      <w:r>
        <w:rPr>
          <w:rFonts w:ascii="Consolas" w:hAnsi="Consolas" w:eastAsia="宋体"/>
          <w:sz w:val="16"/>
        </w:rPr>
        <w:t>13103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ok(scheme3 is None and "系统默认权重" in label3,</w:t>
        <w:tab/>
      </w:r>
      <w:r>
        <w:rPr>
          <w:rFonts w:ascii="Consolas" w:hAnsi="Consolas" w:eastAsia="宋体"/>
          <w:sz w:val="16"/>
        </w:rPr>
        <w:t>13104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"已恢复为系统默认权重", label3)</w:t>
        <w:tab/>
      </w:r>
      <w:r>
        <w:rPr>
          <w:rFonts w:ascii="Consolas" w:hAnsi="Consolas" w:eastAsia="宋体"/>
          <w:sz w:val="16"/>
        </w:rPr>
        <w:t>13105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back_score = run_eval(pid)</w:t>
        <w:tab/>
      </w:r>
      <w:r>
        <w:rPr>
          <w:rFonts w:ascii="Consolas" w:hAnsi="Consolas" w:eastAsia="宋体"/>
          <w:sz w:val="16"/>
        </w:rPr>
        <w:t>13106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  恢复后评价值 F = %.4f（默认时 %.4f）" % (back_score,</w:t>
        <w:tab/>
      </w:r>
      <w:r>
        <w:rPr>
          <w:rFonts w:ascii="Consolas" w:hAnsi="Consolas" w:eastAsia="宋体"/>
          <w:sz w:val="16"/>
        </w:rPr>
        <w:t>13107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base_score))</w:t>
        <w:tab/>
      </w:r>
      <w:r>
        <w:rPr>
          <w:rFonts w:ascii="Consolas" w:hAnsi="Consolas" w:eastAsia="宋体"/>
          <w:sz w:val="16"/>
        </w:rPr>
        <w:t>13108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ok(abs(back_score - base_score) &lt; 1e-9, "评价结果与默认时一致")</w:t>
        <w:tab/>
      </w:r>
      <w:r>
        <w:rPr>
          <w:rFonts w:ascii="Consolas" w:hAnsi="Consolas" w:eastAsia="宋体"/>
          <w:sz w:val="16"/>
        </w:rPr>
        <w:t>13109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13110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13111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print("五、权重首页概览")</w:t>
        <w:tab/>
      </w:r>
      <w:r>
        <w:rPr>
          <w:rFonts w:ascii="Consolas" w:hAnsi="Consolas" w:eastAsia="宋体"/>
          <w:sz w:val="16"/>
        </w:rPr>
        <w:t>13112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13113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13114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rows = ws.summary()</w:t>
        <w:tab/>
      </w:r>
      <w:r>
        <w:rPr>
          <w:rFonts w:ascii="Consolas" w:hAnsi="Consolas" w:eastAsia="宋体"/>
          <w:sz w:val="16"/>
        </w:rPr>
        <w:t>13115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ok(len(rows) == 3, "三种微地质单元均有权重来源说明", "%d 行" % len(rows))</w:t>
        <w:tab/>
      </w:r>
      <w:r>
        <w:rPr>
          <w:rFonts w:ascii="Consolas" w:hAnsi="Consolas" w:eastAsia="宋体"/>
          <w:sz w:val="16"/>
        </w:rPr>
        <w:t>13116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c.get("/ahp/")</w:t>
        <w:tab/>
      </w:r>
      <w:r>
        <w:rPr>
          <w:rFonts w:ascii="Consolas" w:hAnsi="Consolas" w:eastAsia="宋体"/>
          <w:sz w:val="16"/>
        </w:rPr>
        <w:t>13117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body = r.get_data(as_text=True)</w:t>
        <w:tab/>
      </w:r>
      <w:r>
        <w:rPr>
          <w:rFonts w:ascii="Consolas" w:hAnsi="Consolas" w:eastAsia="宋体"/>
          <w:sz w:val="16"/>
        </w:rPr>
        <w:t>13118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ok(r.status_code == 200 and "当前生效权重" in body, "权重首页正常展示")</w:t>
        <w:tab/>
      </w:r>
      <w:r>
        <w:rPr>
          <w:rFonts w:ascii="Consolas" w:hAnsi="Consolas" w:eastAsia="宋体"/>
          <w:sz w:val="16"/>
        </w:rPr>
        <w:t>13119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13120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13121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print("六、一致性不通过的矩阵不得保存生效")</w:t>
        <w:tab/>
      </w:r>
      <w:r>
        <w:rPr>
          <w:rFonts w:ascii="Consolas" w:hAnsi="Consolas" w:eastAsia="宋体"/>
          <w:sz w:val="16"/>
        </w:rPr>
        <w:t>13122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13123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13124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ws.reset_weights(UNIT_TYPE)</w:t>
        <w:tab/>
      </w:r>
      <w:r>
        <w:rPr>
          <w:rFonts w:ascii="Consolas" w:hAnsi="Consolas" w:eastAsia="宋体"/>
          <w:sz w:val="16"/>
        </w:rPr>
        <w:t>13125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 = 3</w:t>
        <w:tab/>
      </w:r>
      <w:r>
        <w:rPr>
          <w:rFonts w:ascii="Consolas" w:hAnsi="Consolas" w:eastAsia="宋体"/>
          <w:sz w:val="16"/>
        </w:rPr>
        <w:t>13126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明显矛盾的矩阵：a12=9, a13=1/9, a23=9 —— CR 必然超限</w:t>
        <w:tab/>
      </w:r>
      <w:r>
        <w:rPr>
          <w:rFonts w:ascii="Consolas" w:hAnsi="Consolas" w:eastAsia="宋体"/>
          <w:sz w:val="16"/>
        </w:rPr>
        <w:t>13127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mats = [(0, 1, "9"), (0, 2, "0.1111"), (1, 2, "9")]</w:t>
        <w:tab/>
      </w:r>
      <w:r>
        <w:rPr>
          <w:rFonts w:ascii="Consolas" w:hAnsi="Consolas" w:eastAsia="宋体"/>
          <w:sz w:val="16"/>
        </w:rPr>
        <w:t>13128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data = {"csrf_token": "", "action": "save"}</w:t>
        <w:tab/>
      </w:r>
      <w:r>
        <w:rPr>
          <w:rFonts w:ascii="Consolas" w:hAnsi="Consolas" w:eastAsia="宋体"/>
          <w:sz w:val="16"/>
        </w:rPr>
        <w:t>13129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for i, j, v in mats:</w:t>
        <w:tab/>
      </w:r>
      <w:r>
        <w:rPr>
          <w:rFonts w:ascii="Consolas" w:hAnsi="Consolas" w:eastAsia="宋体"/>
          <w:sz w:val="16"/>
        </w:rPr>
        <w:t>13130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data["m_%d_%d" % (i, j)] = v</w:t>
        <w:tab/>
      </w:r>
      <w:r>
        <w:rPr>
          <w:rFonts w:ascii="Consolas" w:hAnsi="Consolas" w:eastAsia="宋体"/>
          <w:sz w:val="16"/>
        </w:rPr>
        <w:t>13131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 = c.post("/ahp/matrix?unit_type=%s&amp;level=1" % UNIT_TYPE,</w:t>
        <w:tab/>
      </w:r>
      <w:r>
        <w:rPr>
          <w:rFonts w:ascii="Consolas" w:hAnsi="Consolas" w:eastAsia="宋体"/>
          <w:sz w:val="16"/>
        </w:rPr>
        <w:t>13132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data=data,</w:t>
        <w:tab/>
      </w:r>
      <w:r>
        <w:rPr>
          <w:rFonts w:ascii="Consolas" w:hAnsi="Consolas" w:eastAsia="宋体"/>
          <w:sz w:val="16"/>
        </w:rPr>
        <w:t>13133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follow_redirects=True)</w:t>
        <w:tab/>
      </w:r>
      <w:r>
        <w:rPr>
          <w:rFonts w:ascii="Consolas" w:hAnsi="Consolas" w:eastAsia="宋体"/>
          <w:sz w:val="16"/>
        </w:rPr>
        <w:t>13134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with app.app_context():</w:t>
        <w:tab/>
      </w:r>
      <w:r>
        <w:rPr>
          <w:rFonts w:ascii="Consolas" w:hAnsi="Consolas" w:eastAsia="宋体"/>
          <w:sz w:val="16"/>
        </w:rPr>
        <w:t>13135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_, label4, scheme4 = ws.effective_weights(UNIT_TYPE)</w:t>
        <w:tab/>
      </w:r>
      <w:r>
        <w:rPr>
          <w:rFonts w:ascii="Consolas" w:hAnsi="Consolas" w:eastAsia="宋体"/>
          <w:sz w:val="16"/>
        </w:rPr>
        <w:t>13136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ok(scheme4 is None, "CR 超限的矩阵未被保存生效", label4)</w:t>
        <w:tab/>
      </w:r>
      <w:r>
        <w:rPr>
          <w:rFonts w:ascii="Consolas" w:hAnsi="Consolas" w:eastAsia="宋体"/>
          <w:sz w:val="16"/>
        </w:rPr>
        <w:t>13137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ok("一致性" in r.get_data(as_text=True), "页面给出了未通过一致性的提示")</w:t>
        <w:tab/>
      </w:r>
      <w:r>
        <w:rPr>
          <w:rFonts w:ascii="Consolas" w:hAnsi="Consolas" w:eastAsia="宋体"/>
          <w:sz w:val="16"/>
        </w:rPr>
        <w:t>13138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cleanup(pid)</w:t>
        <w:tab/>
      </w:r>
      <w:r>
        <w:rPr>
          <w:rFonts w:ascii="Consolas" w:hAnsi="Consolas" w:eastAsia="宋体"/>
          <w:sz w:val="16"/>
        </w:rPr>
        <w:t>13139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print()</w:t>
        <w:tab/>
      </w:r>
      <w:r>
        <w:rPr>
          <w:rFonts w:ascii="Consolas" w:hAnsi="Consolas" w:eastAsia="宋体"/>
          <w:sz w:val="16"/>
        </w:rPr>
        <w:t>13140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13141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if _fails:</w:t>
        <w:tab/>
      </w:r>
      <w:r>
        <w:rPr>
          <w:rFonts w:ascii="Consolas" w:hAnsi="Consolas" w:eastAsia="宋体"/>
          <w:sz w:val="16"/>
        </w:rPr>
        <w:t>13142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print("存在未通过项：")</w:t>
        <w:tab/>
      </w:r>
      <w:r>
        <w:rPr>
          <w:rFonts w:ascii="Consolas" w:hAnsi="Consolas" w:eastAsia="宋体"/>
          <w:sz w:val="16"/>
        </w:rPr>
        <w:t>13143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f in _fails:</w:t>
        <w:tab/>
      </w:r>
      <w:r>
        <w:rPr>
          <w:rFonts w:ascii="Consolas" w:hAnsi="Consolas" w:eastAsia="宋体"/>
          <w:sz w:val="16"/>
        </w:rPr>
        <w:t>13144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print("  -", f)</w:t>
        <w:tab/>
      </w:r>
      <w:r>
        <w:rPr>
          <w:rFonts w:ascii="Consolas" w:hAnsi="Consolas" w:eastAsia="宋体"/>
          <w:sz w:val="16"/>
        </w:rPr>
        <w:t>13145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sys.exit(1)</w:t>
        <w:tab/>
      </w:r>
      <w:r>
        <w:rPr>
          <w:rFonts w:ascii="Consolas" w:hAnsi="Consolas" w:eastAsia="宋体"/>
          <w:sz w:val="16"/>
        </w:rPr>
        <w:t>13146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print("权重生效链路自检全部通过 √")</w:t>
        <w:tab/>
      </w:r>
      <w:r>
        <w:rPr>
          <w:rFonts w:ascii="Consolas" w:hAnsi="Consolas" w:eastAsia="宋体"/>
          <w:sz w:val="16"/>
        </w:rPr>
        <w:t>13147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print(LINE)</w:t>
        <w:tab/>
      </w:r>
      <w:r>
        <w:rPr>
          <w:rFonts w:ascii="Consolas" w:hAnsi="Consolas" w:eastAsia="宋体"/>
          <w:sz w:val="16"/>
        </w:rPr>
        <w:t>13148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app/services/__init__.py ====</w:t>
        <w:tab/>
      </w:r>
      <w:r>
        <w:rPr>
          <w:rFonts w:ascii="Consolas" w:hAnsi="Consolas" w:eastAsia="宋体"/>
          <w:sz w:val="16"/>
        </w:rPr>
        <w:t>13149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13150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app/services/cleanup.py ====</w:t>
        <w:tab/>
      </w:r>
      <w:r>
        <w:rPr>
          <w:rFonts w:ascii="Consolas" w:hAnsi="Consolas" w:eastAsia="宋体"/>
          <w:sz w:val="16"/>
        </w:rPr>
        <w:t>13151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13152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"""级联清理：删图斑、删项目时，把挂在它下面的数据一并清掉。</w:t>
        <w:tab/>
      </w:r>
      <w:r>
        <w:rPr>
          <w:rFonts w:ascii="Consolas" w:hAnsi="Consolas" w:eastAsia="宋体"/>
          <w:sz w:val="16"/>
        </w:rPr>
        <w:t>13153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为什么单独抽出来：`Project.patches` 与 `MinePatch.units` 上有 ORM 级联，</w:t>
        <w:tab/>
      </w:r>
      <w:r>
        <w:rPr>
          <w:rFonts w:ascii="Consolas" w:hAnsi="Consolas" w:eastAsia="宋体"/>
          <w:sz w:val="16"/>
        </w:rPr>
        <w:t>13154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但图斑下面的**指标数据、限制性判定、评价结果、得分明细、参照生态系统**</w:t>
        <w:tab/>
      </w:r>
      <w:r>
        <w:rPr>
          <w:rFonts w:ascii="Consolas" w:hAnsi="Consolas" w:eastAsia="宋体"/>
          <w:sz w:val="16"/>
        </w:rPr>
        <w:t>13155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都没有级联关系。原先只有「删除图斑」那条路径里手写了清理，</w:t>
        <w:tab/>
      </w:r>
      <w:r>
        <w:rPr>
          <w:rFonts w:ascii="Consolas" w:hAnsi="Consolas" w:eastAsia="宋体"/>
          <w:sz w:val="16"/>
        </w:rPr>
        <w:t>13156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于是「删除项目」会留下一批孤儿行——自检实测：删一个项目后，</w:t>
        <w:tab/>
      </w:r>
      <w:r>
        <w:rPr>
          <w:rFonts w:ascii="Consolas" w:hAnsi="Consolas" w:eastAsia="宋体"/>
          <w:sz w:val="16"/>
        </w:rPr>
        <w:t>13157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上面五张表各残留 1 行（项目与图斑本身都删掉了，数据却还在库里）。</w:t>
        <w:tab/>
      </w:r>
      <w:r>
        <w:rPr>
          <w:rFonts w:ascii="Consolas" w:hAnsi="Consolas" w:eastAsia="宋体"/>
          <w:sz w:val="16"/>
        </w:rPr>
        <w:t>13158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两条删除路径都调用这里，才不会漏。</w:t>
        <w:tab/>
      </w:r>
      <w:r>
        <w:rPr>
          <w:rFonts w:ascii="Consolas" w:hAnsi="Consolas" w:eastAsia="宋体"/>
          <w:sz w:val="16"/>
        </w:rPr>
        <w:t>13159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13160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app.models import (db, MinePatch, MicroUnit,</w:t>
        <w:tab/>
      </w:r>
      <w:r>
        <w:rPr>
          <w:rFonts w:ascii="Consolas" w:hAnsi="Consolas" w:eastAsia="宋体"/>
          <w:sz w:val="16"/>
        </w:rPr>
        <w:t>13161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IndicatorData,</w:t>
        <w:tab/>
      </w:r>
      <w:r>
        <w:rPr>
          <w:rFonts w:ascii="Consolas" w:hAnsi="Consolas" w:eastAsia="宋体"/>
          <w:sz w:val="16"/>
        </w:rPr>
        <w:t>13162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EvaluationResult, ScoreDetail,</w:t>
        <w:tab/>
      </w:r>
      <w:r>
        <w:rPr>
          <w:rFonts w:ascii="Consolas" w:hAnsi="Consolas" w:eastAsia="宋体"/>
          <w:sz w:val="16"/>
        </w:rPr>
        <w:t>13163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ConstraintCheck,</w:t>
        <w:tab/>
      </w:r>
      <w:r>
        <w:rPr>
          <w:rFonts w:ascii="Consolas" w:hAnsi="Consolas" w:eastAsia="宋体"/>
          <w:sz w:val="16"/>
        </w:rPr>
        <w:t>13164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ReferenceEcosystem)</w:t>
        <w:tab/>
      </w:r>
      <w:r>
        <w:rPr>
          <w:rFonts w:ascii="Consolas" w:hAnsi="Consolas" w:eastAsia="宋体"/>
          <w:sz w:val="16"/>
        </w:rPr>
        <w:t>13165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sqlalchemy import text</w:t>
        <w:tab/>
      </w:r>
      <w:r>
        <w:rPr>
          <w:rFonts w:ascii="Consolas" w:hAnsi="Consolas" w:eastAsia="宋体"/>
          <w:sz w:val="16"/>
        </w:rPr>
        <w:t>13166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孤儿判定：子表的某个外键指向了已经不存在的父记录。</w:t>
        <w:tab/>
      </w:r>
      <w:r>
        <w:rPr>
          <w:rFonts w:ascii="Consolas" w:hAnsi="Consolas" w:eastAsia="宋体"/>
          <w:sz w:val="16"/>
        </w:rPr>
        <w:t>13167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(表名, 孤儿条件, 说明)</w:t>
        <w:tab/>
      </w:r>
      <w:r>
        <w:rPr>
          <w:rFonts w:ascii="Consolas" w:hAnsi="Consolas" w:eastAsia="宋体"/>
          <w:sz w:val="16"/>
        </w:rPr>
        <w:t>13168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这套规则同时被三处使用：工具/清理孤儿数据.py（人工清理）、</w:t>
        <w:tab/>
      </w:r>
      <w:r>
        <w:rPr>
          <w:rFonts w:ascii="Consolas" w:hAnsi="Consolas" w:eastAsia="宋体"/>
          <w:sz w:val="16"/>
        </w:rPr>
        <w:t>13169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演示数据重建（seed_demo）、最终验收（verify_all 跑完自检后核对）。</w:t>
        <w:tab/>
      </w:r>
      <w:r>
        <w:rPr>
          <w:rFonts w:ascii="Consolas" w:hAnsi="Consolas" w:eastAsia="宋体"/>
          <w:sz w:val="16"/>
        </w:rPr>
        <w:t>13170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ORPHAN_RULES = [</w:t>
        <w:tab/>
      </w:r>
      <w:r>
        <w:rPr>
          <w:rFonts w:ascii="Consolas" w:hAnsi="Consolas" w:eastAsia="宋体"/>
          <w:sz w:val="16"/>
        </w:rPr>
        <w:t>13171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("indicator_data", "unit_id NOT IN (SELECT id FROM</w:t>
        <w:tab/>
      </w:r>
      <w:r>
        <w:rPr>
          <w:rFonts w:ascii="Consolas" w:hAnsi="Consolas" w:eastAsia="宋体"/>
          <w:sz w:val="16"/>
        </w:rPr>
        <w:t>13172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micro_units)",</w:t>
        <w:tab/>
      </w:r>
      <w:r>
        <w:rPr>
          <w:rFonts w:ascii="Consolas" w:hAnsi="Consolas" w:eastAsia="宋体"/>
          <w:sz w:val="16"/>
        </w:rPr>
        <w:t>13173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"指标数据挂在已删除的微地质单元下"),</w:t>
        <w:tab/>
      </w:r>
      <w:r>
        <w:rPr>
          <w:rFonts w:ascii="Consolas" w:hAnsi="Consolas" w:eastAsia="宋体"/>
          <w:sz w:val="16"/>
        </w:rPr>
        <w:t>13174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("constraint_checks", "patch_id NOT IN (SELECT id FROM</w:t>
        <w:tab/>
      </w:r>
      <w:r>
        <w:rPr>
          <w:rFonts w:ascii="Consolas" w:hAnsi="Consolas" w:eastAsia="宋体"/>
          <w:sz w:val="16"/>
        </w:rPr>
        <w:t>13175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mine_patches)",</w:t>
        <w:tab/>
      </w:r>
      <w:r>
        <w:rPr>
          <w:rFonts w:ascii="Consolas" w:hAnsi="Consolas" w:eastAsia="宋体"/>
          <w:sz w:val="16"/>
        </w:rPr>
        <w:t>13176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"限制性判定挂在已删除的图斑下"),</w:t>
        <w:tab/>
      </w:r>
      <w:r>
        <w:rPr>
          <w:rFonts w:ascii="Consolas" w:hAnsi="Consolas" w:eastAsia="宋体"/>
          <w:sz w:val="16"/>
        </w:rPr>
        <w:t>13177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("reference_ecosystems", "patch_id NOT IN (SELECT id</w:t>
        <w:tab/>
      </w:r>
      <w:r>
        <w:rPr>
          <w:rFonts w:ascii="Consolas" w:hAnsi="Consolas" w:eastAsia="宋体"/>
          <w:sz w:val="16"/>
        </w:rPr>
        <w:t>13178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FROM mine_patches)",</w:t>
        <w:tab/>
      </w:r>
      <w:r>
        <w:rPr>
          <w:rFonts w:ascii="Consolas" w:hAnsi="Consolas" w:eastAsia="宋体"/>
          <w:sz w:val="16"/>
        </w:rPr>
        <w:t>13179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"参照生态系统挂在已删除的图斑下"),</w:t>
        <w:tab/>
      </w:r>
      <w:r>
        <w:rPr>
          <w:rFonts w:ascii="Consolas" w:hAnsi="Consolas" w:eastAsia="宋体"/>
          <w:sz w:val="16"/>
        </w:rPr>
        <w:t>13180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("evaluation_results", "patch_id NOT IN (SELECT id FROM</w:t>
        <w:tab/>
      </w:r>
      <w:r>
        <w:rPr>
          <w:rFonts w:ascii="Consolas" w:hAnsi="Consolas" w:eastAsia="宋体"/>
          <w:sz w:val="16"/>
        </w:rPr>
        <w:t>13181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mine_patches)",</w:t>
        <w:tab/>
      </w:r>
      <w:r>
        <w:rPr>
          <w:rFonts w:ascii="Consolas" w:hAnsi="Consolas" w:eastAsia="宋体"/>
          <w:sz w:val="16"/>
        </w:rPr>
        <w:t>13182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"评价结果挂在已删除的图斑下"),</w:t>
        <w:tab/>
      </w:r>
      <w:r>
        <w:rPr>
          <w:rFonts w:ascii="Consolas" w:hAnsi="Consolas" w:eastAsia="宋体"/>
          <w:sz w:val="16"/>
        </w:rPr>
        <w:t>13183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("score_details", "result_id NOT IN (SELECT id FROM</w:t>
        <w:tab/>
      </w:r>
      <w:r>
        <w:rPr>
          <w:rFonts w:ascii="Consolas" w:hAnsi="Consolas" w:eastAsia="宋体"/>
          <w:sz w:val="16"/>
        </w:rPr>
        <w:t>13184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evaluation_results)",</w:t>
        <w:tab/>
      </w:r>
      <w:r>
        <w:rPr>
          <w:rFonts w:ascii="Consolas" w:hAnsi="Consolas" w:eastAsia="宋体"/>
          <w:sz w:val="16"/>
        </w:rPr>
        <w:t>13185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"得分明细挂在已删除的评价结果下"),</w:t>
        <w:tab/>
      </w:r>
      <w:r>
        <w:rPr>
          <w:rFonts w:ascii="Consolas" w:hAnsi="Consolas" w:eastAsia="宋体"/>
          <w:sz w:val="16"/>
        </w:rPr>
        <w:t>13186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("micro_units", "patch_id NOT IN (SELECT id FROM</w:t>
        <w:tab/>
      </w:r>
      <w:r>
        <w:rPr>
          <w:rFonts w:ascii="Consolas" w:hAnsi="Consolas" w:eastAsia="宋体"/>
          <w:sz w:val="16"/>
        </w:rPr>
        <w:t>13187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mine_patches)",</w:t>
        <w:tab/>
      </w:r>
      <w:r>
        <w:rPr>
          <w:rFonts w:ascii="Consolas" w:hAnsi="Consolas" w:eastAsia="宋体"/>
          <w:sz w:val="16"/>
        </w:rPr>
        <w:t>13188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"微地质单元挂在已删除的图斑下"),</w:t>
        <w:tab/>
      </w:r>
      <w:r>
        <w:rPr>
          <w:rFonts w:ascii="Consolas" w:hAnsi="Consolas" w:eastAsia="宋体"/>
          <w:sz w:val="16"/>
        </w:rPr>
        <w:t>13189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("standard_rules", "standard_id NOT IN (SELECT id FROM</w:t>
        <w:tab/>
      </w:r>
      <w:r>
        <w:rPr>
          <w:rFonts w:ascii="Consolas" w:hAnsi="Consolas" w:eastAsia="宋体"/>
          <w:sz w:val="16"/>
        </w:rPr>
        <w:t>13190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standards)",</w:t>
        <w:tab/>
      </w:r>
      <w:r>
        <w:rPr>
          <w:rFonts w:ascii="Consolas" w:hAnsi="Consolas" w:eastAsia="宋体"/>
          <w:sz w:val="16"/>
        </w:rPr>
        <w:t>13191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"标准规则挂在已删除的标准下"),</w:t>
        <w:tab/>
      </w:r>
      <w:r>
        <w:rPr>
          <w:rFonts w:ascii="Consolas" w:hAnsi="Consolas" w:eastAsia="宋体"/>
          <w:sz w:val="16"/>
        </w:rPr>
        <w:t>13192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("expert_matrices", "scheme_id NOT IN (SELECT id FROM</w:t>
        <w:tab/>
      </w:r>
      <w:r>
        <w:rPr>
          <w:rFonts w:ascii="Consolas" w:hAnsi="Consolas" w:eastAsia="宋体"/>
          <w:sz w:val="16"/>
        </w:rPr>
        <w:t>13193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weight_schemes)",</w:t>
        <w:tab/>
      </w:r>
      <w:r>
        <w:rPr>
          <w:rFonts w:ascii="Consolas" w:hAnsi="Consolas" w:eastAsia="宋体"/>
          <w:sz w:val="16"/>
        </w:rPr>
        <w:t>13194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"判断矩阵挂在已删除的权重方案下"),</w:t>
        <w:tab/>
      </w:r>
      <w:r>
        <w:rPr>
          <w:rFonts w:ascii="Consolas" w:hAnsi="Consolas" w:eastAsia="宋体"/>
          <w:sz w:val="16"/>
        </w:rPr>
        <w:t>13195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("weight_items", "scheme_id NOT IN (SELECT id FROM</w:t>
        <w:tab/>
      </w:r>
      <w:r>
        <w:rPr>
          <w:rFonts w:ascii="Consolas" w:hAnsi="Consolas" w:eastAsia="宋体"/>
          <w:sz w:val="16"/>
        </w:rPr>
        <w:t>13196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weight_schemes)",</w:t>
        <w:tab/>
      </w:r>
      <w:r>
        <w:rPr>
          <w:rFonts w:ascii="Consolas" w:hAnsi="Consolas" w:eastAsia="宋体"/>
          <w:sz w:val="16"/>
        </w:rPr>
        <w:t>13197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"权重项挂在已删除的权重方案下"),</w:t>
        <w:tab/>
      </w:r>
      <w:r>
        <w:rPr>
          <w:rFonts w:ascii="Consolas" w:hAnsi="Consolas" w:eastAsia="宋体"/>
          <w:sz w:val="16"/>
        </w:rPr>
        <w:t>13198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]</w:t>
        <w:tab/>
      </w:r>
      <w:r>
        <w:rPr>
          <w:rFonts w:ascii="Consolas" w:hAnsi="Consolas" w:eastAsia="宋体"/>
          <w:sz w:val="16"/>
        </w:rPr>
        <w:t>13199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purge_orphans(apply=False):</w:t>
        <w:tab/>
      </w:r>
      <w:r>
        <w:rPr>
          <w:rFonts w:ascii="Consolas" w:hAnsi="Consolas" w:eastAsia="宋体"/>
          <w:sz w:val="16"/>
        </w:rPr>
        <w:t>13200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"""统计（并可选删除）库里残留的孤儿行。</w:t>
        <w:tab/>
      </w:r>
      <w:r>
        <w:rPr>
          <w:rFonts w:ascii="Consolas" w:hAnsi="Consolas" w:eastAsia="宋体"/>
          <w:sz w:val="16"/>
        </w:rPr>
        <w:t>13201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为什么需要：删图斑、删项目如果绕过 delete_patch_children，</w:t>
        <w:tab/>
      </w:r>
      <w:r>
        <w:rPr>
          <w:rFonts w:ascii="Consolas" w:hAnsi="Consolas" w:eastAsia="宋体"/>
          <w:sz w:val="16"/>
        </w:rPr>
        <w:t>13202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图斑下面那几张表就会留下孤儿；自检夹具若被中断也会留下。</w:t>
        <w:tab/>
      </w:r>
      <w:r>
        <w:rPr>
          <w:rFonts w:ascii="Consolas" w:hAnsi="Consolas" w:eastAsia="宋体"/>
          <w:sz w:val="16"/>
        </w:rPr>
        <w:t>13203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返回 [(表名, 条数, 说明)]，调用方据此打印或断言。</w:t>
        <w:tab/>
      </w:r>
      <w:r>
        <w:rPr>
          <w:rFonts w:ascii="Consolas" w:hAnsi="Consolas" w:eastAsia="宋体"/>
          <w:sz w:val="16"/>
        </w:rPr>
        <w:t>13204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13205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report = []</w:t>
        <w:tab/>
      </w:r>
      <w:r>
        <w:rPr>
          <w:rFonts w:ascii="Consolas" w:hAnsi="Consolas" w:eastAsia="宋体"/>
          <w:sz w:val="16"/>
        </w:rPr>
        <w:t>13206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table, cond, note in ORPHAN_RULES:</w:t>
        <w:tab/>
      </w:r>
      <w:r>
        <w:rPr>
          <w:rFonts w:ascii="Consolas" w:hAnsi="Consolas" w:eastAsia="宋体"/>
          <w:sz w:val="16"/>
        </w:rPr>
        <w:t>13207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try:</w:t>
        <w:tab/>
      </w:r>
      <w:r>
        <w:rPr>
          <w:rFonts w:ascii="Consolas" w:hAnsi="Consolas" w:eastAsia="宋体"/>
          <w:sz w:val="16"/>
        </w:rPr>
        <w:t>13208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n = db.session.execute(</w:t>
        <w:tab/>
      </w:r>
      <w:r>
        <w:rPr>
          <w:rFonts w:ascii="Consolas" w:hAnsi="Consolas" w:eastAsia="宋体"/>
          <w:sz w:val="16"/>
        </w:rPr>
        <w:t>13209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text("SELECT COUNT(*) FROM %s WHERE %s" %</w:t>
        <w:tab/>
      </w:r>
      <w:r>
        <w:rPr>
          <w:rFonts w:ascii="Consolas" w:hAnsi="Consolas" w:eastAsia="宋体"/>
          <w:sz w:val="16"/>
        </w:rPr>
        <w:t>13210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(table, cond))).scalar()</w:t>
        <w:tab/>
      </w:r>
      <w:r>
        <w:rPr>
          <w:rFonts w:ascii="Consolas" w:hAnsi="Consolas" w:eastAsia="宋体"/>
          <w:sz w:val="16"/>
        </w:rPr>
        <w:t>13211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except Exception:                      #</w:t>
        <w:tab/>
      </w:r>
      <w:r>
        <w:rPr>
          <w:rFonts w:ascii="Consolas" w:hAnsi="Consolas" w:eastAsia="宋体"/>
          <w:sz w:val="16"/>
        </w:rPr>
        <w:t>13212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表还不存在（旧库）时跳过</w:t>
        <w:tab/>
      </w:r>
      <w:r>
        <w:rPr>
          <w:rFonts w:ascii="Consolas" w:hAnsi="Consolas" w:eastAsia="宋体"/>
          <w:sz w:val="16"/>
        </w:rPr>
        <w:t>13213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db.session.rollback()</w:t>
        <w:tab/>
      </w:r>
      <w:r>
        <w:rPr>
          <w:rFonts w:ascii="Consolas" w:hAnsi="Consolas" w:eastAsia="宋体"/>
          <w:sz w:val="16"/>
        </w:rPr>
        <w:t>13214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continue</w:t>
        <w:tab/>
      </w:r>
      <w:r>
        <w:rPr>
          <w:rFonts w:ascii="Consolas" w:hAnsi="Consolas" w:eastAsia="宋体"/>
          <w:sz w:val="16"/>
        </w:rPr>
        <w:t>13215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report.append((table, n, note))</w:t>
        <w:tab/>
      </w:r>
      <w:r>
        <w:rPr>
          <w:rFonts w:ascii="Consolas" w:hAnsi="Consolas" w:eastAsia="宋体"/>
          <w:sz w:val="16"/>
        </w:rPr>
        <w:t>13216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apply and n:</w:t>
        <w:tab/>
      </w:r>
      <w:r>
        <w:rPr>
          <w:rFonts w:ascii="Consolas" w:hAnsi="Consolas" w:eastAsia="宋体"/>
          <w:sz w:val="16"/>
        </w:rPr>
        <w:t>13217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db.session.execute(text("DELETE FROM %s WHERE</w:t>
        <w:tab/>
      </w:r>
      <w:r>
        <w:rPr>
          <w:rFonts w:ascii="Consolas" w:hAnsi="Consolas" w:eastAsia="宋体"/>
          <w:sz w:val="16"/>
        </w:rPr>
        <w:t>13218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%s" % (table, cond)))</w:t>
        <w:tab/>
      </w:r>
      <w:r>
        <w:rPr>
          <w:rFonts w:ascii="Consolas" w:hAnsi="Consolas" w:eastAsia="宋体"/>
          <w:sz w:val="16"/>
        </w:rPr>
        <w:t>13219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apply:</w:t>
        <w:tab/>
      </w:r>
      <w:r>
        <w:rPr>
          <w:rFonts w:ascii="Consolas" w:hAnsi="Consolas" w:eastAsia="宋体"/>
          <w:sz w:val="16"/>
        </w:rPr>
        <w:t>13220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db.session.commit()</w:t>
        <w:tab/>
      </w:r>
      <w:r>
        <w:rPr>
          <w:rFonts w:ascii="Consolas" w:hAnsi="Consolas" w:eastAsia="宋体"/>
          <w:sz w:val="16"/>
        </w:rPr>
        <w:t>13221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report</w:t>
        <w:tab/>
      </w:r>
      <w:r>
        <w:rPr>
          <w:rFonts w:ascii="Consolas" w:hAnsi="Consolas" w:eastAsia="宋体"/>
          <w:sz w:val="16"/>
        </w:rPr>
        <w:t>13222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delete_patch_children(patch_id):</w:t>
        <w:tab/>
      </w:r>
      <w:r>
        <w:rPr>
          <w:rFonts w:ascii="Consolas" w:hAnsi="Consolas" w:eastAsia="宋体"/>
          <w:sz w:val="16"/>
        </w:rPr>
        <w:t>13223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"""清掉挂在某个图斑下的全部附属数据（不含图斑本身）。</w:t>
        <w:tab/>
      </w:r>
      <w:r>
        <w:rPr>
          <w:rFonts w:ascii="Consolas" w:hAnsi="Consolas" w:eastAsia="宋体"/>
          <w:sz w:val="16"/>
        </w:rPr>
        <w:t>13224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返回各表清理条数，便于调用方打印或断言。</w:t>
        <w:tab/>
      </w:r>
      <w:r>
        <w:rPr>
          <w:rFonts w:ascii="Consolas" w:hAnsi="Consolas" w:eastAsia="宋体"/>
          <w:sz w:val="16"/>
        </w:rPr>
        <w:t>13225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13226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counts = {}</w:t>
        <w:tab/>
      </w:r>
      <w:r>
        <w:rPr>
          <w:rFonts w:ascii="Consolas" w:hAnsi="Consolas" w:eastAsia="宋体"/>
          <w:sz w:val="16"/>
        </w:rPr>
        <w:t>13227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unit_ids = [u.id for u in MicroUnit.query.filter_by(patc</w:t>
        <w:tab/>
      </w:r>
      <w:r>
        <w:rPr>
          <w:rFonts w:ascii="Consolas" w:hAnsi="Consolas" w:eastAsia="宋体"/>
          <w:sz w:val="16"/>
        </w:rPr>
        <w:t>13228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h_id=patch_id).all()]</w:t>
        <w:tab/>
      </w:r>
      <w:r>
        <w:rPr>
          <w:rFonts w:ascii="Consolas" w:hAnsi="Consolas" w:eastAsia="宋体"/>
          <w:sz w:val="16"/>
        </w:rPr>
        <w:t>13229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unit_ids:</w:t>
        <w:tab/>
      </w:r>
      <w:r>
        <w:rPr>
          <w:rFonts w:ascii="Consolas" w:hAnsi="Consolas" w:eastAsia="宋体"/>
          <w:sz w:val="16"/>
        </w:rPr>
        <w:t>13230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counts["indicator_data"] = IndicatorData.query.filte</w:t>
        <w:tab/>
      </w:r>
      <w:r>
        <w:rPr>
          <w:rFonts w:ascii="Consolas" w:hAnsi="Consolas" w:eastAsia="宋体"/>
          <w:sz w:val="16"/>
        </w:rPr>
        <w:t>13231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r(</w:t>
        <w:tab/>
      </w:r>
      <w:r>
        <w:rPr>
          <w:rFonts w:ascii="Consolas" w:hAnsi="Consolas" w:eastAsia="宋体"/>
          <w:sz w:val="16"/>
        </w:rPr>
        <w:t>13232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IndicatorData.unit_id.in_(unit_ids)).delete(sync</w:t>
        <w:tab/>
      </w:r>
      <w:r>
        <w:rPr>
          <w:rFonts w:ascii="Consolas" w:hAnsi="Consolas" w:eastAsia="宋体"/>
          <w:sz w:val="16"/>
        </w:rPr>
        <w:t>13233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hronize_session=False)</w:t>
        <w:tab/>
      </w:r>
      <w:r>
        <w:rPr>
          <w:rFonts w:ascii="Consolas" w:hAnsi="Consolas" w:eastAsia="宋体"/>
          <w:sz w:val="16"/>
        </w:rPr>
        <w:t>13234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result_ids = [r.id for r in</w:t>
        <w:tab/>
      </w:r>
      <w:r>
        <w:rPr>
          <w:rFonts w:ascii="Consolas" w:hAnsi="Consolas" w:eastAsia="宋体"/>
          <w:sz w:val="16"/>
        </w:rPr>
        <w:t>13235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EvaluationResult.query.filter_by(patch_id=</w:t>
        <w:tab/>
      </w:r>
      <w:r>
        <w:rPr>
          <w:rFonts w:ascii="Consolas" w:hAnsi="Consolas" w:eastAsia="宋体"/>
          <w:sz w:val="16"/>
        </w:rPr>
        <w:t>13236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patch_id).all()]</w:t>
        <w:tab/>
      </w:r>
      <w:r>
        <w:rPr>
          <w:rFonts w:ascii="Consolas" w:hAnsi="Consolas" w:eastAsia="宋体"/>
          <w:sz w:val="16"/>
        </w:rPr>
        <w:t>13237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result_ids:</w:t>
        <w:tab/>
      </w:r>
      <w:r>
        <w:rPr>
          <w:rFonts w:ascii="Consolas" w:hAnsi="Consolas" w:eastAsia="宋体"/>
          <w:sz w:val="16"/>
        </w:rPr>
        <w:t>13238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counts["score_details"] = ScoreDetail.query.filter(</w:t>
        <w:tab/>
      </w:r>
      <w:r>
        <w:rPr>
          <w:rFonts w:ascii="Consolas" w:hAnsi="Consolas" w:eastAsia="宋体"/>
          <w:sz w:val="16"/>
        </w:rPr>
        <w:t>13239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ScoreDetail.result_id.in_(result_ids)).delete(sy</w:t>
        <w:tab/>
      </w:r>
      <w:r>
        <w:rPr>
          <w:rFonts w:ascii="Consolas" w:hAnsi="Consolas" w:eastAsia="宋体"/>
          <w:sz w:val="16"/>
        </w:rPr>
        <w:t>13240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nchronize_session=False)</w:t>
        <w:tab/>
      </w:r>
      <w:r>
        <w:rPr>
          <w:rFonts w:ascii="Consolas" w:hAnsi="Consolas" w:eastAsia="宋体"/>
          <w:sz w:val="16"/>
        </w:rPr>
        <w:t>13241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counts["evaluation_results"] = EvaluationResult.query.fi</w:t>
        <w:tab/>
      </w:r>
      <w:r>
        <w:rPr>
          <w:rFonts w:ascii="Consolas" w:hAnsi="Consolas" w:eastAsia="宋体"/>
          <w:sz w:val="16"/>
        </w:rPr>
        <w:t>13242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lter_by(</w:t>
        <w:tab/>
      </w:r>
      <w:r>
        <w:rPr>
          <w:rFonts w:ascii="Consolas" w:hAnsi="Consolas" w:eastAsia="宋体"/>
          <w:sz w:val="16"/>
        </w:rPr>
        <w:t>13243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patch_id=patch_id).delete(synchronize_session=False)</w:t>
        <w:tab/>
      </w:r>
      <w:r>
        <w:rPr>
          <w:rFonts w:ascii="Consolas" w:hAnsi="Consolas" w:eastAsia="宋体"/>
          <w:sz w:val="16"/>
        </w:rPr>
        <w:t>13244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counts["constraint_checks"] = ConstraintCheck.query.filt</w:t>
        <w:tab/>
      </w:r>
      <w:r>
        <w:rPr>
          <w:rFonts w:ascii="Consolas" w:hAnsi="Consolas" w:eastAsia="宋体"/>
          <w:sz w:val="16"/>
        </w:rPr>
        <w:t>13245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er_by(</w:t>
        <w:tab/>
      </w:r>
      <w:r>
        <w:rPr>
          <w:rFonts w:ascii="Consolas" w:hAnsi="Consolas" w:eastAsia="宋体"/>
          <w:sz w:val="16"/>
        </w:rPr>
        <w:t>13246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patch_id=patch_id).delete(synchronize_session=False)</w:t>
        <w:tab/>
      </w:r>
      <w:r>
        <w:rPr>
          <w:rFonts w:ascii="Consolas" w:hAnsi="Consolas" w:eastAsia="宋体"/>
          <w:sz w:val="16"/>
        </w:rPr>
        <w:t>13247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counts["micro_units"] = MicroUnit.query.filter_by(</w:t>
        <w:tab/>
      </w:r>
      <w:r>
        <w:rPr>
          <w:rFonts w:ascii="Consolas" w:hAnsi="Consolas" w:eastAsia="宋体"/>
          <w:sz w:val="16"/>
        </w:rPr>
        <w:t>13248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patch_id=patch_id).delete(synchronize_session=False)</w:t>
        <w:tab/>
      </w:r>
      <w:r>
        <w:rPr>
          <w:rFonts w:ascii="Consolas" w:hAnsi="Consolas" w:eastAsia="宋体"/>
          <w:sz w:val="16"/>
        </w:rPr>
        <w:t>13249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counts["reference_ecosystems"] = ReferenceEcosystem.quer</w:t>
        <w:tab/>
      </w:r>
      <w:r>
        <w:rPr>
          <w:rFonts w:ascii="Consolas" w:hAnsi="Consolas" w:eastAsia="宋体"/>
          <w:sz w:val="16"/>
        </w:rPr>
        <w:t>13250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y.filter_by(</w:t>
        <w:tab/>
      </w:r>
      <w:r>
        <w:rPr>
          <w:rFonts w:ascii="Consolas" w:hAnsi="Consolas" w:eastAsia="宋体"/>
          <w:sz w:val="16"/>
        </w:rPr>
        <w:t>13251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patch_id=patch_id).delete(synchronize_session=False)</w:t>
        <w:tab/>
      </w:r>
      <w:r>
        <w:rPr>
          <w:rFonts w:ascii="Consolas" w:hAnsi="Consolas" w:eastAsia="宋体"/>
          <w:sz w:val="16"/>
        </w:rPr>
        <w:t>13252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counts</w:t>
        <w:tab/>
      </w:r>
      <w:r>
        <w:rPr>
          <w:rFonts w:ascii="Consolas" w:hAnsi="Consolas" w:eastAsia="宋体"/>
          <w:sz w:val="16"/>
        </w:rPr>
        <w:t>13253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delete_patch(patch_id):</w:t>
        <w:tab/>
      </w:r>
      <w:r>
        <w:rPr>
          <w:rFonts w:ascii="Consolas" w:hAnsi="Consolas" w:eastAsia="宋体"/>
          <w:sz w:val="16"/>
        </w:rPr>
        <w:t>13254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"""删除一个图斑及其全部附属数据。图斑不存在时返回 (None, {})。"""</w:t>
        <w:tab/>
      </w:r>
      <w:r>
        <w:rPr>
          <w:rFonts w:ascii="Consolas" w:hAnsi="Consolas" w:eastAsia="宋体"/>
          <w:sz w:val="16"/>
        </w:rPr>
        <w:t>13255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 = db.session.get(MinePatch, patch_id)</w:t>
        <w:tab/>
      </w:r>
      <w:r>
        <w:rPr>
          <w:rFonts w:ascii="Consolas" w:hAnsi="Consolas" w:eastAsia="宋体"/>
          <w:sz w:val="16"/>
        </w:rPr>
        <w:t>13256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patch is None:</w:t>
        <w:tab/>
      </w:r>
      <w:r>
        <w:rPr>
          <w:rFonts w:ascii="Consolas" w:hAnsi="Consolas" w:eastAsia="宋体"/>
          <w:sz w:val="16"/>
        </w:rPr>
        <w:t>13257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None, {}</w:t>
        <w:tab/>
      </w:r>
      <w:r>
        <w:rPr>
          <w:rFonts w:ascii="Consolas" w:hAnsi="Consolas" w:eastAsia="宋体"/>
          <w:sz w:val="16"/>
        </w:rPr>
        <w:t>13258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counts = delete_patch_children(patch_id)</w:t>
        <w:tab/>
      </w:r>
      <w:r>
        <w:rPr>
          <w:rFonts w:ascii="Consolas" w:hAnsi="Consolas" w:eastAsia="宋体"/>
          <w:sz w:val="16"/>
        </w:rPr>
        <w:t>13259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db.session.delete(patch)</w:t>
        <w:tab/>
      </w:r>
      <w:r>
        <w:rPr>
          <w:rFonts w:ascii="Consolas" w:hAnsi="Consolas" w:eastAsia="宋体"/>
          <w:sz w:val="16"/>
        </w:rPr>
        <w:t>13260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db.session.commit()</w:t>
        <w:tab/>
      </w:r>
      <w:r>
        <w:rPr>
          <w:rFonts w:ascii="Consolas" w:hAnsi="Consolas" w:eastAsia="宋体"/>
          <w:sz w:val="16"/>
        </w:rPr>
        <w:t>13261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patch, counts</w:t>
        <w:tab/>
      </w:r>
      <w:r>
        <w:rPr>
          <w:rFonts w:ascii="Consolas" w:hAnsi="Consolas" w:eastAsia="宋体"/>
          <w:sz w:val="16"/>
        </w:rPr>
        <w:t>13262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delete_project(project):</w:t>
        <w:tab/>
      </w:r>
      <w:r>
        <w:rPr>
          <w:rFonts w:ascii="Consolas" w:hAnsi="Consolas" w:eastAsia="宋体"/>
          <w:sz w:val="16"/>
        </w:rPr>
        <w:t>13263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"""删除一个项目：先清掉每个图斑的附属数据，再删项目本身。</w:t>
        <w:tab/>
      </w:r>
      <w:r>
        <w:rPr>
          <w:rFonts w:ascii="Consolas" w:hAnsi="Consolas" w:eastAsia="宋体"/>
          <w:sz w:val="16"/>
        </w:rPr>
        <w:t>13264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项目下的图斑由 `Project.patches` 的 ORM 级联删除，但图斑下面那五张表</w:t>
        <w:tab/>
      </w:r>
      <w:r>
        <w:rPr>
          <w:rFonts w:ascii="Consolas" w:hAnsi="Consolas" w:eastAsia="宋体"/>
          <w:sz w:val="16"/>
        </w:rPr>
        <w:t>13265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必须先手工清，否则会留孤儿。</w:t>
        <w:tab/>
      </w:r>
      <w:r>
        <w:rPr>
          <w:rFonts w:ascii="Consolas" w:hAnsi="Consolas" w:eastAsia="宋体"/>
          <w:sz w:val="16"/>
        </w:rPr>
        <w:t>13266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13267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cleaned = 0</w:t>
        <w:tab/>
      </w:r>
      <w:r>
        <w:rPr>
          <w:rFonts w:ascii="Consolas" w:hAnsi="Consolas" w:eastAsia="宋体"/>
          <w:sz w:val="16"/>
        </w:rPr>
        <w:t>13268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patch in project.patches.all():</w:t>
        <w:tab/>
      </w:r>
      <w:r>
        <w:rPr>
          <w:rFonts w:ascii="Consolas" w:hAnsi="Consolas" w:eastAsia="宋体"/>
          <w:sz w:val="16"/>
        </w:rPr>
        <w:t>13269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counts = delete_patch_children(patch.id)</w:t>
        <w:tab/>
      </w:r>
      <w:r>
        <w:rPr>
          <w:rFonts w:ascii="Consolas" w:hAnsi="Consolas" w:eastAsia="宋体"/>
          <w:sz w:val="16"/>
        </w:rPr>
        <w:t>13270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cleaned += sum(counts.values())</w:t>
        <w:tab/>
      </w:r>
      <w:r>
        <w:rPr>
          <w:rFonts w:ascii="Consolas" w:hAnsi="Consolas" w:eastAsia="宋体"/>
          <w:sz w:val="16"/>
        </w:rPr>
        <w:t>13271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project.name</w:t>
        <w:tab/>
      </w:r>
      <w:r>
        <w:rPr>
          <w:rFonts w:ascii="Consolas" w:hAnsi="Consolas" w:eastAsia="宋体"/>
          <w:sz w:val="16"/>
        </w:rPr>
        <w:t>13272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db.session.delete(project)</w:t>
        <w:tab/>
      </w:r>
      <w:r>
        <w:rPr>
          <w:rFonts w:ascii="Consolas" w:hAnsi="Consolas" w:eastAsia="宋体"/>
          <w:sz w:val="16"/>
        </w:rPr>
        <w:t>13273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db.session.commit()</w:t>
        <w:tab/>
      </w:r>
      <w:r>
        <w:rPr>
          <w:rFonts w:ascii="Consolas" w:hAnsi="Consolas" w:eastAsia="宋体"/>
          <w:sz w:val="16"/>
        </w:rPr>
        <w:t>13274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name, cleaned</w:t>
        <w:tab/>
      </w:r>
      <w:r>
        <w:rPr>
          <w:rFonts w:ascii="Consolas" w:hAnsi="Consolas" w:eastAsia="宋体"/>
          <w:sz w:val="16"/>
        </w:rPr>
        <w:t>13275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app/services/standard_check.py ====</w:t>
        <w:tab/>
      </w:r>
      <w:r>
        <w:rPr>
          <w:rFonts w:ascii="Consolas" w:hAnsi="Consolas" w:eastAsia="宋体"/>
          <w:sz w:val="16"/>
        </w:rPr>
        <w:t>13276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13277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"""评价结论与地方标准 / 政策文件的对照。</w:t>
        <w:tab/>
      </w:r>
      <w:r>
        <w:rPr>
          <w:rFonts w:ascii="Consolas" w:hAnsi="Consolas" w:eastAsia="宋体"/>
          <w:sz w:val="16"/>
        </w:rPr>
        <w:t>13278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标准知识库只作文件储备与比对，**不参与评价因子 F 的计算**：评价仍按内置的</w:t>
        <w:tab/>
      </w:r>
      <w:r>
        <w:rPr>
          <w:rFonts w:ascii="Consolas" w:hAnsi="Consolas" w:eastAsia="宋体"/>
          <w:sz w:val="16"/>
        </w:rPr>
        <w:t>13279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指标体系与权重算，算完之后再拿结论去对照文件里的判定项，回答</w:t>
        <w:tab/>
      </w:r>
      <w:r>
        <w:rPr>
          <w:rFonts w:ascii="Consolas" w:hAnsi="Consolas" w:eastAsia="宋体"/>
          <w:sz w:val="16"/>
        </w:rPr>
        <w:t>13280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「这个结论是否符合当地文件的要求」。</w:t>
        <w:tab/>
      </w:r>
      <w:r>
        <w:rPr>
          <w:rFonts w:ascii="Consolas" w:hAnsi="Consolas" w:eastAsia="宋体"/>
          <w:sz w:val="16"/>
        </w:rPr>
        <w:t>13281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对照结果有三种，映射不上的项如实标为「待人工判断」，不由系统替文件下结论：</w:t>
        <w:tab/>
      </w:r>
      <w:r>
        <w:rPr>
          <w:rFonts w:ascii="Consolas" w:hAnsi="Consolas" w:eastAsia="宋体"/>
          <w:sz w:val="16"/>
        </w:rPr>
        <w:t>13282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符合        —— 系统里有对应数据，且满足文件里的判定条件</w:t>
        <w:tab/>
      </w:r>
      <w:r>
        <w:rPr>
          <w:rFonts w:ascii="Consolas" w:hAnsi="Consolas" w:eastAsia="宋体"/>
          <w:sz w:val="16"/>
        </w:rPr>
        <w:t>13283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不符合      —— 系统里有对应数据，但不满足</w:t>
        <w:tab/>
      </w:r>
      <w:r>
        <w:rPr>
          <w:rFonts w:ascii="Consolas" w:hAnsi="Consolas" w:eastAsia="宋体"/>
          <w:sz w:val="16"/>
        </w:rPr>
        <w:t>13284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待人工判断  —— 文件里的定性要求，系统内没有对应数据（如「地形地貌与周边协调」）</w:t>
        <w:tab/>
      </w:r>
      <w:r>
        <w:rPr>
          <w:rFonts w:ascii="Consolas" w:hAnsi="Consolas" w:eastAsia="宋体"/>
          <w:sz w:val="16"/>
        </w:rPr>
        <w:t>13285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对照用到的数据全部来自系统已有记录：限制性条件判定结果、各微地质单元实测值、</w:t>
        <w:tab/>
      </w:r>
      <w:r>
        <w:rPr>
          <w:rFonts w:ascii="Consolas" w:hAnsi="Consolas" w:eastAsia="宋体"/>
          <w:sz w:val="16"/>
        </w:rPr>
        <w:t>13286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参照生态系统基准、最近一次评价记录。</w:t>
        <w:tab/>
      </w:r>
      <w:r>
        <w:rPr>
          <w:rFonts w:ascii="Consolas" w:hAnsi="Consolas" w:eastAsia="宋体"/>
          <w:sz w:val="16"/>
        </w:rPr>
        <w:t>13287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13288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re</w:t>
        <w:tab/>
      </w:r>
      <w:r>
        <w:rPr>
          <w:rFonts w:ascii="Consolas" w:hAnsi="Consolas" w:eastAsia="宋体"/>
          <w:sz w:val="16"/>
        </w:rPr>
        <w:t>13289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app.models import (db, MinePatch, MicroUnit,</w:t>
        <w:tab/>
      </w:r>
      <w:r>
        <w:rPr>
          <w:rFonts w:ascii="Consolas" w:hAnsi="Consolas" w:eastAsia="宋体"/>
          <w:sz w:val="16"/>
        </w:rPr>
        <w:t>13290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IndicatorData, ConstraintCheck,</w:t>
        <w:tab/>
      </w:r>
      <w:r>
        <w:rPr>
          <w:rFonts w:ascii="Consolas" w:hAnsi="Consolas" w:eastAsia="宋体"/>
          <w:sz w:val="16"/>
        </w:rPr>
        <w:t>13291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Standard, StandardRule,</w:t>
        <w:tab/>
      </w:r>
      <w:r>
        <w:rPr>
          <w:rFonts w:ascii="Consolas" w:hAnsi="Consolas" w:eastAsia="宋体"/>
          <w:sz w:val="16"/>
        </w:rPr>
        <w:t>13292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ReferenceEcosystem, EvaluationResult)</w:t>
        <w:tab/>
      </w:r>
      <w:r>
        <w:rPr>
          <w:rFonts w:ascii="Consolas" w:hAnsi="Consolas" w:eastAsia="宋体"/>
          <w:sz w:val="16"/>
        </w:rPr>
        <w:t>13293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OK = "符合"</w:t>
        <w:tab/>
      </w:r>
      <w:r>
        <w:rPr>
          <w:rFonts w:ascii="Consolas" w:hAnsi="Consolas" w:eastAsia="宋体"/>
          <w:sz w:val="16"/>
        </w:rPr>
        <w:t>13294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BAD = "不符合"</w:t>
        <w:tab/>
      </w:r>
      <w:r>
        <w:rPr>
          <w:rFonts w:ascii="Consolas" w:hAnsi="Consolas" w:eastAsia="宋体"/>
          <w:sz w:val="16"/>
        </w:rPr>
        <w:t>13295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MANUAL = "待人工判断"</w:t>
        <w:tab/>
      </w:r>
      <w:r>
        <w:rPr>
          <w:rFonts w:ascii="Consolas" w:hAnsi="Consolas" w:eastAsia="宋体"/>
          <w:sz w:val="16"/>
        </w:rPr>
        <w:t>13296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结论 → 页面上的标签样式（沿用既有的 tag 样式，不新增样式）</w:t>
        <w:tab/>
      </w:r>
      <w:r>
        <w:rPr>
          <w:rFonts w:ascii="Consolas" w:hAnsi="Consolas" w:eastAsia="宋体"/>
          <w:sz w:val="16"/>
        </w:rPr>
        <w:t>13297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TAG_CLASS = {OK: "tag--ok", BAD: "tag--warn", MANUAL:</w:t>
        <w:tab/>
      </w:r>
      <w:r>
        <w:rPr>
          <w:rFonts w:ascii="Consolas" w:hAnsi="Consolas" w:eastAsia="宋体"/>
          <w:sz w:val="16"/>
        </w:rPr>
        <w:t>13298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"tag--muted"}</w:t>
        <w:tab/>
      </w:r>
      <w:r>
        <w:rPr>
          <w:rFonts w:ascii="Consolas" w:hAnsi="Consolas" w:eastAsia="宋体"/>
          <w:sz w:val="16"/>
        </w:rPr>
        <w:t>13299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province_of(region):</w:t>
        <w:tab/>
      </w:r>
      <w:r>
        <w:rPr>
          <w:rFonts w:ascii="Consolas" w:hAnsi="Consolas" w:eastAsia="宋体"/>
          <w:sz w:val="16"/>
        </w:rPr>
        <w:t>13300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"""从行政区里认出已收录的省份：「河北省唐山市玉田县」→「河北」。</w:t>
        <w:tab/>
      </w:r>
      <w:r>
        <w:rPr>
          <w:rFonts w:ascii="Consolas" w:hAnsi="Consolas" w:eastAsia="宋体"/>
          <w:sz w:val="16"/>
        </w:rPr>
        <w:t>13301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库里没有这个省份的标准时返回 None，由调用方给出「未收录」的提示。</w:t>
        <w:tab/>
      </w:r>
      <w:r>
        <w:rPr>
          <w:rFonts w:ascii="Consolas" w:hAnsi="Consolas" w:eastAsia="宋体"/>
          <w:sz w:val="16"/>
        </w:rPr>
        <w:t>13302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13303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region:</w:t>
        <w:tab/>
      </w:r>
      <w:r>
        <w:rPr>
          <w:rFonts w:ascii="Consolas" w:hAnsi="Consolas" w:eastAsia="宋体"/>
          <w:sz w:val="16"/>
        </w:rPr>
        <w:t>13304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13305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provinces = {p for (p,) in db.session.query(Standard.pro</w:t>
        <w:tab/>
      </w:r>
      <w:r>
        <w:rPr>
          <w:rFonts w:ascii="Consolas" w:hAnsi="Consolas" w:eastAsia="宋体"/>
          <w:sz w:val="16"/>
        </w:rPr>
        <w:t>13306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vince).distinct()</w:t>
        <w:tab/>
      </w:r>
      <w:r>
        <w:rPr>
          <w:rFonts w:ascii="Consolas" w:hAnsi="Consolas" w:eastAsia="宋体"/>
          <w:sz w:val="16"/>
        </w:rPr>
        <w:t>13307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if p}</w:t>
        <w:tab/>
      </w:r>
      <w:r>
        <w:rPr>
          <w:rFonts w:ascii="Consolas" w:hAnsi="Consolas" w:eastAsia="宋体"/>
          <w:sz w:val="16"/>
        </w:rPr>
        <w:t>13308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p in sorted(provinces, key=len, reverse=True):</w:t>
        <w:tab/>
      </w:r>
      <w:r>
        <w:rPr>
          <w:rFonts w:ascii="Consolas" w:hAnsi="Consolas" w:eastAsia="宋体"/>
          <w:sz w:val="16"/>
        </w:rPr>
        <w:t>13309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p in region:</w:t>
        <w:tab/>
      </w:r>
      <w:r>
        <w:rPr>
          <w:rFonts w:ascii="Consolas" w:hAnsi="Consolas" w:eastAsia="宋体"/>
          <w:sz w:val="16"/>
        </w:rPr>
        <w:t>13310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p</w:t>
        <w:tab/>
      </w:r>
      <w:r>
        <w:rPr>
          <w:rFonts w:ascii="Consolas" w:hAnsi="Consolas" w:eastAsia="宋体"/>
          <w:sz w:val="16"/>
        </w:rPr>
        <w:t>13311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None</w:t>
        <w:tab/>
      </w:r>
      <w:r>
        <w:rPr>
          <w:rFonts w:ascii="Consolas" w:hAnsi="Consolas" w:eastAsia="宋体"/>
          <w:sz w:val="16"/>
        </w:rPr>
        <w:t>13312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_num(text):</w:t>
        <w:tab/>
      </w:r>
      <w:r>
        <w:rPr>
          <w:rFonts w:ascii="Consolas" w:hAnsi="Consolas" w:eastAsia="宋体"/>
          <w:sz w:val="16"/>
        </w:rPr>
        <w:t>13313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text is None:</w:t>
        <w:tab/>
      </w:r>
      <w:r>
        <w:rPr>
          <w:rFonts w:ascii="Consolas" w:hAnsi="Consolas" w:eastAsia="宋体"/>
          <w:sz w:val="16"/>
        </w:rPr>
        <w:t>13314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13315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 = re.search(r"-?\d+(?:\.\d+)?", str(text))</w:t>
        <w:tab/>
      </w:r>
      <w:r>
        <w:rPr>
          <w:rFonts w:ascii="Consolas" w:hAnsi="Consolas" w:eastAsia="宋体"/>
          <w:sz w:val="16"/>
        </w:rPr>
        <w:t>13316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float(m.group(0)) if m else None</w:t>
        <w:tab/>
      </w:r>
      <w:r>
        <w:rPr>
          <w:rFonts w:ascii="Consolas" w:hAnsi="Consolas" w:eastAsia="宋体"/>
          <w:sz w:val="16"/>
        </w:rPr>
        <w:t>13317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_cmp(value, op, threshold):</w:t>
        <w:tab/>
      </w:r>
      <w:r>
        <w:rPr>
          <w:rFonts w:ascii="Consolas" w:hAnsi="Consolas" w:eastAsia="宋体"/>
          <w:sz w:val="16"/>
        </w:rPr>
        <w:t>13318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"""按比较符判断；阈值不是数字或取值缺失时返回 None（无法判断）。"""</w:t>
        <w:tab/>
      </w:r>
      <w:r>
        <w:rPr>
          <w:rFonts w:ascii="Consolas" w:hAnsi="Consolas" w:eastAsia="宋体"/>
          <w:sz w:val="16"/>
        </w:rPr>
        <w:t>13319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 = _num(threshold)</w:t>
        <w:tab/>
      </w:r>
      <w:r>
        <w:rPr>
          <w:rFonts w:ascii="Consolas" w:hAnsi="Consolas" w:eastAsia="宋体"/>
          <w:sz w:val="16"/>
        </w:rPr>
        <w:t>13320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is None or t is None:</w:t>
        <w:tab/>
      </w:r>
      <w:r>
        <w:rPr>
          <w:rFonts w:ascii="Consolas" w:hAnsi="Consolas" w:eastAsia="宋体"/>
          <w:sz w:val="16"/>
        </w:rPr>
        <w:t>13321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13322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13323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 = float(value)</w:t>
        <w:tab/>
      </w:r>
      <w:r>
        <w:rPr>
          <w:rFonts w:ascii="Consolas" w:hAnsi="Consolas" w:eastAsia="宋体"/>
          <w:sz w:val="16"/>
        </w:rPr>
        <w:t>13324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(TypeError, ValueError):</w:t>
        <w:tab/>
      </w:r>
      <w:r>
        <w:rPr>
          <w:rFonts w:ascii="Consolas" w:hAnsi="Consolas" w:eastAsia="宋体"/>
          <w:sz w:val="16"/>
        </w:rPr>
        <w:t>13325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13326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op == "&gt;=":</w:t>
        <w:tab/>
      </w:r>
      <w:r>
        <w:rPr>
          <w:rFonts w:ascii="Consolas" w:hAnsi="Consolas" w:eastAsia="宋体"/>
          <w:sz w:val="16"/>
        </w:rPr>
        <w:t>13327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v &gt;= t</w:t>
        <w:tab/>
      </w:r>
      <w:r>
        <w:rPr>
          <w:rFonts w:ascii="Consolas" w:hAnsi="Consolas" w:eastAsia="宋体"/>
          <w:sz w:val="16"/>
        </w:rPr>
        <w:t>13328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op == "&gt;":</w:t>
        <w:tab/>
      </w:r>
      <w:r>
        <w:rPr>
          <w:rFonts w:ascii="Consolas" w:hAnsi="Consolas" w:eastAsia="宋体"/>
          <w:sz w:val="16"/>
        </w:rPr>
        <w:t>13329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v &gt; t</w:t>
        <w:tab/>
      </w:r>
      <w:r>
        <w:rPr>
          <w:rFonts w:ascii="Consolas" w:hAnsi="Consolas" w:eastAsia="宋体"/>
          <w:sz w:val="16"/>
        </w:rPr>
        <w:t>13330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op == "&lt;=":</w:t>
        <w:tab/>
      </w:r>
      <w:r>
        <w:rPr>
          <w:rFonts w:ascii="Consolas" w:hAnsi="Consolas" w:eastAsia="宋体"/>
          <w:sz w:val="16"/>
        </w:rPr>
        <w:t>13331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v &lt;= t</w:t>
        <w:tab/>
      </w:r>
      <w:r>
        <w:rPr>
          <w:rFonts w:ascii="Consolas" w:hAnsi="Consolas" w:eastAsia="宋体"/>
          <w:sz w:val="16"/>
        </w:rPr>
        <w:t>13332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op == "&lt;":</w:t>
        <w:tab/>
      </w:r>
      <w:r>
        <w:rPr>
          <w:rFonts w:ascii="Consolas" w:hAnsi="Consolas" w:eastAsia="宋体"/>
          <w:sz w:val="16"/>
        </w:rPr>
        <w:t>13333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v &lt; t</w:t>
        <w:tab/>
      </w:r>
      <w:r>
        <w:rPr>
          <w:rFonts w:ascii="Consolas" w:hAnsi="Consolas" w:eastAsia="宋体"/>
          <w:sz w:val="16"/>
        </w:rPr>
        <w:t>13334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op == "==":</w:t>
        <w:tab/>
      </w:r>
      <w:r>
        <w:rPr>
          <w:rFonts w:ascii="Consolas" w:hAnsi="Consolas" w:eastAsia="宋体"/>
          <w:sz w:val="16"/>
        </w:rPr>
        <w:t>13335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abs(v - t) &lt; 1e-9</w:t>
        <w:tab/>
      </w:r>
      <w:r>
        <w:rPr>
          <w:rFonts w:ascii="Consolas" w:hAnsi="Consolas" w:eastAsia="宋体"/>
          <w:sz w:val="16"/>
        </w:rPr>
        <w:t>13336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None</w:t>
        <w:tab/>
      </w:r>
      <w:r>
        <w:rPr>
          <w:rFonts w:ascii="Consolas" w:hAnsi="Consolas" w:eastAsia="宋体"/>
          <w:sz w:val="16"/>
        </w:rPr>
        <w:t>13337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_coverage_stats(patch_id):</w:t>
        <w:tab/>
      </w:r>
      <w:r>
        <w:rPr>
          <w:rFonts w:ascii="Consolas" w:hAnsi="Consolas" w:eastAsia="宋体"/>
          <w:sz w:val="16"/>
        </w:rPr>
        <w:t>13338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"""各单元植被覆盖度的面积加权值与最低值（只统计录了实测值的单元）。"""</w:t>
        <w:tab/>
      </w:r>
      <w:r>
        <w:rPr>
          <w:rFonts w:ascii="Consolas" w:hAnsi="Consolas" w:eastAsia="宋体"/>
          <w:sz w:val="16"/>
        </w:rPr>
        <w:t>13339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rows = (db.session.query(MicroUnit, IndicatorData)</w:t>
        <w:tab/>
      </w:r>
      <w:r>
        <w:rPr>
          <w:rFonts w:ascii="Consolas" w:hAnsi="Consolas" w:eastAsia="宋体"/>
          <w:sz w:val="16"/>
        </w:rPr>
        <w:t>13340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.outerjoin(IndicatorData, IndicatorData.unit_id</w:t>
        <w:tab/>
      </w:r>
      <w:r>
        <w:rPr>
          <w:rFonts w:ascii="Consolas" w:hAnsi="Consolas" w:eastAsia="宋体"/>
          <w:sz w:val="16"/>
        </w:rPr>
        <w:t>13341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== MicroUnit.id)</w:t>
        <w:tab/>
      </w:r>
      <w:r>
        <w:rPr>
          <w:rFonts w:ascii="Consolas" w:hAnsi="Consolas" w:eastAsia="宋体"/>
          <w:sz w:val="16"/>
        </w:rPr>
        <w:t>13342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.filter(MicroUnit.patch_id == patch_id).all())</w:t>
        <w:tab/>
      </w:r>
      <w:r>
        <w:rPr>
          <w:rFonts w:ascii="Consolas" w:hAnsi="Consolas" w:eastAsia="宋体"/>
          <w:sz w:val="16"/>
        </w:rPr>
        <w:t>13343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values, num, den = [], 0.0, 0.0</w:t>
        <w:tab/>
      </w:r>
      <w:r>
        <w:rPr>
          <w:rFonts w:ascii="Consolas" w:hAnsi="Consolas" w:eastAsia="宋体"/>
          <w:sz w:val="16"/>
        </w:rPr>
        <w:t>13344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unit, data in rows:</w:t>
        <w:tab/>
      </w:r>
      <w:r>
        <w:rPr>
          <w:rFonts w:ascii="Consolas" w:hAnsi="Consolas" w:eastAsia="宋体"/>
          <w:sz w:val="16"/>
        </w:rPr>
        <w:t>13345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cov = getattr(data, "coverage", None) if data is</w:t>
        <w:tab/>
      </w:r>
      <w:r>
        <w:rPr>
          <w:rFonts w:ascii="Consolas" w:hAnsi="Consolas" w:eastAsia="宋体"/>
          <w:sz w:val="16"/>
        </w:rPr>
        <w:t>13346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not None else None</w:t>
        <w:tab/>
      </w:r>
      <w:r>
        <w:rPr>
          <w:rFonts w:ascii="Consolas" w:hAnsi="Consolas" w:eastAsia="宋体"/>
          <w:sz w:val="16"/>
        </w:rPr>
        <w:t>13347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cov is None:</w:t>
        <w:tab/>
      </w:r>
      <w:r>
        <w:rPr>
          <w:rFonts w:ascii="Consolas" w:hAnsi="Consolas" w:eastAsia="宋体"/>
          <w:sz w:val="16"/>
        </w:rPr>
        <w:t>13348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continue</w:t>
        <w:tab/>
      </w:r>
      <w:r>
        <w:rPr>
          <w:rFonts w:ascii="Consolas" w:hAnsi="Consolas" w:eastAsia="宋体"/>
          <w:sz w:val="16"/>
        </w:rPr>
        <w:t>13349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values.append(cov)</w:t>
        <w:tab/>
      </w:r>
      <w:r>
        <w:rPr>
          <w:rFonts w:ascii="Consolas" w:hAnsi="Consolas" w:eastAsia="宋体"/>
          <w:sz w:val="16"/>
        </w:rPr>
        <w:t>13350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w = unit.ratio or 0.0</w:t>
        <w:tab/>
      </w:r>
      <w:r>
        <w:rPr>
          <w:rFonts w:ascii="Consolas" w:hAnsi="Consolas" w:eastAsia="宋体"/>
          <w:sz w:val="16"/>
        </w:rPr>
        <w:t>13351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num += cov * w</w:t>
        <w:tab/>
      </w:r>
      <w:r>
        <w:rPr>
          <w:rFonts w:ascii="Consolas" w:hAnsi="Consolas" w:eastAsia="宋体"/>
          <w:sz w:val="16"/>
        </w:rPr>
        <w:t>13352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den += w</w:t>
        <w:tab/>
      </w:r>
      <w:r>
        <w:rPr>
          <w:rFonts w:ascii="Consolas" w:hAnsi="Consolas" w:eastAsia="宋体"/>
          <w:sz w:val="16"/>
        </w:rPr>
        <w:t>13353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values:</w:t>
        <w:tab/>
      </w:r>
      <w:r>
        <w:rPr>
          <w:rFonts w:ascii="Consolas" w:hAnsi="Consolas" w:eastAsia="宋体"/>
          <w:sz w:val="16"/>
        </w:rPr>
        <w:t>13354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None, None</w:t>
        <w:tab/>
      </w:r>
      <w:r>
        <w:rPr>
          <w:rFonts w:ascii="Consolas" w:hAnsi="Consolas" w:eastAsia="宋体"/>
          <w:sz w:val="16"/>
        </w:rPr>
        <w:t>13355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(num / den if den else None), min(values)</w:t>
        <w:tab/>
      </w:r>
      <w:r>
        <w:rPr>
          <w:rFonts w:ascii="Consolas" w:hAnsi="Consolas" w:eastAsia="宋体"/>
          <w:sz w:val="16"/>
        </w:rPr>
        <w:t>13356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_context(patch):</w:t>
        <w:tab/>
      </w:r>
      <w:r>
        <w:rPr>
          <w:rFonts w:ascii="Consolas" w:hAnsi="Consolas" w:eastAsia="宋体"/>
          <w:sz w:val="16"/>
        </w:rPr>
        <w:t>13357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"""把对照要用到的数据一次性取出来。"""</w:t>
        <w:tab/>
      </w:r>
      <w:r>
        <w:rPr>
          <w:rFonts w:ascii="Consolas" w:hAnsi="Consolas" w:eastAsia="宋体"/>
          <w:sz w:val="16"/>
        </w:rPr>
        <w:t>13358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check = (ConstraintCheck.query.filter_by(patch_id=patch.</w:t>
        <w:tab/>
      </w:r>
      <w:r>
        <w:rPr>
          <w:rFonts w:ascii="Consolas" w:hAnsi="Consolas" w:eastAsia="宋体"/>
          <w:sz w:val="16"/>
        </w:rPr>
        <w:t>13359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id)</w:t>
        <w:tab/>
      </w:r>
      <w:r>
        <w:rPr>
          <w:rFonts w:ascii="Consolas" w:hAnsi="Consolas" w:eastAsia="宋体"/>
          <w:sz w:val="16"/>
        </w:rPr>
        <w:t>13360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.order_by(ConstraintCheck.id.desc()).first())</w:t>
        <w:tab/>
      </w:r>
      <w:r>
        <w:rPr>
          <w:rFonts w:ascii="Consolas" w:hAnsi="Consolas" w:eastAsia="宋体"/>
          <w:sz w:val="16"/>
        </w:rPr>
        <w:t>13361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ref = ReferenceEcosystem.query.filter_by(patch_id=patch.</w:t>
        <w:tab/>
      </w:r>
      <w:r>
        <w:rPr>
          <w:rFonts w:ascii="Consolas" w:hAnsi="Consolas" w:eastAsia="宋体"/>
          <w:sz w:val="16"/>
        </w:rPr>
        <w:t>13362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id).first()</w:t>
        <w:tab/>
      </w:r>
      <w:r>
        <w:rPr>
          <w:rFonts w:ascii="Consolas" w:hAnsi="Consolas" w:eastAsia="宋体"/>
          <w:sz w:val="16"/>
        </w:rPr>
        <w:t>13363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result = (EvaluationResult.query.filter_by(patch_id=patc</w:t>
        <w:tab/>
      </w:r>
      <w:r>
        <w:rPr>
          <w:rFonts w:ascii="Consolas" w:hAnsi="Consolas" w:eastAsia="宋体"/>
          <w:sz w:val="16"/>
        </w:rPr>
        <w:t>13364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h.id)</w:t>
        <w:tab/>
      </w:r>
      <w:r>
        <w:rPr>
          <w:rFonts w:ascii="Consolas" w:hAnsi="Consolas" w:eastAsia="宋体"/>
          <w:sz w:val="16"/>
        </w:rPr>
        <w:t>13365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.order_by(EvaluationResult.id.desc()).first())</w:t>
        <w:tab/>
      </w:r>
      <w:r>
        <w:rPr>
          <w:rFonts w:ascii="Consolas" w:hAnsi="Consolas" w:eastAsia="宋体"/>
          <w:sz w:val="16"/>
        </w:rPr>
        <w:t>13366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weighted, lowest = _coverage_stats(patch.id)</w:t>
        <w:tab/>
      </w:r>
      <w:r>
        <w:rPr>
          <w:rFonts w:ascii="Consolas" w:hAnsi="Consolas" w:eastAsia="宋体"/>
          <w:sz w:val="16"/>
        </w:rPr>
        <w:t>13367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{</w:t>
        <w:tab/>
      </w:r>
      <w:r>
        <w:rPr>
          <w:rFonts w:ascii="Consolas" w:hAnsi="Consolas" w:eastAsia="宋体"/>
          <w:sz w:val="16"/>
        </w:rPr>
        <w:t>13368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"patch": patch,</w:t>
        <w:tab/>
      </w:r>
      <w:r>
        <w:rPr>
          <w:rFonts w:ascii="Consolas" w:hAnsi="Consolas" w:eastAsia="宋体"/>
          <w:sz w:val="16"/>
        </w:rPr>
        <w:t>13369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"constraint": check,</w:t>
        <w:tab/>
      </w:r>
      <w:r>
        <w:rPr>
          <w:rFonts w:ascii="Consolas" w:hAnsi="Consolas" w:eastAsia="宋体"/>
          <w:sz w:val="16"/>
        </w:rPr>
        <w:t>13370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"benchmark": getattr(ref, "coverage_benchmark",</w:t>
        <w:tab/>
      </w:r>
      <w:r>
        <w:rPr>
          <w:rFonts w:ascii="Consolas" w:hAnsi="Consolas" w:eastAsia="宋体"/>
          <w:sz w:val="16"/>
        </w:rPr>
        <w:t>13371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None) if ref else None,</w:t>
        <w:tab/>
      </w:r>
      <w:r>
        <w:rPr>
          <w:rFonts w:ascii="Consolas" w:hAnsi="Consolas" w:eastAsia="宋体"/>
          <w:sz w:val="16"/>
        </w:rPr>
        <w:t>13372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"has_reference": ref is not None,</w:t>
        <w:tab/>
      </w:r>
      <w:r>
        <w:rPr>
          <w:rFonts w:ascii="Consolas" w:hAnsi="Consolas" w:eastAsia="宋体"/>
          <w:sz w:val="16"/>
        </w:rPr>
        <w:t>13373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"result": result,</w:t>
        <w:tab/>
      </w:r>
      <w:r>
        <w:rPr>
          <w:rFonts w:ascii="Consolas" w:hAnsi="Consolas" w:eastAsia="宋体"/>
          <w:sz w:val="16"/>
        </w:rPr>
        <w:t>13374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"grade": getattr(result, "grade", None) if result</w:t>
        <w:tab/>
      </w:r>
      <w:r>
        <w:rPr>
          <w:rFonts w:ascii="Consolas" w:hAnsi="Consolas" w:eastAsia="宋体"/>
          <w:sz w:val="16"/>
        </w:rPr>
        <w:t>13375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else None,</w:t>
        <w:tab/>
      </w:r>
      <w:r>
        <w:rPr>
          <w:rFonts w:ascii="Consolas" w:hAnsi="Consolas" w:eastAsia="宋体"/>
          <w:sz w:val="16"/>
        </w:rPr>
        <w:t>13376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"score": getattr(result, "final_score", None) if</w:t>
        <w:tab/>
      </w:r>
      <w:r>
        <w:rPr>
          <w:rFonts w:ascii="Consolas" w:hAnsi="Consolas" w:eastAsia="宋体"/>
          <w:sz w:val="16"/>
        </w:rPr>
        <w:t>13377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result else None,</w:t>
        <w:tab/>
      </w:r>
      <w:r>
        <w:rPr>
          <w:rFonts w:ascii="Consolas" w:hAnsi="Consolas" w:eastAsia="宋体"/>
          <w:sz w:val="16"/>
        </w:rPr>
        <w:t>13378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"coverage": weighted,</w:t>
        <w:tab/>
      </w:r>
      <w:r>
        <w:rPr>
          <w:rFonts w:ascii="Consolas" w:hAnsi="Consolas" w:eastAsia="宋体"/>
          <w:sz w:val="16"/>
        </w:rPr>
        <w:t>13379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"coverage_min": lowest,</w:t>
        <w:tab/>
      </w:r>
      <w:r>
        <w:rPr>
          <w:rFonts w:ascii="Consolas" w:hAnsi="Consolas" w:eastAsia="宋体"/>
          <w:sz w:val="16"/>
        </w:rPr>
        <w:t>13380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</w:t>
        <w:tab/>
      </w:r>
      <w:r>
        <w:rPr>
          <w:rFonts w:ascii="Consolas" w:hAnsi="Consolas" w:eastAsia="宋体"/>
          <w:sz w:val="16"/>
        </w:rPr>
        <w:t>13381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_judge(item, op, threshold, ctx):</w:t>
        <w:tab/>
      </w:r>
      <w:r>
        <w:rPr>
          <w:rFonts w:ascii="Consolas" w:hAnsi="Consolas" w:eastAsia="宋体"/>
          <w:sz w:val="16"/>
        </w:rPr>
        <w:t>13382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"""把一条文件规则映射到系统数据，返回 (结论, 依据说明)。"""</w:t>
        <w:tab/>
      </w:r>
      <w:r>
        <w:rPr>
          <w:rFonts w:ascii="Consolas" w:hAnsi="Consolas" w:eastAsia="宋体"/>
          <w:sz w:val="16"/>
        </w:rPr>
        <w:t>13383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name = item or ""</w:t>
        <w:tab/>
      </w:r>
      <w:r>
        <w:rPr>
          <w:rFonts w:ascii="Consolas" w:hAnsi="Consolas" w:eastAsia="宋体"/>
          <w:sz w:val="16"/>
        </w:rPr>
        <w:t>13384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cov, cov_min = ctx["coverage"], ctx["coverage_min"]</w:t>
        <w:tab/>
      </w:r>
      <w:r>
        <w:rPr>
          <w:rFonts w:ascii="Consolas" w:hAnsi="Consolas" w:eastAsia="宋体"/>
          <w:sz w:val="16"/>
        </w:rPr>
        <w:t>13385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check = ctx["constraint"]</w:t>
        <w:tab/>
      </w:r>
      <w:r>
        <w:rPr>
          <w:rFonts w:ascii="Consolas" w:hAnsi="Consolas" w:eastAsia="宋体"/>
          <w:sz w:val="16"/>
        </w:rPr>
        <w:t>13386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cov_text():</w:t>
        <w:tab/>
      </w:r>
      <w:r>
        <w:rPr>
          <w:rFonts w:ascii="Consolas" w:hAnsi="Consolas" w:eastAsia="宋体"/>
          <w:sz w:val="16"/>
        </w:rPr>
        <w:t>13387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cov is None:</w:t>
        <w:tab/>
      </w:r>
      <w:r>
        <w:rPr>
          <w:rFonts w:ascii="Consolas" w:hAnsi="Consolas" w:eastAsia="宋体"/>
          <w:sz w:val="16"/>
        </w:rPr>
        <w:t>13388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"尚未录入植被覆盖度"</w:t>
        <w:tab/>
      </w:r>
      <w:r>
        <w:rPr>
          <w:rFonts w:ascii="Consolas" w:hAnsi="Consolas" w:eastAsia="宋体"/>
          <w:sz w:val="16"/>
        </w:rPr>
        <w:t>13389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"面积加权覆盖度 %.2f%%（最低单元 %.2f%%）" % (cov,</w:t>
        <w:tab/>
      </w:r>
      <w:r>
        <w:rPr>
          <w:rFonts w:ascii="Consolas" w:hAnsi="Consolas" w:eastAsia="宋体"/>
          <w:sz w:val="16"/>
        </w:rPr>
        <w:t>13390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cov_min)</w:t>
        <w:tab/>
      </w:r>
      <w:r>
        <w:rPr>
          <w:rFonts w:ascii="Consolas" w:hAnsi="Consolas" w:eastAsia="宋体"/>
          <w:sz w:val="16"/>
        </w:rPr>
        <w:t>13391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---- 植被覆盖度（含趋势）----</w:t>
        <w:tab/>
      </w:r>
      <w:r>
        <w:rPr>
          <w:rFonts w:ascii="Consolas" w:hAnsi="Consolas" w:eastAsia="宋体"/>
          <w:sz w:val="16"/>
        </w:rPr>
        <w:t>13392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"趋势" in name:</w:t>
        <w:tab/>
      </w:r>
      <w:r>
        <w:rPr>
          <w:rFonts w:ascii="Consolas" w:hAnsi="Consolas" w:eastAsia="宋体"/>
          <w:sz w:val="16"/>
        </w:rPr>
        <w:t>13393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MANUAL, "需连续多年的监测数据，系统内没有时间序列"</w:t>
        <w:tab/>
      </w:r>
      <w:r>
        <w:rPr>
          <w:rFonts w:ascii="Consolas" w:hAnsi="Consolas" w:eastAsia="宋体"/>
          <w:sz w:val="16"/>
        </w:rPr>
        <w:t>13394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"植被覆盖" in name:</w:t>
        <w:tab/>
      </w:r>
      <w:r>
        <w:rPr>
          <w:rFonts w:ascii="Consolas" w:hAnsi="Consolas" w:eastAsia="宋体"/>
          <w:sz w:val="16"/>
        </w:rPr>
        <w:t>13395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cov is None:</w:t>
        <w:tab/>
      </w:r>
      <w:r>
        <w:rPr>
          <w:rFonts w:ascii="Consolas" w:hAnsi="Consolas" w:eastAsia="宋体"/>
          <w:sz w:val="16"/>
        </w:rPr>
        <w:t>13396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cov_text()</w:t>
        <w:tab/>
      </w:r>
      <w:r>
        <w:rPr>
          <w:rFonts w:ascii="Consolas" w:hAnsi="Consolas" w:eastAsia="宋体"/>
          <w:sz w:val="16"/>
        </w:rPr>
        <w:t>13397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 = _cmp(cov, op, threshold)</w:t>
        <w:tab/>
      </w:r>
      <w:r>
        <w:rPr>
          <w:rFonts w:ascii="Consolas" w:hAnsi="Consolas" w:eastAsia="宋体"/>
          <w:sz w:val="16"/>
        </w:rPr>
        <w:t>13398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 is None:</w:t>
        <w:tab/>
      </w:r>
      <w:r>
        <w:rPr>
          <w:rFonts w:ascii="Consolas" w:hAnsi="Consolas" w:eastAsia="宋体"/>
          <w:sz w:val="16"/>
        </w:rPr>
        <w:t>13399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cov_text() + "；文件给出的条件为「%s %s」"</w:t>
        <w:tab/>
      </w:r>
      <w:r>
        <w:rPr>
          <w:rFonts w:ascii="Consolas" w:hAnsi="Consolas" w:eastAsia="宋体"/>
          <w:sz w:val="16"/>
        </w:rPr>
        <w:t>13400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 (op, threshold)</w:t>
        <w:tab/>
      </w:r>
      <w:r>
        <w:rPr>
          <w:rFonts w:ascii="Consolas" w:hAnsi="Consolas" w:eastAsia="宋体"/>
          <w:sz w:val="16"/>
        </w:rPr>
        <w:t>13401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(OK if r else BAD), cov_text()</w:t>
        <w:tab/>
      </w:r>
      <w:r>
        <w:rPr>
          <w:rFonts w:ascii="Consolas" w:hAnsi="Consolas" w:eastAsia="宋体"/>
          <w:sz w:val="16"/>
        </w:rPr>
        <w:t>13402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---- 参照生态系统 ----</w:t>
        <w:tab/>
      </w:r>
      <w:r>
        <w:rPr>
          <w:rFonts w:ascii="Consolas" w:hAnsi="Consolas" w:eastAsia="宋体"/>
          <w:sz w:val="16"/>
        </w:rPr>
        <w:t>13403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"参照生态系统调查" in name or "参照系调查" in name:</w:t>
        <w:tab/>
      </w:r>
      <w:r>
        <w:rPr>
          <w:rFonts w:ascii="Consolas" w:hAnsi="Consolas" w:eastAsia="宋体"/>
          <w:sz w:val="16"/>
        </w:rPr>
        <w:t>13404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((OK, "已录入参照生态系统的植被覆盖度与生物多样性基准")</w:t>
        <w:tab/>
      </w:r>
      <w:r>
        <w:rPr>
          <w:rFonts w:ascii="Consolas" w:hAnsi="Consolas" w:eastAsia="宋体"/>
          <w:sz w:val="16"/>
        </w:rPr>
        <w:t>13405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if ctx["has_reference"] else</w:t>
        <w:tab/>
      </w:r>
      <w:r>
        <w:rPr>
          <w:rFonts w:ascii="Consolas" w:hAnsi="Consolas" w:eastAsia="宋体"/>
          <w:sz w:val="16"/>
        </w:rPr>
        <w:t>13406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(MANUAL, "尚未录入参照生态系统基准"))</w:t>
        <w:tab/>
      </w:r>
      <w:r>
        <w:rPr>
          <w:rFonts w:ascii="Consolas" w:hAnsi="Consolas" w:eastAsia="宋体"/>
          <w:sz w:val="16"/>
        </w:rPr>
        <w:t>13407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"参照系" in name:</w:t>
        <w:tab/>
      </w:r>
      <w:r>
        <w:rPr>
          <w:rFonts w:ascii="Consolas" w:hAnsi="Consolas" w:eastAsia="宋体"/>
          <w:sz w:val="16"/>
        </w:rPr>
        <w:t>13408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cov is None or ctx["benchmark"] is None:</w:t>
        <w:tab/>
      </w:r>
      <w:r>
        <w:rPr>
          <w:rFonts w:ascii="Consolas" w:hAnsi="Consolas" w:eastAsia="宋体"/>
          <w:sz w:val="16"/>
        </w:rPr>
        <w:t>13409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"缺参照生态系统基准或覆盖度实测值"</w:t>
        <w:tab/>
      </w:r>
      <w:r>
        <w:rPr>
          <w:rFonts w:ascii="Consolas" w:hAnsi="Consolas" w:eastAsia="宋体"/>
          <w:sz w:val="16"/>
        </w:rPr>
        <w:t>13410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gap = (ctx["benchmark"] - cov)</w:t>
        <w:tab/>
      </w:r>
      <w:r>
        <w:rPr>
          <w:rFonts w:ascii="Consolas" w:hAnsi="Consolas" w:eastAsia="宋体"/>
          <w:sz w:val="16"/>
        </w:rPr>
        <w:t>13411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gap = 0.0 if gap &lt; 0 else gap</w:t>
        <w:tab/>
      </w:r>
      <w:r>
        <w:rPr>
          <w:rFonts w:ascii="Consolas" w:hAnsi="Consolas" w:eastAsia="宋体"/>
          <w:sz w:val="16"/>
        </w:rPr>
        <w:t>13412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 = _cmp(gap, op, threshold)</w:t>
        <w:tab/>
      </w:r>
      <w:r>
        <w:rPr>
          <w:rFonts w:ascii="Consolas" w:hAnsi="Consolas" w:eastAsia="宋体"/>
          <w:sz w:val="16"/>
        </w:rPr>
        <w:t>13413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 is None:</w:t>
        <w:tab/>
      </w:r>
      <w:r>
        <w:rPr>
          <w:rFonts w:ascii="Consolas" w:hAnsi="Consolas" w:eastAsia="宋体"/>
          <w:sz w:val="16"/>
        </w:rPr>
        <w:t>13414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"与参照系差距 %.2f 个百分点" % gap</w:t>
        <w:tab/>
      </w:r>
      <w:r>
        <w:rPr>
          <w:rFonts w:ascii="Consolas" w:hAnsi="Consolas" w:eastAsia="宋体"/>
          <w:sz w:val="16"/>
        </w:rPr>
        <w:t>13415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(OK if r else BAD), "与参照系差距 %.2f 个百分点（基准</w:t>
        <w:tab/>
      </w:r>
      <w:r>
        <w:rPr>
          <w:rFonts w:ascii="Consolas" w:hAnsi="Consolas" w:eastAsia="宋体"/>
          <w:sz w:val="16"/>
        </w:rPr>
        <w:t>13416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%.2f%%）" % (</w:t>
        <w:tab/>
      </w:r>
      <w:r>
        <w:rPr>
          <w:rFonts w:ascii="Consolas" w:hAnsi="Consolas" w:eastAsia="宋体"/>
          <w:sz w:val="16"/>
        </w:rPr>
        <w:t>13417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gap, ctx["benchmark"])</w:t>
        <w:tab/>
      </w:r>
      <w:r>
        <w:rPr>
          <w:rFonts w:ascii="Consolas" w:hAnsi="Consolas" w:eastAsia="宋体"/>
          <w:sz w:val="16"/>
        </w:rPr>
        <w:t>13418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---- 污染与地质灾害 ----</w:t>
        <w:tab/>
      </w:r>
      <w:r>
        <w:rPr>
          <w:rFonts w:ascii="Consolas" w:hAnsi="Consolas" w:eastAsia="宋体"/>
          <w:sz w:val="16"/>
        </w:rPr>
        <w:t>13419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"污染" in name:</w:t>
        <w:tab/>
      </w:r>
      <w:r>
        <w:rPr>
          <w:rFonts w:ascii="Consolas" w:hAnsi="Consolas" w:eastAsia="宋体"/>
          <w:sz w:val="16"/>
        </w:rPr>
        <w:t>13420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check is None or check.pollution_pass is None:</w:t>
        <w:tab/>
      </w:r>
      <w:r>
        <w:rPr>
          <w:rFonts w:ascii="Consolas" w:hAnsi="Consolas" w:eastAsia="宋体"/>
          <w:sz w:val="16"/>
        </w:rPr>
        <w:t>13421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"尚未完成限制性条件判定"</w:t>
        <w:tab/>
      </w:r>
      <w:r>
        <w:rPr>
          <w:rFonts w:ascii="Consolas" w:hAnsi="Consolas" w:eastAsia="宋体"/>
          <w:sz w:val="16"/>
        </w:rPr>
        <w:t>13422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((OK, "限制性判定：土壤污染一项通过") if</w:t>
        <w:tab/>
      </w:r>
      <w:r>
        <w:rPr>
          <w:rFonts w:ascii="Consolas" w:hAnsi="Consolas" w:eastAsia="宋体"/>
          <w:sz w:val="16"/>
        </w:rPr>
        <w:t>13423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check.pollution_pass else</w:t>
        <w:tab/>
      </w:r>
      <w:r>
        <w:rPr>
          <w:rFonts w:ascii="Consolas" w:hAnsi="Consolas" w:eastAsia="宋体"/>
          <w:sz w:val="16"/>
        </w:rPr>
        <w:t>13424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(BAD, "限制性判定：土壤污染一项未通过"))</w:t>
        <w:tab/>
      </w:r>
      <w:r>
        <w:rPr>
          <w:rFonts w:ascii="Consolas" w:hAnsi="Consolas" w:eastAsia="宋体"/>
          <w:sz w:val="16"/>
        </w:rPr>
        <w:t>13425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"地质灾害" in name:</w:t>
        <w:tab/>
      </w:r>
      <w:r>
        <w:rPr>
          <w:rFonts w:ascii="Consolas" w:hAnsi="Consolas" w:eastAsia="宋体"/>
          <w:sz w:val="16"/>
        </w:rPr>
        <w:t>13426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check is None or check.geo_pass is None:</w:t>
        <w:tab/>
      </w:r>
      <w:r>
        <w:rPr>
          <w:rFonts w:ascii="Consolas" w:hAnsi="Consolas" w:eastAsia="宋体"/>
          <w:sz w:val="16"/>
        </w:rPr>
        <w:t>13427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"尚未完成限制性条件判定"</w:t>
        <w:tab/>
      </w:r>
      <w:r>
        <w:rPr>
          <w:rFonts w:ascii="Consolas" w:hAnsi="Consolas" w:eastAsia="宋体"/>
          <w:sz w:val="16"/>
        </w:rPr>
        <w:t>13428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not check.geo_pass:</w:t>
        <w:tab/>
      </w:r>
      <w:r>
        <w:rPr>
          <w:rFonts w:ascii="Consolas" w:hAnsi="Consolas" w:eastAsia="宋体"/>
          <w:sz w:val="16"/>
        </w:rPr>
        <w:t>13429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BAD, "限制性判定：存在地质灾害"</w:t>
        <w:tab/>
      </w:r>
      <w:r>
        <w:rPr>
          <w:rFonts w:ascii="Consolas" w:hAnsi="Consolas" w:eastAsia="宋体"/>
          <w:sz w:val="16"/>
        </w:rPr>
        <w:t>13430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"发育程度" in name:</w:t>
        <w:tab/>
      </w:r>
      <w:r>
        <w:rPr>
          <w:rFonts w:ascii="Consolas" w:hAnsi="Consolas" w:eastAsia="宋体"/>
          <w:sz w:val="16"/>
        </w:rPr>
        <w:t>13431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"系统只记录「有无地质灾害」，未记录发育程度分级"</w:t>
        <w:tab/>
      </w:r>
      <w:r>
        <w:rPr>
          <w:rFonts w:ascii="Consolas" w:hAnsi="Consolas" w:eastAsia="宋体"/>
          <w:sz w:val="16"/>
        </w:rPr>
        <w:t>13432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OK, "限制性判定：地质灾害一项通过"</w:t>
        <w:tab/>
      </w:r>
      <w:r>
        <w:rPr>
          <w:rFonts w:ascii="Consolas" w:hAnsi="Consolas" w:eastAsia="宋体"/>
          <w:sz w:val="16"/>
        </w:rPr>
        <w:t>13433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---- 责任主体 ----</w:t>
        <w:tab/>
      </w:r>
      <w:r>
        <w:rPr>
          <w:rFonts w:ascii="Consolas" w:hAnsi="Consolas" w:eastAsia="宋体"/>
          <w:sz w:val="16"/>
        </w:rPr>
        <w:t>13434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"责任主体" in name:</w:t>
        <w:tab/>
      </w:r>
      <w:r>
        <w:rPr>
          <w:rFonts w:ascii="Consolas" w:hAnsi="Consolas" w:eastAsia="宋体"/>
          <w:sz w:val="16"/>
        </w:rPr>
        <w:t>13435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missing = ctx["patch"].responsible_entity_missing</w:t>
        <w:tab/>
      </w:r>
      <w:r>
        <w:rPr>
          <w:rFonts w:ascii="Consolas" w:hAnsi="Consolas" w:eastAsia="宋体"/>
          <w:sz w:val="16"/>
        </w:rPr>
        <w:t>13436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missing is None:</w:t>
        <w:tab/>
      </w:r>
      <w:r>
        <w:rPr>
          <w:rFonts w:ascii="Consolas" w:hAnsi="Consolas" w:eastAsia="宋体"/>
          <w:sz w:val="16"/>
        </w:rPr>
        <w:t>13437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"图斑档案未填写责任主体是否缺失"</w:t>
        <w:tab/>
      </w:r>
      <w:r>
        <w:rPr>
          <w:rFonts w:ascii="Consolas" w:hAnsi="Consolas" w:eastAsia="宋体"/>
          <w:sz w:val="16"/>
        </w:rPr>
        <w:t>13438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missing:</w:t>
        <w:tab/>
      </w:r>
      <w:r>
        <w:rPr>
          <w:rFonts w:ascii="Consolas" w:hAnsi="Consolas" w:eastAsia="宋体"/>
          <w:sz w:val="16"/>
        </w:rPr>
        <w:t>13439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OK, "图斑档案记录责任主体缺失，按文件属政府主导治理"</w:t>
        <w:tab/>
      </w:r>
      <w:r>
        <w:rPr>
          <w:rFonts w:ascii="Consolas" w:hAnsi="Consolas" w:eastAsia="宋体"/>
          <w:sz w:val="16"/>
        </w:rPr>
        <w:t>13440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"政府" in name:</w:t>
        <w:tab/>
      </w:r>
      <w:r>
        <w:rPr>
          <w:rFonts w:ascii="Consolas" w:hAnsi="Consolas" w:eastAsia="宋体"/>
          <w:sz w:val="16"/>
        </w:rPr>
        <w:t>13441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"责任主体未缺失，是否符合「政府」要求需人工核实"</w:t>
        <w:tab/>
      </w:r>
      <w:r>
        <w:rPr>
          <w:rFonts w:ascii="Consolas" w:hAnsi="Consolas" w:eastAsia="宋体"/>
          <w:sz w:val="16"/>
        </w:rPr>
        <w:t>13442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OK, "图斑档案记录责任主体明确"</w:t>
        <w:tab/>
      </w:r>
      <w:r>
        <w:rPr>
          <w:rFonts w:ascii="Consolas" w:hAnsi="Consolas" w:eastAsia="宋体"/>
          <w:sz w:val="16"/>
        </w:rPr>
        <w:t>13443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---- 适宜性分级 / 指数 ----</w:t>
        <w:tab/>
      </w:r>
      <w:r>
        <w:rPr>
          <w:rFonts w:ascii="Consolas" w:hAnsi="Consolas" w:eastAsia="宋体"/>
          <w:sz w:val="16"/>
        </w:rPr>
        <w:t>13444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"适宜性分级" in name or "适宜性评价" in name:</w:t>
        <w:tab/>
      </w:r>
      <w:r>
        <w:rPr>
          <w:rFonts w:ascii="Consolas" w:hAnsi="Consolas" w:eastAsia="宋体"/>
          <w:sz w:val="16"/>
        </w:rPr>
        <w:t>13445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文件只要求「做过自然恢复适宜性分级」，系统已经给出等级</w:t>
        <w:tab/>
      </w:r>
      <w:r>
        <w:rPr>
          <w:rFonts w:ascii="Consolas" w:hAnsi="Consolas" w:eastAsia="宋体"/>
          <w:sz w:val="16"/>
        </w:rPr>
        <w:t>13446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ctx["grade"] is None:</w:t>
        <w:tab/>
      </w:r>
      <w:r>
        <w:rPr>
          <w:rFonts w:ascii="Consolas" w:hAnsi="Consolas" w:eastAsia="宋体"/>
          <w:sz w:val="16"/>
        </w:rPr>
        <w:t>13447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"尚未执行定量评价"</w:t>
        <w:tab/>
      </w:r>
      <w:r>
        <w:rPr>
          <w:rFonts w:ascii="Consolas" w:hAnsi="Consolas" w:eastAsia="宋体"/>
          <w:sz w:val="16"/>
        </w:rPr>
        <w:t>13448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OK, "系统已给出适宜性等级：%s（F=%.4f）" % (ctx["grade"],</w:t>
        <w:tab/>
      </w:r>
      <w:r>
        <w:rPr>
          <w:rFonts w:ascii="Consolas" w:hAnsi="Consolas" w:eastAsia="宋体"/>
          <w:sz w:val="16"/>
        </w:rPr>
        <w:t>13449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ctx["score"])</w:t>
        <w:tab/>
      </w:r>
      <w:r>
        <w:rPr>
          <w:rFonts w:ascii="Consolas" w:hAnsi="Consolas" w:eastAsia="宋体"/>
          <w:sz w:val="16"/>
        </w:rPr>
        <w:t>13450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"适宜性指数" in name:</w:t>
        <w:tab/>
      </w:r>
      <w:r>
        <w:rPr>
          <w:rFonts w:ascii="Consolas" w:hAnsi="Consolas" w:eastAsia="宋体"/>
          <w:sz w:val="16"/>
        </w:rPr>
        <w:t>13451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# 指数是要跟阈值比的：文件没给具体阈值时不能替它下结论</w:t>
        <w:tab/>
      </w:r>
      <w:r>
        <w:rPr>
          <w:rFonts w:ascii="Consolas" w:hAnsi="Consolas" w:eastAsia="宋体"/>
          <w:sz w:val="16"/>
        </w:rPr>
        <w:t>13452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ctx["grade"] is None:</w:t>
        <w:tab/>
      </w:r>
      <w:r>
        <w:rPr>
          <w:rFonts w:ascii="Consolas" w:hAnsi="Consolas" w:eastAsia="宋体"/>
          <w:sz w:val="16"/>
        </w:rPr>
        <w:t>13453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"尚未执行定量评价"</w:t>
        <w:tab/>
      </w:r>
      <w:r>
        <w:rPr>
          <w:rFonts w:ascii="Consolas" w:hAnsi="Consolas" w:eastAsia="宋体"/>
          <w:sz w:val="16"/>
        </w:rPr>
        <w:t>13454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t = _num(threshold)</w:t>
        <w:tab/>
      </w:r>
      <w:r>
        <w:rPr>
          <w:rFonts w:ascii="Consolas" w:hAnsi="Consolas" w:eastAsia="宋体"/>
          <w:sz w:val="16"/>
        </w:rPr>
        <w:t>13455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t is None:</w:t>
        <w:tab/>
      </w:r>
      <w:r>
        <w:rPr>
          <w:rFonts w:ascii="Consolas" w:hAnsi="Consolas" w:eastAsia="宋体"/>
          <w:sz w:val="16"/>
        </w:rPr>
        <w:t>13456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("文件未给出具体阈值，系统评价因子</w:t>
        <w:tab/>
      </w:r>
      <w:r>
        <w:rPr>
          <w:rFonts w:ascii="Consolas" w:hAnsi="Consolas" w:eastAsia="宋体"/>
          <w:sz w:val="16"/>
        </w:rPr>
        <w:t>13457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F=%.4f（%s），需人工比对"</w:t>
        <w:tab/>
      </w:r>
      <w:r>
        <w:rPr>
          <w:rFonts w:ascii="Consolas" w:hAnsi="Consolas" w:eastAsia="宋体"/>
          <w:sz w:val="16"/>
        </w:rPr>
        <w:t>13458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% (ctx["score"], ctx["grade"]))</w:t>
        <w:tab/>
      </w:r>
      <w:r>
        <w:rPr>
          <w:rFonts w:ascii="Consolas" w:hAnsi="Consolas" w:eastAsia="宋体"/>
          <w:sz w:val="16"/>
        </w:rPr>
        <w:t>13459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 = _cmp(ctx["score"], op, t)</w:t>
        <w:tab/>
      </w:r>
      <w:r>
        <w:rPr>
          <w:rFonts w:ascii="Consolas" w:hAnsi="Consolas" w:eastAsia="宋体"/>
          <w:sz w:val="16"/>
        </w:rPr>
        <w:t>13460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 is None:</w:t>
        <w:tab/>
      </w:r>
      <w:r>
        <w:rPr>
          <w:rFonts w:ascii="Consolas" w:hAnsi="Consolas" w:eastAsia="宋体"/>
          <w:sz w:val="16"/>
        </w:rPr>
        <w:t>13461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MANUAL, "系统评价因子 F=%.4f" % ctx["score"]</w:t>
        <w:tab/>
      </w:r>
      <w:r>
        <w:rPr>
          <w:rFonts w:ascii="Consolas" w:hAnsi="Consolas" w:eastAsia="宋体"/>
          <w:sz w:val="16"/>
        </w:rPr>
        <w:t>13462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(OK if r else BAD), ("系统评价因子 F=%.4f，文件要求 %s</w:t>
        <w:tab/>
      </w:r>
      <w:r>
        <w:rPr>
          <w:rFonts w:ascii="Consolas" w:hAnsi="Consolas" w:eastAsia="宋体"/>
          <w:sz w:val="16"/>
        </w:rPr>
        <w:t>13463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%s"</w:t>
        <w:tab/>
      </w:r>
      <w:r>
        <w:rPr>
          <w:rFonts w:ascii="Consolas" w:hAnsi="Consolas" w:eastAsia="宋体"/>
          <w:sz w:val="16"/>
        </w:rPr>
        <w:t>13464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          % (ctx["score"], op,</w:t>
        <w:tab/>
      </w:r>
      <w:r>
        <w:rPr>
          <w:rFonts w:ascii="Consolas" w:hAnsi="Consolas" w:eastAsia="宋体"/>
          <w:sz w:val="16"/>
        </w:rPr>
        <w:t>13465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threshold))</w:t>
        <w:tab/>
      </w:r>
      <w:r>
        <w:rPr>
          <w:rFonts w:ascii="Consolas" w:hAnsi="Consolas" w:eastAsia="宋体"/>
          <w:sz w:val="16"/>
        </w:rPr>
        <w:t>13466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---- 其它定性要求 ----</w:t>
        <w:tab/>
      </w:r>
      <w:r>
        <w:rPr>
          <w:rFonts w:ascii="Consolas" w:hAnsi="Consolas" w:eastAsia="宋体"/>
          <w:sz w:val="16"/>
        </w:rPr>
        <w:t>13467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MANUAL, "系统内无对应数据，需人工核实"</w:t>
        <w:tab/>
      </w:r>
      <w:r>
        <w:rPr>
          <w:rFonts w:ascii="Consolas" w:hAnsi="Consolas" w:eastAsia="宋体"/>
          <w:sz w:val="16"/>
        </w:rPr>
        <w:t>13468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compare(patch_id):</w:t>
        <w:tab/>
      </w:r>
      <w:r>
        <w:rPr>
          <w:rFonts w:ascii="Consolas" w:hAnsi="Consolas" w:eastAsia="宋体"/>
          <w:sz w:val="16"/>
        </w:rPr>
        <w:t>13469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"""生成某图斑的评价结论与当地标准 / 政策文件的对照结果。"""</w:t>
        <w:tab/>
      </w:r>
      <w:r>
        <w:rPr>
          <w:rFonts w:ascii="Consolas" w:hAnsi="Consolas" w:eastAsia="宋体"/>
          <w:sz w:val="16"/>
        </w:rPr>
        <w:t>13470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patch = db.session.get(MinePatch, patch_id)</w:t>
        <w:tab/>
      </w:r>
      <w:r>
        <w:rPr>
          <w:rFonts w:ascii="Consolas" w:hAnsi="Consolas" w:eastAsia="宋体"/>
          <w:sz w:val="16"/>
        </w:rPr>
        <w:t>13471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patch is None:</w:t>
        <w:tab/>
      </w:r>
      <w:r>
        <w:rPr>
          <w:rFonts w:ascii="Consolas" w:hAnsi="Consolas" w:eastAsia="宋体"/>
          <w:sz w:val="16"/>
        </w:rPr>
        <w:t>13472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13473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province = province_of(patch.admin_region)</w:t>
        <w:tab/>
      </w:r>
      <w:r>
        <w:rPr>
          <w:rFonts w:ascii="Consolas" w:hAnsi="Consolas" w:eastAsia="宋体"/>
          <w:sz w:val="16"/>
        </w:rPr>
        <w:t>13474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out = {</w:t>
        <w:tab/>
      </w:r>
      <w:r>
        <w:rPr>
          <w:rFonts w:ascii="Consolas" w:hAnsi="Consolas" w:eastAsia="宋体"/>
          <w:sz w:val="16"/>
        </w:rPr>
        <w:t>13475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"patch": patch,</w:t>
        <w:tab/>
      </w:r>
      <w:r>
        <w:rPr>
          <w:rFonts w:ascii="Consolas" w:hAnsi="Consolas" w:eastAsia="宋体"/>
          <w:sz w:val="16"/>
        </w:rPr>
        <w:t>13476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"region": patch.admin_region or "",</w:t>
        <w:tab/>
      </w:r>
      <w:r>
        <w:rPr>
          <w:rFonts w:ascii="Consolas" w:hAnsi="Consolas" w:eastAsia="宋体"/>
          <w:sz w:val="16"/>
        </w:rPr>
        <w:t>13477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"province": province,</w:t>
        <w:tab/>
      </w:r>
      <w:r>
        <w:rPr>
          <w:rFonts w:ascii="Consolas" w:hAnsi="Consolas" w:eastAsia="宋体"/>
          <w:sz w:val="16"/>
        </w:rPr>
        <w:t>13478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"covered": False,</w:t>
        <w:tab/>
      </w:r>
      <w:r>
        <w:rPr>
          <w:rFonts w:ascii="Consolas" w:hAnsi="Consolas" w:eastAsia="宋体"/>
          <w:sz w:val="16"/>
        </w:rPr>
        <w:t>13479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"message": "",</w:t>
        <w:tab/>
      </w:r>
      <w:r>
        <w:rPr>
          <w:rFonts w:ascii="Consolas" w:hAnsi="Consolas" w:eastAsia="宋体"/>
          <w:sz w:val="16"/>
        </w:rPr>
        <w:t>13480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"standards": [],</w:t>
        <w:tab/>
      </w:r>
      <w:r>
        <w:rPr>
          <w:rFonts w:ascii="Consolas" w:hAnsi="Consolas" w:eastAsia="宋体"/>
          <w:sz w:val="16"/>
        </w:rPr>
        <w:t>13481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"totals": {OK: 0, BAD: 0, MANUAL: 0},</w:t>
        <w:tab/>
      </w:r>
      <w:r>
        <w:rPr>
          <w:rFonts w:ascii="Consolas" w:hAnsi="Consolas" w:eastAsia="宋体"/>
          <w:sz w:val="16"/>
        </w:rPr>
        <w:t>13482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"necessary": {"符合": 0, "共计": 0},</w:t>
        <w:tab/>
      </w:r>
      <w:r>
        <w:rPr>
          <w:rFonts w:ascii="Consolas" w:hAnsi="Consolas" w:eastAsia="宋体"/>
          <w:sz w:val="16"/>
        </w:rPr>
        <w:t>13483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</w:t>
        <w:tab/>
      </w:r>
      <w:r>
        <w:rPr>
          <w:rFonts w:ascii="Consolas" w:hAnsi="Consolas" w:eastAsia="宋体"/>
          <w:sz w:val="16"/>
        </w:rPr>
        <w:t>13484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province is None:</w:t>
        <w:tab/>
      </w:r>
      <w:r>
        <w:rPr>
          <w:rFonts w:ascii="Consolas" w:hAnsi="Consolas" w:eastAsia="宋体"/>
          <w:sz w:val="16"/>
        </w:rPr>
        <w:t>13485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out["message"] = ("未收录该省份的地方标准与政策文件"</w:t>
        <w:tab/>
      </w:r>
      <w:r>
        <w:rPr>
          <w:rFonts w:ascii="Consolas" w:hAnsi="Consolas" w:eastAsia="宋体"/>
          <w:sz w:val="16"/>
        </w:rPr>
        <w:t>13486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 "（图斑所在行政区：%s）" %</w:t>
        <w:tab/>
      </w:r>
      <w:r>
        <w:rPr>
          <w:rFonts w:ascii="Consolas" w:hAnsi="Consolas" w:eastAsia="宋体"/>
          <w:sz w:val="16"/>
        </w:rPr>
        <w:t>13487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(patch.admin_region or "未填写"))</w:t>
        <w:tab/>
      </w:r>
      <w:r>
        <w:rPr>
          <w:rFonts w:ascii="Consolas" w:hAnsi="Consolas" w:eastAsia="宋体"/>
          <w:sz w:val="16"/>
        </w:rPr>
        <w:t>13488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out</w:t>
        <w:tab/>
      </w:r>
      <w:r>
        <w:rPr>
          <w:rFonts w:ascii="Consolas" w:hAnsi="Consolas" w:eastAsia="宋体"/>
          <w:sz w:val="16"/>
        </w:rPr>
        <w:t>13489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standards = (Standard.query.filter_by(province=province)</w:t>
        <w:tab/>
      </w:r>
      <w:r>
        <w:rPr>
          <w:rFonts w:ascii="Consolas" w:hAnsi="Consolas" w:eastAsia="宋体"/>
          <w:sz w:val="16"/>
        </w:rPr>
        <w:t>13490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.order_by(Standard.category.desc(),</w:t>
        <w:tab/>
      </w:r>
      <w:r>
        <w:rPr>
          <w:rFonts w:ascii="Consolas" w:hAnsi="Consolas" w:eastAsia="宋体"/>
          <w:sz w:val="16"/>
        </w:rPr>
        <w:t>13491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Standard.name).all())</w:t>
        <w:tab/>
      </w:r>
      <w:r>
        <w:rPr>
          <w:rFonts w:ascii="Consolas" w:hAnsi="Consolas" w:eastAsia="宋体"/>
          <w:sz w:val="16"/>
        </w:rPr>
        <w:t>13492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standards:</w:t>
        <w:tab/>
      </w:r>
      <w:r>
        <w:rPr>
          <w:rFonts w:ascii="Consolas" w:hAnsi="Consolas" w:eastAsia="宋体"/>
          <w:sz w:val="16"/>
        </w:rPr>
        <w:t>13493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out["message"] = "未收录该省份的地方标准与政策文件（%s）" % province</w:t>
        <w:tab/>
      </w:r>
      <w:r>
        <w:rPr>
          <w:rFonts w:ascii="Consolas" w:hAnsi="Consolas" w:eastAsia="宋体"/>
          <w:sz w:val="16"/>
        </w:rPr>
        <w:t>13494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out</w:t>
        <w:tab/>
      </w:r>
      <w:r>
        <w:rPr>
          <w:rFonts w:ascii="Consolas" w:hAnsi="Consolas" w:eastAsia="宋体"/>
          <w:sz w:val="16"/>
        </w:rPr>
        <w:t>13495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ctx = _context(patch)</w:t>
        <w:tab/>
      </w:r>
      <w:r>
        <w:rPr>
          <w:rFonts w:ascii="Consolas" w:hAnsi="Consolas" w:eastAsia="宋体"/>
          <w:sz w:val="16"/>
        </w:rPr>
        <w:t>13496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out["covered"] = True</w:t>
        <w:tab/>
      </w:r>
      <w:r>
        <w:rPr>
          <w:rFonts w:ascii="Consolas" w:hAnsi="Consolas" w:eastAsia="宋体"/>
          <w:sz w:val="16"/>
        </w:rPr>
        <w:t>13497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s in standards:</w:t>
        <w:tab/>
      </w:r>
      <w:r>
        <w:rPr>
          <w:rFonts w:ascii="Consolas" w:hAnsi="Consolas" w:eastAsia="宋体"/>
          <w:sz w:val="16"/>
        </w:rPr>
        <w:t>13498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rules = (StandardRule.query.filter_by(standard_id=s.</w:t>
        <w:tab/>
      </w:r>
      <w:r>
        <w:rPr>
          <w:rFonts w:ascii="Consolas" w:hAnsi="Consolas" w:eastAsia="宋体"/>
          <w:sz w:val="16"/>
        </w:rPr>
        <w:t>13499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id)</w:t>
        <w:tab/>
      </w:r>
      <w:r>
        <w:rPr>
          <w:rFonts w:ascii="Consolas" w:hAnsi="Consolas" w:eastAsia="宋体"/>
          <w:sz w:val="16"/>
        </w:rPr>
        <w:t>13500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.order_by(StandardRule.id).all())</w:t>
        <w:tab/>
      </w:r>
      <w:r>
        <w:rPr>
          <w:rFonts w:ascii="Consolas" w:hAnsi="Consolas" w:eastAsia="宋体"/>
          <w:sz w:val="16"/>
        </w:rPr>
        <w:t>13501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rows = []</w:t>
        <w:tab/>
      </w:r>
      <w:r>
        <w:rPr>
          <w:rFonts w:ascii="Consolas" w:hAnsi="Consolas" w:eastAsia="宋体"/>
          <w:sz w:val="16"/>
        </w:rPr>
        <w:t>13502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r in rules:</w:t>
        <w:tab/>
      </w:r>
      <w:r>
        <w:rPr>
          <w:rFonts w:ascii="Consolas" w:hAnsi="Consolas" w:eastAsia="宋体"/>
          <w:sz w:val="16"/>
        </w:rPr>
        <w:t>13503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verdict, evidence = _judge(r.item, r.operator,</w:t>
        <w:tab/>
      </w:r>
      <w:r>
        <w:rPr>
          <w:rFonts w:ascii="Consolas" w:hAnsi="Consolas" w:eastAsia="宋体"/>
          <w:sz w:val="16"/>
        </w:rPr>
        <w:t>13504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r.threshold, ctx)</w:t>
        <w:tab/>
      </w:r>
      <w:r>
        <w:rPr>
          <w:rFonts w:ascii="Consolas" w:hAnsi="Consolas" w:eastAsia="宋体"/>
          <w:sz w:val="16"/>
        </w:rPr>
        <w:t>13505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rows.append({</w:t>
        <w:tab/>
      </w:r>
      <w:r>
        <w:rPr>
          <w:rFonts w:ascii="Consolas" w:hAnsi="Consolas" w:eastAsia="宋体"/>
          <w:sz w:val="16"/>
        </w:rPr>
        <w:t>13506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"item": r.item, "operator": r.operator,</w:t>
        <w:tab/>
      </w:r>
      <w:r>
        <w:rPr>
          <w:rFonts w:ascii="Consolas" w:hAnsi="Consolas" w:eastAsia="宋体"/>
          <w:sz w:val="16"/>
        </w:rPr>
        <w:t>13507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"threshold": r.threshold,</w:t>
        <w:tab/>
      </w:r>
      <w:r>
        <w:rPr>
          <w:rFonts w:ascii="Consolas" w:hAnsi="Consolas" w:eastAsia="宋体"/>
          <w:sz w:val="16"/>
        </w:rPr>
        <w:t>13508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"condition_type": r.condition_type or "",</w:t>
        <w:tab/>
      </w:r>
      <w:r>
        <w:rPr>
          <w:rFonts w:ascii="Consolas" w:hAnsi="Consolas" w:eastAsia="宋体"/>
          <w:sz w:val="16"/>
        </w:rPr>
        <w:t>13509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"region": r.region,</w:t>
        <w:tab/>
      </w:r>
      <w:r>
        <w:rPr>
          <w:rFonts w:ascii="Consolas" w:hAnsi="Consolas" w:eastAsia="宋体"/>
          <w:sz w:val="16"/>
        </w:rPr>
        <w:t>13510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"note": r.note, "verdict": verdict, "tag":</w:t>
        <w:tab/>
      </w:r>
      <w:r>
        <w:rPr>
          <w:rFonts w:ascii="Consolas" w:hAnsi="Consolas" w:eastAsia="宋体"/>
          <w:sz w:val="16"/>
        </w:rPr>
        <w:t>13511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TAG_CLASS[verdict],</w:t>
        <w:tab/>
      </w:r>
      <w:r>
        <w:rPr>
          <w:rFonts w:ascii="Consolas" w:hAnsi="Consolas" w:eastAsia="宋体"/>
          <w:sz w:val="16"/>
        </w:rPr>
        <w:t>13512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"evidence": evidence,</w:t>
        <w:tab/>
      </w:r>
      <w:r>
        <w:rPr>
          <w:rFonts w:ascii="Consolas" w:hAnsi="Consolas" w:eastAsia="宋体"/>
          <w:sz w:val="16"/>
        </w:rPr>
        <w:t>13513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})</w:t>
        <w:tab/>
      </w:r>
      <w:r>
        <w:rPr>
          <w:rFonts w:ascii="Consolas" w:hAnsi="Consolas" w:eastAsia="宋体"/>
          <w:sz w:val="16"/>
        </w:rPr>
        <w:t>13514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out["totals"][verdict] = out["totals"].get(verdi</w:t>
        <w:tab/>
      </w:r>
      <w:r>
        <w:rPr>
          <w:rFonts w:ascii="Consolas" w:hAnsi="Consolas" w:eastAsia="宋体"/>
          <w:sz w:val="16"/>
        </w:rPr>
        <w:t>13515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ct, 0) + 1</w:t>
        <w:tab/>
      </w:r>
      <w:r>
        <w:rPr>
          <w:rFonts w:ascii="Consolas" w:hAnsi="Consolas" w:eastAsia="宋体"/>
          <w:sz w:val="16"/>
        </w:rPr>
        <w:t>13516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(r.condition_type or "") == "必要条件":</w:t>
        <w:tab/>
      </w:r>
      <w:r>
        <w:rPr>
          <w:rFonts w:ascii="Consolas" w:hAnsi="Consolas" w:eastAsia="宋体"/>
          <w:sz w:val="16"/>
        </w:rPr>
        <w:t>13517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out["necessary"]["共计"] += 1</w:t>
        <w:tab/>
      </w:r>
      <w:r>
        <w:rPr>
          <w:rFonts w:ascii="Consolas" w:hAnsi="Consolas" w:eastAsia="宋体"/>
          <w:sz w:val="16"/>
        </w:rPr>
        <w:t>13518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if verdict == OK:</w:t>
        <w:tab/>
      </w:r>
      <w:r>
        <w:rPr>
          <w:rFonts w:ascii="Consolas" w:hAnsi="Consolas" w:eastAsia="宋体"/>
          <w:sz w:val="16"/>
        </w:rPr>
        <w:t>13519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out["necessary"]["符合"] += 1</w:t>
        <w:tab/>
      </w:r>
      <w:r>
        <w:rPr>
          <w:rFonts w:ascii="Consolas" w:hAnsi="Consolas" w:eastAsia="宋体"/>
          <w:sz w:val="16"/>
        </w:rPr>
        <w:t>13520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out["standards"].append({</w:t>
        <w:tab/>
      </w:r>
      <w:r>
        <w:rPr>
          <w:rFonts w:ascii="Consolas" w:hAnsi="Consolas" w:eastAsia="宋体"/>
          <w:sz w:val="16"/>
        </w:rPr>
        <w:t>13521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"name": s.name, "doc_number": s.doc_number,</w:t>
        <w:tab/>
      </w:r>
      <w:r>
        <w:rPr>
          <w:rFonts w:ascii="Consolas" w:hAnsi="Consolas" w:eastAsia="宋体"/>
          <w:sz w:val="16"/>
        </w:rPr>
        <w:t>13522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"category": s.category,</w:t>
        <w:tab/>
      </w:r>
      <w:r>
        <w:rPr>
          <w:rFonts w:ascii="Consolas" w:hAnsi="Consolas" w:eastAsia="宋体"/>
          <w:sz w:val="16"/>
        </w:rPr>
        <w:t>13523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"summary": s.summary, "rules": rows,</w:t>
        <w:tab/>
      </w:r>
      <w:r>
        <w:rPr>
          <w:rFonts w:ascii="Consolas" w:hAnsi="Consolas" w:eastAsia="宋体"/>
          <w:sz w:val="16"/>
        </w:rPr>
        <w:t>13524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"counts": {k: sum(1 for x in rows if</w:t>
        <w:tab/>
      </w:r>
      <w:r>
        <w:rPr>
          <w:rFonts w:ascii="Consolas" w:hAnsi="Consolas" w:eastAsia="宋体"/>
          <w:sz w:val="16"/>
        </w:rPr>
        <w:t>13525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x["verdict"] == k)</w:t>
        <w:tab/>
      </w:r>
      <w:r>
        <w:rPr>
          <w:rFonts w:ascii="Consolas" w:hAnsi="Consolas" w:eastAsia="宋体"/>
          <w:sz w:val="16"/>
        </w:rPr>
        <w:t>13526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for k in (OK, BAD, MANUAL)},</w:t>
        <w:tab/>
      </w:r>
      <w:r>
        <w:rPr>
          <w:rFonts w:ascii="Consolas" w:hAnsi="Consolas" w:eastAsia="宋体"/>
          <w:sz w:val="16"/>
        </w:rPr>
        <w:t>13527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})</w:t>
        <w:tab/>
      </w:r>
      <w:r>
        <w:rPr>
          <w:rFonts w:ascii="Consolas" w:hAnsi="Consolas" w:eastAsia="宋体"/>
          <w:sz w:val="16"/>
        </w:rPr>
        <w:t>13528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out</w:t>
        <w:tab/>
      </w:r>
      <w:r>
        <w:rPr>
          <w:rFonts w:ascii="Consolas" w:hAnsi="Consolas" w:eastAsia="宋体"/>
          <w:sz w:val="16"/>
        </w:rPr>
        <w:t>13529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app/services/unit_config.py ====</w:t>
        <w:tab/>
      </w:r>
      <w:r>
        <w:rPr>
          <w:rFonts w:ascii="Consolas" w:hAnsi="Consolas" w:eastAsia="宋体"/>
          <w:sz w:val="16"/>
        </w:rPr>
        <w:t>13530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13531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"""标准化参数与必填项：让界面上能改的东西真正参与计算。</w:t>
        <w:tab/>
      </w:r>
      <w:r>
        <w:rPr>
          <w:rFonts w:ascii="Consolas" w:hAnsi="Consolas" w:eastAsia="宋体"/>
          <w:sz w:val="16"/>
        </w:rPr>
        <w:t>13532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以前有个说不通的地方：图斑的「参照生态系统基准」、指标定义里的「理想取值」</w:t>
        <w:tab/>
      </w:r>
      <w:r>
        <w:rPr>
          <w:rFonts w:ascii="Consolas" w:hAnsi="Consolas" w:eastAsia="宋体"/>
          <w:sz w:val="16"/>
        </w:rPr>
        <w:t>13533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和「启用单元」在界面上都能改、也能落库，**但计算链只读代码常量**</w:t>
        <w:tab/>
      </w:r>
      <w:r>
        <w:rPr>
          <w:rFonts w:ascii="Consolas" w:hAnsi="Consolas" w:eastAsia="宋体"/>
          <w:sz w:val="16"/>
        </w:rPr>
        <w:t>13534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（`app/utils/constants.py`），从不查这两张表。于是报告里写着「基准 60%」，</w:t>
        <w:tab/>
      </w:r>
      <w:r>
        <w:rPr>
          <w:rFonts w:ascii="Consolas" w:hAnsi="Consolas" w:eastAsia="宋体"/>
          <w:sz w:val="16"/>
        </w:rPr>
        <w:t>13535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实际按常量 75% 算，同一份报告两个口径。</w:t>
        <w:tab/>
      </w:r>
      <w:r>
        <w:rPr>
          <w:rFonts w:ascii="Consolas" w:hAnsi="Consolas" w:eastAsia="宋体"/>
          <w:sz w:val="16"/>
        </w:rPr>
        <w:t>13536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现在统一从这里取：</w:t>
        <w:tab/>
      </w:r>
      <w:r>
        <w:rPr>
          <w:rFonts w:ascii="Consolas" w:hAnsi="Consolas" w:eastAsia="宋体"/>
          <w:sz w:val="16"/>
        </w:rPr>
        <w:t>13537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基准值（植被覆盖度、Shannon）来自图斑的 `reference_ecosystems`；</w:t>
        <w:tab/>
      </w:r>
      <w:r>
        <w:rPr>
          <w:rFonts w:ascii="Consolas" w:hAnsi="Consolas" w:eastAsia="宋体"/>
          <w:sz w:val="16"/>
        </w:rPr>
        <w:t>13538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各指标的理想取值来自 `indicators.ideal_value`（能解析成数字的才覆盖，</w:t>
        <w:tab/>
      </w:r>
      <w:r>
        <w:rPr>
          <w:rFonts w:ascii="Consolas" w:hAnsi="Consolas" w:eastAsia="宋体"/>
          <w:sz w:val="16"/>
        </w:rPr>
        <w:t>13539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像「5~9」「25° 分界」这种区间/规则型仍按代码里的算法处理）；</w:t>
        <w:tab/>
      </w:r>
      <w:r>
        <w:rPr>
          <w:rFonts w:ascii="Consolas" w:hAnsi="Consolas" w:eastAsia="宋体"/>
          <w:sz w:val="16"/>
        </w:rPr>
        <w:t>13540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- 启用单元来自 `indicators.enabled_units`（岩质边坡无土壤、平台无地形）。</w:t>
        <w:tab/>
      </w:r>
      <w:r>
        <w:rPr>
          <w:rFonts w:ascii="Consolas" w:hAnsi="Consolas" w:eastAsia="宋体"/>
          <w:sz w:val="16"/>
        </w:rPr>
        <w:t>13541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库里没有行、或值不是数字时一律回落到代码常量 —— 所以历史数据与</w:t>
        <w:tab/>
      </w:r>
      <w:r>
        <w:rPr>
          <w:rFonts w:ascii="Consolas" w:hAnsi="Consolas" w:eastAsia="宋体"/>
          <w:sz w:val="16"/>
        </w:rPr>
        <w:t>13542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`验证数据/` 里的 8 个算例结果不会因为这次改动而变化。</w:t>
        <w:tab/>
      </w:r>
      <w:r>
        <w:rPr>
          <w:rFonts w:ascii="Consolas" w:hAnsi="Consolas" w:eastAsia="宋体"/>
          <w:sz w:val="16"/>
        </w:rPr>
        <w:t>13543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13544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app.models import Indicator, ReferenceEcosystem</w:t>
        <w:tab/>
      </w:r>
      <w:r>
        <w:rPr>
          <w:rFonts w:ascii="Consolas" w:hAnsi="Consolas" w:eastAsia="宋体"/>
          <w:sz w:val="16"/>
        </w:rPr>
        <w:t>13545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app.utils.constants import (</w:t>
        <w:tab/>
      </w:r>
      <w:r>
        <w:rPr>
          <w:rFonts w:ascii="Consolas" w:hAnsi="Consolas" w:eastAsia="宋体"/>
          <w:sz w:val="16"/>
        </w:rPr>
        <w:t>13546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UNIT_TYPES, IDEAL_SOIL_RATIO, IDEAL_THICKNESS,</w:t>
        <w:tab/>
      </w:r>
      <w:r>
        <w:rPr>
          <w:rFonts w:ascii="Consolas" w:hAnsi="Consolas" w:eastAsia="宋体"/>
          <w:sz w:val="16"/>
        </w:rPr>
        <w:t>13547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IDEAL_ORGANIC,</w:t>
        <w:tab/>
      </w:r>
      <w:r>
        <w:rPr>
          <w:rFonts w:ascii="Consolas" w:hAnsi="Consolas" w:eastAsia="宋体"/>
          <w:sz w:val="16"/>
        </w:rPr>
        <w:t>13548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IDEAL_COVERAGE, IDEAL_SHANNON, HEAVY_METAL_LIMIT,</w:t>
        <w:tab/>
      </w:r>
      <w:r>
        <w:rPr>
          <w:rFonts w:ascii="Consolas" w:hAnsi="Consolas" w:eastAsia="宋体"/>
          <w:sz w:val="16"/>
        </w:rPr>
        <w:t>13549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HEAVY_METALS,</w:t>
        <w:tab/>
      </w:r>
      <w:r>
        <w:rPr>
          <w:rFonts w:ascii="Consolas" w:hAnsi="Consolas" w:eastAsia="宋体"/>
          <w:sz w:val="16"/>
        </w:rPr>
        <w:t>13550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)</w:t>
        <w:tab/>
      </w:r>
      <w:r>
        <w:rPr>
          <w:rFonts w:ascii="Consolas" w:hAnsi="Consolas" w:eastAsia="宋体"/>
          <w:sz w:val="16"/>
        </w:rPr>
        <w:t>13551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二级指标编码 → 标准化参数名（同时也是 IndicatorData 的字段名）</w:t>
        <w:tab/>
      </w:r>
      <w:r>
        <w:rPr>
          <w:rFonts w:ascii="Consolas" w:hAnsi="Consolas" w:eastAsia="宋体"/>
          <w:sz w:val="16"/>
        </w:rPr>
        <w:t>13552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NUMERIC_IDEALS = {</w:t>
        <w:tab/>
      </w:r>
      <w:r>
        <w:rPr>
          <w:rFonts w:ascii="Consolas" w:hAnsi="Consolas" w:eastAsia="宋体"/>
          <w:sz w:val="16"/>
        </w:rPr>
        <w:t>13553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"soil_ratio": ("soil_ratio", IDEAL_SOIL_RATIO),</w:t>
        <w:tab/>
      </w:r>
      <w:r>
        <w:rPr>
          <w:rFonts w:ascii="Consolas" w:hAnsi="Consolas" w:eastAsia="宋体"/>
          <w:sz w:val="16"/>
        </w:rPr>
        <w:t>13554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"thickness": ("thickness", IDEAL_THICKNESS),</w:t>
        <w:tab/>
      </w:r>
      <w:r>
        <w:rPr>
          <w:rFonts w:ascii="Consolas" w:hAnsi="Consolas" w:eastAsia="宋体"/>
          <w:sz w:val="16"/>
        </w:rPr>
        <w:t>13555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"organic_matter": ("organic_matter", IDEAL_ORGANIC),</w:t>
        <w:tab/>
      </w:r>
      <w:r>
        <w:rPr>
          <w:rFonts w:ascii="Consolas" w:hAnsi="Consolas" w:eastAsia="宋体"/>
          <w:sz w:val="16"/>
        </w:rPr>
        <w:t>13556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"coverage": ("coverage", IDEAL_COVERAGE),</w:t>
        <w:tab/>
      </w:r>
      <w:r>
        <w:rPr>
          <w:rFonts w:ascii="Consolas" w:hAnsi="Consolas" w:eastAsia="宋体"/>
          <w:sz w:val="16"/>
        </w:rPr>
        <w:t>13557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"shannon": ("shannon", IDEAL_SHANNON),</w:t>
        <w:tab/>
      </w:r>
      <w:r>
        <w:rPr>
          <w:rFonts w:ascii="Consolas" w:hAnsi="Consolas" w:eastAsia="宋体"/>
          <w:sz w:val="16"/>
        </w:rPr>
        <w:t>13558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}</w:t>
        <w:tab/>
      </w:r>
      <w:r>
        <w:rPr>
          <w:rFonts w:ascii="Consolas" w:hAnsi="Consolas" w:eastAsia="宋体"/>
          <w:sz w:val="16"/>
        </w:rPr>
        <w:t>13559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重金属编码 → 金属名</w:t>
        <w:tab/>
      </w:r>
      <w:r>
        <w:rPr>
          <w:rFonts w:ascii="Consolas" w:hAnsi="Consolas" w:eastAsia="宋体"/>
          <w:sz w:val="16"/>
        </w:rPr>
        <w:t>13560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METAL_CODES = {"hm_" + m: m for m in HEAVY_METALS}</w:t>
        <w:tab/>
      </w:r>
      <w:r>
        <w:rPr>
          <w:rFonts w:ascii="Consolas" w:hAnsi="Consolas" w:eastAsia="宋体"/>
          <w:sz w:val="16"/>
        </w:rPr>
        <w:t>13561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必填的实测字段（污染指标按方法约定允许「未检测」，故不在必填之列）</w:t>
        <w:tab/>
      </w:r>
      <w:r>
        <w:rPr>
          <w:rFonts w:ascii="Consolas" w:hAnsi="Consolas" w:eastAsia="宋体"/>
          <w:sz w:val="16"/>
        </w:rPr>
        <w:t>13562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REQUIRED_CODES = ["soil_ratio", "thickness", "ph",</w:t>
        <w:tab/>
      </w:r>
      <w:r>
        <w:rPr>
          <w:rFonts w:ascii="Consolas" w:hAnsi="Consolas" w:eastAsia="宋体"/>
          <w:sz w:val="16"/>
        </w:rPr>
        <w:t>13563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"organic_matter",</w:t>
        <w:tab/>
      </w:r>
      <w:r>
        <w:rPr>
          <w:rFonts w:ascii="Consolas" w:hAnsi="Consolas" w:eastAsia="宋体"/>
          <w:sz w:val="16"/>
        </w:rPr>
        <w:t>13564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"coverage", "shannon", "slope", "aspect"]</w:t>
        <w:tab/>
      </w:r>
      <w:r>
        <w:rPr>
          <w:rFonts w:ascii="Consolas" w:hAnsi="Consolas" w:eastAsia="宋体"/>
          <w:sz w:val="16"/>
        </w:rPr>
        <w:t>13565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字段 → 界面上的中文名，用于提示「缺什么」</w:t>
        <w:tab/>
      </w:r>
      <w:r>
        <w:rPr>
          <w:rFonts w:ascii="Consolas" w:hAnsi="Consolas" w:eastAsia="宋体"/>
          <w:sz w:val="16"/>
        </w:rPr>
        <w:t>13566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FIELD_LABELS = {</w:t>
        <w:tab/>
      </w:r>
      <w:r>
        <w:rPr>
          <w:rFonts w:ascii="Consolas" w:hAnsi="Consolas" w:eastAsia="宋体"/>
          <w:sz w:val="16"/>
        </w:rPr>
        <w:t>13567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"soil_ratio": "土石比", "thickness": "土层厚度", "ph": "pH",</w:t>
        <w:tab/>
      </w:r>
      <w:r>
        <w:rPr>
          <w:rFonts w:ascii="Consolas" w:hAnsi="Consolas" w:eastAsia="宋体"/>
          <w:sz w:val="16"/>
        </w:rPr>
        <w:t>13568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"organic_matter": "有机质", "coverage": "植被覆盖度",</w:t>
        <w:tab/>
      </w:r>
      <w:r>
        <w:rPr>
          <w:rFonts w:ascii="Consolas" w:hAnsi="Consolas" w:eastAsia="宋体"/>
          <w:sz w:val="16"/>
        </w:rPr>
        <w:t>13569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"shannon": "生物多样性（Shannon）", "slope": "坡度", "aspect":</w:t>
        <w:tab/>
      </w:r>
      <w:r>
        <w:rPr>
          <w:rFonts w:ascii="Consolas" w:hAnsi="Consolas" w:eastAsia="宋体"/>
          <w:sz w:val="16"/>
        </w:rPr>
        <w:t>13570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"坡向",</w:t>
        <w:tab/>
      </w:r>
      <w:r>
        <w:rPr>
          <w:rFonts w:ascii="Consolas" w:hAnsi="Consolas" w:eastAsia="宋体"/>
          <w:sz w:val="16"/>
        </w:rPr>
        <w:t>13571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}</w:t>
        <w:tab/>
      </w:r>
      <w:r>
        <w:rPr>
          <w:rFonts w:ascii="Consolas" w:hAnsi="Consolas" w:eastAsia="宋体"/>
          <w:sz w:val="16"/>
        </w:rPr>
        <w:t>13572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_numeric(text):</w:t>
        <w:tab/>
      </w:r>
      <w:r>
        <w:rPr>
          <w:rFonts w:ascii="Consolas" w:hAnsi="Consolas" w:eastAsia="宋体"/>
          <w:sz w:val="16"/>
        </w:rPr>
        <w:t>13573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"""把理想取值的文本解析成数字；区间、规则型返回 None。"""</w:t>
        <w:tab/>
      </w:r>
      <w:r>
        <w:rPr>
          <w:rFonts w:ascii="Consolas" w:hAnsi="Consolas" w:eastAsia="宋体"/>
          <w:sz w:val="16"/>
        </w:rPr>
        <w:t>13574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text is None:</w:t>
        <w:tab/>
      </w:r>
      <w:r>
        <w:rPr>
          <w:rFonts w:ascii="Consolas" w:hAnsi="Consolas" w:eastAsia="宋体"/>
          <w:sz w:val="16"/>
        </w:rPr>
        <w:t>13575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13576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13577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float(str(text).strip())</w:t>
        <w:tab/>
      </w:r>
      <w:r>
        <w:rPr>
          <w:rFonts w:ascii="Consolas" w:hAnsi="Consolas" w:eastAsia="宋体"/>
          <w:sz w:val="16"/>
        </w:rPr>
        <w:t>13578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(TypeError, ValueError):</w:t>
        <w:tab/>
      </w:r>
      <w:r>
        <w:rPr>
          <w:rFonts w:ascii="Consolas" w:hAnsi="Consolas" w:eastAsia="宋体"/>
          <w:sz w:val="16"/>
        </w:rPr>
        <w:t>13579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13580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UnitSettings:</w:t>
        <w:tab/>
      </w:r>
      <w:r>
        <w:rPr>
          <w:rFonts w:ascii="Consolas" w:hAnsi="Consolas" w:eastAsia="宋体"/>
          <w:sz w:val="16"/>
        </w:rPr>
        <w:t>13581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"""一个图斑上下文的标准化参数。空对象表示「全部按代码常量」。"""</w:t>
        <w:tab/>
      </w:r>
      <w:r>
        <w:rPr>
          <w:rFonts w:ascii="Consolas" w:hAnsi="Consolas" w:eastAsia="宋体"/>
          <w:sz w:val="16"/>
        </w:rPr>
        <w:t>13582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__init__(self, params=None, enabled=None):</w:t>
        <w:tab/>
      </w:r>
      <w:r>
        <w:rPr>
          <w:rFonts w:ascii="Consolas" w:hAnsi="Consolas" w:eastAsia="宋体"/>
          <w:sz w:val="16"/>
        </w:rPr>
        <w:t>13583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self.params = params or {}          # 覆盖用的标准值</w:t>
        <w:tab/>
      </w:r>
      <w:r>
        <w:rPr>
          <w:rFonts w:ascii="Consolas" w:hAnsi="Consolas" w:eastAsia="宋体"/>
          <w:sz w:val="16"/>
        </w:rPr>
        <w:t>13584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self.enabled = enabled or {}        # 单元类型 →</w:t>
        <w:tab/>
      </w:r>
      <w:r>
        <w:rPr>
          <w:rFonts w:ascii="Consolas" w:hAnsi="Consolas" w:eastAsia="宋体"/>
          <w:sz w:val="16"/>
        </w:rPr>
        <w:t>13585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启用的二级指标编码集合</w:t>
        <w:tab/>
      </w:r>
      <w:r>
        <w:rPr>
          <w:rFonts w:ascii="Consolas" w:hAnsi="Consolas" w:eastAsia="宋体"/>
          <w:sz w:val="16"/>
        </w:rPr>
        <w:t>13586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ideal(self, code, fallback):</w:t>
        <w:tab/>
      </w:r>
      <w:r>
        <w:rPr>
          <w:rFonts w:ascii="Consolas" w:hAnsi="Consolas" w:eastAsia="宋体"/>
          <w:sz w:val="16"/>
        </w:rPr>
        <w:t>13587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"""取某指标的理想取值：库里有数字就用库里的，否则用常量。"""</w:t>
        <w:tab/>
      </w:r>
      <w:r>
        <w:rPr>
          <w:rFonts w:ascii="Consolas" w:hAnsi="Consolas" w:eastAsia="宋体"/>
          <w:sz w:val="16"/>
        </w:rPr>
        <w:t>13588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self.params.get(code)</w:t>
        <w:tab/>
      </w:r>
      <w:r>
        <w:rPr>
          <w:rFonts w:ascii="Consolas" w:hAnsi="Consolas" w:eastAsia="宋体"/>
          <w:sz w:val="16"/>
        </w:rPr>
        <w:t>13589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fallback if value is None else value</w:t>
        <w:tab/>
      </w:r>
      <w:r>
        <w:rPr>
          <w:rFonts w:ascii="Consolas" w:hAnsi="Consolas" w:eastAsia="宋体"/>
          <w:sz w:val="16"/>
        </w:rPr>
        <w:t>13590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group_enabled(self, unit_type, l1_name, l1_code):</w:t>
        <w:tab/>
      </w:r>
      <w:r>
        <w:rPr>
          <w:rFonts w:ascii="Consolas" w:hAnsi="Consolas" w:eastAsia="宋体"/>
          <w:sz w:val="16"/>
        </w:rPr>
        <w:t>13591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"""该单元类型下某个一级指标是否启用（库里没配就按代码常量）。"""</w:t>
        <w:tab/>
      </w:r>
      <w:r>
        <w:rPr>
          <w:rFonts w:ascii="Consolas" w:hAnsi="Consolas" w:eastAsia="宋体"/>
          <w:sz w:val="16"/>
        </w:rPr>
        <w:t>13592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codes = self.enabled.get(unit_type)</w:t>
        <w:tab/>
      </w:r>
      <w:r>
        <w:rPr>
          <w:rFonts w:ascii="Consolas" w:hAnsi="Consolas" w:eastAsia="宋体"/>
          <w:sz w:val="16"/>
        </w:rPr>
        <w:t>13593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codes is None:</w:t>
        <w:tab/>
      </w:r>
      <w:r>
        <w:rPr>
          <w:rFonts w:ascii="Consolas" w:hAnsi="Consolas" w:eastAsia="宋体"/>
          <w:sz w:val="16"/>
        </w:rPr>
        <w:t>13594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return None                     # 交给调用方按常量判断</w:t>
        <w:tab/>
      </w:r>
      <w:r>
        <w:rPr>
          <w:rFonts w:ascii="Consolas" w:hAnsi="Consolas" w:eastAsia="宋体"/>
          <w:sz w:val="16"/>
        </w:rPr>
        <w:t>13595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l1_code in codes</w:t>
        <w:tab/>
      </w:r>
      <w:r>
        <w:rPr>
          <w:rFonts w:ascii="Consolas" w:hAnsi="Consolas" w:eastAsia="宋体"/>
          <w:sz w:val="16"/>
        </w:rPr>
        <w:t>13596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enabled_codes(self, unit_type):</w:t>
        <w:tab/>
      </w:r>
      <w:r>
        <w:rPr>
          <w:rFonts w:ascii="Consolas" w:hAnsi="Consolas" w:eastAsia="宋体"/>
          <w:sz w:val="16"/>
        </w:rPr>
        <w:t>13597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"""该单元类型启用的全部二级指标编码；库里没配返回 None。"""</w:t>
        <w:tab/>
      </w:r>
      <w:r>
        <w:rPr>
          <w:rFonts w:ascii="Consolas" w:hAnsi="Consolas" w:eastAsia="宋体"/>
          <w:sz w:val="16"/>
        </w:rPr>
        <w:t>13598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self.enabled.get(unit_type)</w:t>
        <w:tab/>
      </w:r>
      <w:r>
        <w:rPr>
          <w:rFonts w:ascii="Consolas" w:hAnsi="Consolas" w:eastAsia="宋体"/>
          <w:sz w:val="16"/>
        </w:rPr>
        <w:t>13599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required_codes(self, unit_type):</w:t>
        <w:tab/>
      </w:r>
      <w:r>
        <w:rPr>
          <w:rFonts w:ascii="Consolas" w:hAnsi="Consolas" w:eastAsia="宋体"/>
          <w:sz w:val="16"/>
        </w:rPr>
        <w:t>13600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"""该单元类型必填的实测字段。</w:t>
        <w:tab/>
      </w:r>
      <w:r>
        <w:rPr>
          <w:rFonts w:ascii="Consolas" w:hAnsi="Consolas" w:eastAsia="宋体"/>
          <w:sz w:val="16"/>
        </w:rPr>
        <w:t>13601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按「启用的二级指标」推导：岩质边坡不启用土壤，平台不启用地形。</w:t>
        <w:tab/>
      </w:r>
      <w:r>
        <w:rPr>
          <w:rFonts w:ascii="Consolas" w:hAnsi="Consolas" w:eastAsia="宋体"/>
          <w:sz w:val="16"/>
        </w:rPr>
        <w:t>13602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库里没配该项时用代码常量里的结构性规则。</w:t>
        <w:tab/>
      </w:r>
      <w:r>
        <w:rPr>
          <w:rFonts w:ascii="Consolas" w:hAnsi="Consolas" w:eastAsia="宋体"/>
          <w:sz w:val="16"/>
        </w:rPr>
        <w:t>13603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</w:t>
        <w:tab/>
      </w:r>
      <w:r>
        <w:rPr>
          <w:rFonts w:ascii="Consolas" w:hAnsi="Consolas" w:eastAsia="宋体"/>
          <w:sz w:val="16"/>
        </w:rPr>
        <w:t>13604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from app.utils.constants import</w:t>
        <w:tab/>
      </w:r>
      <w:r>
        <w:rPr>
          <w:rFonts w:ascii="Consolas" w:hAnsi="Consolas" w:eastAsia="宋体"/>
          <w:sz w:val="16"/>
        </w:rPr>
        <w:t>13605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UNIT_ENABLED_INDICATORS</w:t>
        <w:tab/>
      </w:r>
      <w:r>
        <w:rPr>
          <w:rFonts w:ascii="Consolas" w:hAnsi="Consolas" w:eastAsia="宋体"/>
          <w:sz w:val="16"/>
        </w:rPr>
        <w:t>13606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codes = self.enabled.get(unit_type)</w:t>
        <w:tab/>
      </w:r>
      <w:r>
        <w:rPr>
          <w:rFonts w:ascii="Consolas" w:hAnsi="Consolas" w:eastAsia="宋体"/>
          <w:sz w:val="16"/>
        </w:rPr>
        <w:t>13607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codes is None:</w:t>
        <w:tab/>
      </w:r>
      <w:r>
        <w:rPr>
          <w:rFonts w:ascii="Consolas" w:hAnsi="Consolas" w:eastAsia="宋体"/>
          <w:sz w:val="16"/>
        </w:rPr>
        <w:t>13608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groups = UNIT_ENABLED_INDICATORS.get(unit_type,</w:t>
        <w:tab/>
      </w:r>
      <w:r>
        <w:rPr>
          <w:rFonts w:ascii="Consolas" w:hAnsi="Consolas" w:eastAsia="宋体"/>
          <w:sz w:val="16"/>
        </w:rPr>
        <w:t>13609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())</w:t>
        <w:tab/>
      </w:r>
      <w:r>
        <w:rPr>
          <w:rFonts w:ascii="Consolas" w:hAnsi="Consolas" w:eastAsia="宋体"/>
          <w:sz w:val="16"/>
        </w:rPr>
        <w:t>13610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l2_by_group = {</w:t>
        <w:tab/>
      </w:r>
      <w:r>
        <w:rPr>
          <w:rFonts w:ascii="Consolas" w:hAnsi="Consolas" w:eastAsia="宋体"/>
          <w:sz w:val="16"/>
        </w:rPr>
        <w:t>13611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"土壤指标": ["soil_ratio", "thickness", "ph",</w:t>
        <w:tab/>
      </w:r>
      <w:r>
        <w:rPr>
          <w:rFonts w:ascii="Consolas" w:hAnsi="Consolas" w:eastAsia="宋体"/>
          <w:sz w:val="16"/>
        </w:rPr>
        <w:t>13612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"organic_matter"],</w:t>
        <w:tab/>
      </w:r>
      <w:r>
        <w:rPr>
          <w:rFonts w:ascii="Consolas" w:hAnsi="Consolas" w:eastAsia="宋体"/>
          <w:sz w:val="16"/>
        </w:rPr>
        <w:t>13613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"植被指标": ["coverage", "shannon"],</w:t>
        <w:tab/>
      </w:r>
      <w:r>
        <w:rPr>
          <w:rFonts w:ascii="Consolas" w:hAnsi="Consolas" w:eastAsia="宋体"/>
          <w:sz w:val="16"/>
        </w:rPr>
        <w:t>13614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"地形指标": ["slope", "aspect"],</w:t>
        <w:tab/>
      </w:r>
      <w:r>
        <w:rPr>
          <w:rFonts w:ascii="Consolas" w:hAnsi="Consolas" w:eastAsia="宋体"/>
          <w:sz w:val="16"/>
        </w:rPr>
        <w:t>13615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}</w:t>
        <w:tab/>
      </w:r>
      <w:r>
        <w:rPr>
          <w:rFonts w:ascii="Consolas" w:hAnsi="Consolas" w:eastAsia="宋体"/>
          <w:sz w:val="16"/>
        </w:rPr>
        <w:t>13616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codes = {c for g in groups for c in</w:t>
        <w:tab/>
      </w:r>
      <w:r>
        <w:rPr>
          <w:rFonts w:ascii="Consolas" w:hAnsi="Consolas" w:eastAsia="宋体"/>
          <w:sz w:val="16"/>
        </w:rPr>
        <w:t>13617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l2_by_group.get(g, [])}</w:t>
        <w:tab/>
      </w:r>
      <w:r>
        <w:rPr>
          <w:rFonts w:ascii="Consolas" w:hAnsi="Consolas" w:eastAsia="宋体"/>
          <w:sz w:val="16"/>
        </w:rPr>
        <w:t>13618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[c for c in REQUIRED_CODES if c in codes]</w:t>
        <w:tab/>
      </w:r>
      <w:r>
        <w:rPr>
          <w:rFonts w:ascii="Consolas" w:hAnsi="Consolas" w:eastAsia="宋体"/>
          <w:sz w:val="16"/>
        </w:rPr>
        <w:t>13619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missing_fields(self, unit_type, data):</w:t>
        <w:tab/>
      </w:r>
      <w:r>
        <w:rPr>
          <w:rFonts w:ascii="Consolas" w:hAnsi="Consolas" w:eastAsia="宋体"/>
          <w:sz w:val="16"/>
        </w:rPr>
        <w:t>13620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"""返回该单元缺哪些必填项（中文名列表）。"""</w:t>
        <w:tab/>
      </w:r>
      <w:r>
        <w:rPr>
          <w:rFonts w:ascii="Consolas" w:hAnsi="Consolas" w:eastAsia="宋体"/>
          <w:sz w:val="16"/>
        </w:rPr>
        <w:t>13621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missing = []</w:t>
        <w:tab/>
      </w:r>
      <w:r>
        <w:rPr>
          <w:rFonts w:ascii="Consolas" w:hAnsi="Consolas" w:eastAsia="宋体"/>
          <w:sz w:val="16"/>
        </w:rPr>
        <w:t>13622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for code in self.required_codes(unit_type):</w:t>
        <w:tab/>
      </w:r>
      <w:r>
        <w:rPr>
          <w:rFonts w:ascii="Consolas" w:hAnsi="Consolas" w:eastAsia="宋体"/>
          <w:sz w:val="16"/>
        </w:rPr>
        <w:t>13623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value = data.get(code)</w:t>
        <w:tab/>
      </w:r>
      <w:r>
        <w:rPr>
          <w:rFonts w:ascii="Consolas" w:hAnsi="Consolas" w:eastAsia="宋体"/>
          <w:sz w:val="16"/>
        </w:rPr>
        <w:t>13624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value is None or (isinstance(value, str) and</w:t>
        <w:tab/>
      </w:r>
      <w:r>
        <w:rPr>
          <w:rFonts w:ascii="Consolas" w:hAnsi="Consolas" w:eastAsia="宋体"/>
          <w:sz w:val="16"/>
        </w:rPr>
        <w:t>13625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value.strip() == ""):</w:t>
        <w:tab/>
      </w:r>
      <w:r>
        <w:rPr>
          <w:rFonts w:ascii="Consolas" w:hAnsi="Consolas" w:eastAsia="宋体"/>
          <w:sz w:val="16"/>
        </w:rPr>
        <w:t>13626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missing.append(FIELD_LABELS.get(code, code))</w:t>
        <w:tab/>
      </w:r>
      <w:r>
        <w:rPr>
          <w:rFonts w:ascii="Consolas" w:hAnsi="Consolas" w:eastAsia="宋体"/>
          <w:sz w:val="16"/>
        </w:rPr>
        <w:t>13627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missing</w:t>
        <w:tab/>
      </w:r>
      <w:r>
        <w:rPr>
          <w:rFonts w:ascii="Consolas" w:hAnsi="Consolas" w:eastAsia="宋体"/>
          <w:sz w:val="16"/>
        </w:rPr>
        <w:t>13628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 undetected_metals(self, data):</w:t>
        <w:tab/>
      </w:r>
      <w:r>
        <w:rPr>
          <w:rFonts w:ascii="Consolas" w:hAnsi="Consolas" w:eastAsia="宋体"/>
          <w:sz w:val="16"/>
        </w:rPr>
        <w:t>13629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"""按方法约定，未检测的重金属按「未受污染」计入；这里列出是哪些。"""</w:t>
        <w:tab/>
      </w:r>
      <w:r>
        <w:rPr>
          <w:rFonts w:ascii="Consolas" w:hAnsi="Consolas" w:eastAsia="宋体"/>
          <w:sz w:val="16"/>
        </w:rPr>
        <w:t>13630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measured = data.get("heavy_metals") or {}</w:t>
        <w:tab/>
      </w:r>
      <w:r>
        <w:rPr>
          <w:rFonts w:ascii="Consolas" w:hAnsi="Consolas" w:eastAsia="宋体"/>
          <w:sz w:val="16"/>
        </w:rPr>
        <w:t>13631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[m for m in HEAVY_METALS if measured.get(m)</w:t>
        <w:tab/>
      </w:r>
      <w:r>
        <w:rPr>
          <w:rFonts w:ascii="Consolas" w:hAnsi="Consolas" w:eastAsia="宋体"/>
          <w:sz w:val="16"/>
        </w:rPr>
        <w:t>13632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is None]</w:t>
        <w:tab/>
      </w:r>
      <w:r>
        <w:rPr>
          <w:rFonts w:ascii="Consolas" w:hAnsi="Consolas" w:eastAsia="宋体"/>
          <w:sz w:val="16"/>
        </w:rPr>
        <w:t>13633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for_patch(patch_id):</w:t>
        <w:tab/>
      </w:r>
      <w:r>
        <w:rPr>
          <w:rFonts w:ascii="Consolas" w:hAnsi="Consolas" w:eastAsia="宋体"/>
          <w:sz w:val="16"/>
        </w:rPr>
        <w:t>13634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"""读某个图斑的标准化参数；库里有什么就用什么，没有就用常量。</w:t>
        <w:tab/>
      </w:r>
      <w:r>
        <w:rPr>
          <w:rFonts w:ascii="Consolas" w:hAnsi="Consolas" w:eastAsia="宋体"/>
          <w:sz w:val="16"/>
        </w:rPr>
        <w:t>13635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优先级：图斑自己的参照生态系统基准 **高于** 指标定义里的全局理想取值 ——</w:t>
        <w:tab/>
      </w:r>
      <w:r>
        <w:rPr>
          <w:rFonts w:ascii="Consolas" w:hAnsi="Consolas" w:eastAsia="宋体"/>
          <w:sz w:val="16"/>
        </w:rPr>
        <w:t>13636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前者说的是「这个图斑的参照生态系统是什么样」，后者是「一般情况下的理想值」，</w:t>
        <w:tab/>
      </w:r>
      <w:r>
        <w:rPr>
          <w:rFonts w:ascii="Consolas" w:hAnsi="Consolas" w:eastAsia="宋体"/>
          <w:sz w:val="16"/>
        </w:rPr>
        <w:t>13637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越具体的越应该说了算。两者都优先于代码常量。</w:t>
        <w:tab/>
      </w:r>
      <w:r>
        <w:rPr>
          <w:rFonts w:ascii="Consolas" w:hAnsi="Consolas" w:eastAsia="宋体"/>
          <w:sz w:val="16"/>
        </w:rPr>
        <w:t>13638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13639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params = {}</w:t>
        <w:tab/>
      </w:r>
      <w:r>
        <w:rPr>
          <w:rFonts w:ascii="Consolas" w:hAnsi="Consolas" w:eastAsia="宋体"/>
          <w:sz w:val="16"/>
        </w:rPr>
        <w:t>13640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enabled = {}</w:t>
        <w:tab/>
      </w:r>
      <w:r>
        <w:rPr>
          <w:rFonts w:ascii="Consolas" w:hAnsi="Consolas" w:eastAsia="宋体"/>
          <w:sz w:val="16"/>
        </w:rPr>
        <w:t>13641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ind in Indicator.query.all():</w:t>
        <w:tab/>
      </w:r>
      <w:r>
        <w:rPr>
          <w:rFonts w:ascii="Consolas" w:hAnsi="Consolas" w:eastAsia="宋体"/>
          <w:sz w:val="16"/>
        </w:rPr>
        <w:t>13642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code = ind.code</w:t>
        <w:tab/>
      </w:r>
      <w:r>
        <w:rPr>
          <w:rFonts w:ascii="Consolas" w:hAnsi="Consolas" w:eastAsia="宋体"/>
          <w:sz w:val="16"/>
        </w:rPr>
        <w:t>13643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code in NUMERIC_IDEALS:</w:t>
        <w:tab/>
      </w:r>
      <w:r>
        <w:rPr>
          <w:rFonts w:ascii="Consolas" w:hAnsi="Consolas" w:eastAsia="宋体"/>
          <w:sz w:val="16"/>
        </w:rPr>
        <w:t>13644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value = _numeric(ind.ideal_value)</w:t>
        <w:tab/>
      </w:r>
      <w:r>
        <w:rPr>
          <w:rFonts w:ascii="Consolas" w:hAnsi="Consolas" w:eastAsia="宋体"/>
          <w:sz w:val="16"/>
        </w:rPr>
        <w:t>13645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value is not None:</w:t>
        <w:tab/>
      </w:r>
      <w:r>
        <w:rPr>
          <w:rFonts w:ascii="Consolas" w:hAnsi="Consolas" w:eastAsia="宋体"/>
          <w:sz w:val="16"/>
        </w:rPr>
        <w:t>13646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params[code] = value</w:t>
        <w:tab/>
      </w:r>
      <w:r>
        <w:rPr>
          <w:rFonts w:ascii="Consolas" w:hAnsi="Consolas" w:eastAsia="宋体"/>
          <w:sz w:val="16"/>
        </w:rPr>
        <w:t>13647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elif code in METAL_CODES:</w:t>
        <w:tab/>
      </w:r>
      <w:r>
        <w:rPr>
          <w:rFonts w:ascii="Consolas" w:hAnsi="Consolas" w:eastAsia="宋体"/>
          <w:sz w:val="16"/>
        </w:rPr>
        <w:t>13648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# 重金属的「理想值」存的是限值，作为越小越优的极值使用</w:t>
        <w:tab/>
      </w:r>
      <w:r>
        <w:rPr>
          <w:rFonts w:ascii="Consolas" w:hAnsi="Consolas" w:eastAsia="宋体"/>
          <w:sz w:val="16"/>
        </w:rPr>
        <w:t>13649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value = _numeric(ind.ideal_value)</w:t>
        <w:tab/>
      </w:r>
      <w:r>
        <w:rPr>
          <w:rFonts w:ascii="Consolas" w:hAnsi="Consolas" w:eastAsia="宋体"/>
          <w:sz w:val="16"/>
        </w:rPr>
        <w:t>13650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if value is not None:</w:t>
        <w:tab/>
      </w:r>
      <w:r>
        <w:rPr>
          <w:rFonts w:ascii="Consolas" w:hAnsi="Consolas" w:eastAsia="宋体"/>
          <w:sz w:val="16"/>
        </w:rPr>
        <w:t>13651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params[code] = value</w:t>
        <w:tab/>
      </w:r>
      <w:r>
        <w:rPr>
          <w:rFonts w:ascii="Consolas" w:hAnsi="Consolas" w:eastAsia="宋体"/>
          <w:sz w:val="16"/>
        </w:rPr>
        <w:t>13652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units = (ind.enabled_units or "").strip()</w:t>
        <w:tab/>
      </w:r>
      <w:r>
        <w:rPr>
          <w:rFonts w:ascii="Consolas" w:hAnsi="Consolas" w:eastAsia="宋体"/>
          <w:sz w:val="16"/>
        </w:rPr>
        <w:t>13653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units:</w:t>
        <w:tab/>
      </w:r>
      <w:r>
        <w:rPr>
          <w:rFonts w:ascii="Consolas" w:hAnsi="Consolas" w:eastAsia="宋体"/>
          <w:sz w:val="16"/>
        </w:rPr>
        <w:t>13654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for unit in UNIT_TYPES:</w:t>
        <w:tab/>
      </w:r>
      <w:r>
        <w:rPr>
          <w:rFonts w:ascii="Consolas" w:hAnsi="Consolas" w:eastAsia="宋体"/>
          <w:sz w:val="16"/>
        </w:rPr>
        <w:t>13655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if unit in units:</w:t>
        <w:tab/>
      </w:r>
      <w:r>
        <w:rPr>
          <w:rFonts w:ascii="Consolas" w:hAnsi="Consolas" w:eastAsia="宋体"/>
          <w:sz w:val="16"/>
        </w:rPr>
        <w:t>13656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enabled.setdefault(unit,</w:t>
        <w:tab/>
      </w:r>
      <w:r>
        <w:rPr>
          <w:rFonts w:ascii="Consolas" w:hAnsi="Consolas" w:eastAsia="宋体"/>
          <w:sz w:val="16"/>
        </w:rPr>
        <w:t>13657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set()).add(code)</w:t>
        <w:tab/>
      </w:r>
      <w:r>
        <w:rPr>
          <w:rFonts w:ascii="Consolas" w:hAnsi="Consolas" w:eastAsia="宋体"/>
          <w:sz w:val="16"/>
        </w:rPr>
        <w:t>13658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再用该图斑的参照生态系统基准覆盖：它是「这个图斑的参照生态系统」，</w:t>
        <w:tab/>
      </w:r>
      <w:r>
        <w:rPr>
          <w:rFonts w:ascii="Consolas" w:hAnsi="Consolas" w:eastAsia="宋体"/>
          <w:sz w:val="16"/>
        </w:rPr>
        <w:t>13659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比指标定义里的全局理想取值更具体，应该它说了算。</w:t>
        <w:tab/>
      </w:r>
      <w:r>
        <w:rPr>
          <w:rFonts w:ascii="Consolas" w:hAnsi="Consolas" w:eastAsia="宋体"/>
          <w:sz w:val="16"/>
        </w:rPr>
        <w:t>13660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ref = ReferenceEcosystem.query.filter_by(patch_id=patch_</w:t>
        <w:tab/>
      </w:r>
      <w:r>
        <w:rPr>
          <w:rFonts w:ascii="Consolas" w:hAnsi="Consolas" w:eastAsia="宋体"/>
          <w:sz w:val="16"/>
        </w:rPr>
        <w:t>13661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id).first()</w:t>
        <w:tab/>
      </w:r>
      <w:r>
        <w:rPr>
          <w:rFonts w:ascii="Consolas" w:hAnsi="Consolas" w:eastAsia="宋体"/>
          <w:sz w:val="16"/>
        </w:rPr>
        <w:t>13662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ref is not None:</w:t>
        <w:tab/>
      </w:r>
      <w:r>
        <w:rPr>
          <w:rFonts w:ascii="Consolas" w:hAnsi="Consolas" w:eastAsia="宋体"/>
          <w:sz w:val="16"/>
        </w:rPr>
        <w:t>13663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ref.coverage_benchmark is not None:</w:t>
        <w:tab/>
      </w:r>
      <w:r>
        <w:rPr>
          <w:rFonts w:ascii="Consolas" w:hAnsi="Consolas" w:eastAsia="宋体"/>
          <w:sz w:val="16"/>
        </w:rPr>
        <w:t>13664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params["coverage"] = float(ref.coverage_benchmar</w:t>
        <w:tab/>
      </w:r>
      <w:r>
        <w:rPr>
          <w:rFonts w:ascii="Consolas" w:hAnsi="Consolas" w:eastAsia="宋体"/>
          <w:sz w:val="16"/>
        </w:rPr>
        <w:t>13665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k)</w:t>
        <w:tab/>
      </w:r>
      <w:r>
        <w:rPr>
          <w:rFonts w:ascii="Consolas" w:hAnsi="Consolas" w:eastAsia="宋体"/>
          <w:sz w:val="16"/>
        </w:rPr>
        <w:t>13666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ref.shannon_benchmark is not None:</w:t>
        <w:tab/>
      </w:r>
      <w:r>
        <w:rPr>
          <w:rFonts w:ascii="Consolas" w:hAnsi="Consolas" w:eastAsia="宋体"/>
          <w:sz w:val="16"/>
        </w:rPr>
        <w:t>13667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params["shannon"] = float(ref.shannon_benchmark)</w:t>
        <w:tab/>
      </w:r>
      <w:r>
        <w:rPr>
          <w:rFonts w:ascii="Consolas" w:hAnsi="Consolas" w:eastAsia="宋体"/>
          <w:sz w:val="16"/>
        </w:rPr>
        <w:t>13668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UnitSettings(params=params, enabled=enabled)</w:t>
        <w:tab/>
      </w:r>
      <w:r>
        <w:rPr>
          <w:rFonts w:ascii="Consolas" w:hAnsi="Consolas" w:eastAsia="宋体"/>
          <w:sz w:val="16"/>
        </w:rPr>
        <w:t>13669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metal_limits(settings):</w:t>
        <w:tab/>
      </w:r>
      <w:r>
        <w:rPr>
          <w:rFonts w:ascii="Consolas" w:hAnsi="Consolas" w:eastAsia="宋体"/>
          <w:sz w:val="16"/>
        </w:rPr>
        <w:t>13670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"""重金属的极值表：库里有配置的用库里的，其余用常量。"""</w:t>
        <w:tab/>
      </w:r>
      <w:r>
        <w:rPr>
          <w:rFonts w:ascii="Consolas" w:hAnsi="Consolas" w:eastAsia="宋体"/>
          <w:sz w:val="16"/>
        </w:rPr>
        <w:t>13671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limits = dict(HEAVY_METAL_LIMIT)</w:t>
        <w:tab/>
      </w:r>
      <w:r>
        <w:rPr>
          <w:rFonts w:ascii="Consolas" w:hAnsi="Consolas" w:eastAsia="宋体"/>
          <w:sz w:val="16"/>
        </w:rPr>
        <w:t>13672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for code, metal in METAL_CODES.items():</w:t>
        <w:tab/>
      </w:r>
      <w:r>
        <w:rPr>
          <w:rFonts w:ascii="Consolas" w:hAnsi="Consolas" w:eastAsia="宋体"/>
          <w:sz w:val="16"/>
        </w:rPr>
        <w:t>13673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settings.params.get(code) if settings else</w:t>
        <w:tab/>
      </w:r>
      <w:r>
        <w:rPr>
          <w:rFonts w:ascii="Consolas" w:hAnsi="Consolas" w:eastAsia="宋体"/>
          <w:sz w:val="16"/>
        </w:rPr>
        <w:t>13674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None</w:t>
        <w:tab/>
      </w:r>
      <w:r>
        <w:rPr>
          <w:rFonts w:ascii="Consolas" w:hAnsi="Consolas" w:eastAsia="宋体"/>
          <w:sz w:val="16"/>
        </w:rPr>
        <w:t>13675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value is not None:</w:t>
        <w:tab/>
      </w:r>
      <w:r>
        <w:rPr>
          <w:rFonts w:ascii="Consolas" w:hAnsi="Consolas" w:eastAsia="宋体"/>
          <w:sz w:val="16"/>
        </w:rPr>
        <w:t>13676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limits[metal] = value</w:t>
        <w:tab/>
      </w:r>
      <w:r>
        <w:rPr>
          <w:rFonts w:ascii="Consolas" w:hAnsi="Consolas" w:eastAsia="宋体"/>
          <w:sz w:val="16"/>
        </w:rPr>
        <w:t>13677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limits</w:t>
        <w:tab/>
      </w:r>
      <w:r>
        <w:rPr>
          <w:rFonts w:ascii="Consolas" w:hAnsi="Consolas" w:eastAsia="宋体"/>
          <w:sz w:val="16"/>
        </w:rPr>
        <w:t>13678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app/templates/standard/_check_block.html ====</w:t>
        <w:tab/>
      </w:r>
      <w:r>
        <w:rPr>
          <w:rFonts w:ascii="Consolas" w:hAnsi="Consolas" w:eastAsia="宋体"/>
          <w:sz w:val="16"/>
        </w:rPr>
        <w:t>13679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{# 结论对照内容块：标准知识库对照页与评价结果页共用同一份渲染 #}</w:t>
        <w:tab/>
      </w:r>
      <w:r>
        <w:rPr>
          <w:rFonts w:ascii="Consolas" w:hAnsi="Consolas" w:eastAsia="宋体"/>
          <w:sz w:val="16"/>
        </w:rPr>
        <w:t>13680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if check %}</w:t>
        <w:tab/>
      </w:r>
      <w:r>
        <w:rPr>
          <w:rFonts w:ascii="Consolas" w:hAnsi="Consolas" w:eastAsia="宋体"/>
          <w:sz w:val="16"/>
        </w:rPr>
        <w:t>13681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&lt;h3&gt;与地方标准 / 政策文件的对照&lt;/h3&gt;</w:t>
        <w:tab/>
      </w:r>
      <w:r>
        <w:rPr>
          <w:rFonts w:ascii="Consolas" w:hAnsi="Consolas" w:eastAsia="宋体"/>
          <w:sz w:val="16"/>
        </w:rPr>
        <w:t>13682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if not check.covered %}</w:t>
        <w:tab/>
      </w:r>
      <w:r>
        <w:rPr>
          <w:rFonts w:ascii="Consolas" w:hAnsi="Consolas" w:eastAsia="宋体"/>
          <w:sz w:val="16"/>
        </w:rPr>
        <w:t>13683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&lt;p class="muted"&gt;{{ check.message }}。标准知识库只作文件储备与比对，不参与评价计算；</w:t>
        <w:tab/>
      </w:r>
      <w:r>
        <w:rPr>
          <w:rFonts w:ascii="Consolas" w:hAnsi="Consolas" w:eastAsia="宋体"/>
          <w:sz w:val="16"/>
        </w:rPr>
        <w:t>13684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如需对照，请先在「标准知识库」中收录该省份的标准或政策文件。&lt;/p&gt;</w:t>
        <w:tab/>
      </w:r>
      <w:r>
        <w:rPr>
          <w:rFonts w:ascii="Consolas" w:hAnsi="Consolas" w:eastAsia="宋体"/>
          <w:sz w:val="16"/>
        </w:rPr>
        <w:t>13685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else %}</w:t>
        <w:tab/>
      </w:r>
      <w:r>
        <w:rPr>
          <w:rFonts w:ascii="Consolas" w:hAnsi="Consolas" w:eastAsia="宋体"/>
          <w:sz w:val="16"/>
        </w:rPr>
        <w:t>13686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&lt;p class="muted"&gt;</w:t>
        <w:tab/>
      </w:r>
      <w:r>
        <w:rPr>
          <w:rFonts w:ascii="Consolas" w:hAnsi="Consolas" w:eastAsia="宋体"/>
          <w:sz w:val="16"/>
        </w:rPr>
        <w:t>13687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图斑所在行政区：{{ check.region or "未填写" }}（对照 {{ check.province</w:t>
        <w:tab/>
      </w:r>
      <w:r>
        <w:rPr>
          <w:rFonts w:ascii="Consolas" w:hAnsi="Consolas" w:eastAsia="宋体"/>
          <w:sz w:val="16"/>
        </w:rPr>
        <w:t>13688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}} 的标准与政策文件）。</w:t>
        <w:tab/>
      </w:r>
      <w:r>
        <w:rPr>
          <w:rFonts w:ascii="Consolas" w:hAnsi="Consolas" w:eastAsia="宋体"/>
          <w:sz w:val="16"/>
        </w:rPr>
        <w:t>13689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对照只是把文件里的判定项逐条映射到系统已有数据：共 {{ check.totals["符合"] +</w:t>
        <w:tab/>
      </w:r>
      <w:r>
        <w:rPr>
          <w:rFonts w:ascii="Consolas" w:hAnsi="Consolas" w:eastAsia="宋体"/>
          <w:sz w:val="16"/>
        </w:rPr>
        <w:t>13690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check.totals["不符合"] + check.totals["待人工判断"] }} 条，</w:t>
        <w:tab/>
      </w:r>
      <w:r>
        <w:rPr>
          <w:rFonts w:ascii="Consolas" w:hAnsi="Consolas" w:eastAsia="宋体"/>
          <w:sz w:val="16"/>
        </w:rPr>
        <w:t>13691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符合 &lt;strong&gt;{{ check.totals["符合"] }}&lt;/strong&gt; 条、不符合</w:t>
        <w:tab/>
      </w:r>
      <w:r>
        <w:rPr>
          <w:rFonts w:ascii="Consolas" w:hAnsi="Consolas" w:eastAsia="宋体"/>
          <w:sz w:val="16"/>
        </w:rPr>
        <w:t>13692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&lt;strong&gt;{{ check.totals["不符合"] }}&lt;/strong&gt; 条、</w:t>
        <w:tab/>
      </w:r>
      <w:r>
        <w:rPr>
          <w:rFonts w:ascii="Consolas" w:hAnsi="Consolas" w:eastAsia="宋体"/>
          <w:sz w:val="16"/>
        </w:rPr>
        <w:t>13693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待人工判断 &lt;strong&gt;{{ check.totals["待人工判断"] }}&lt;/strong&gt; 条。</w:t>
        <w:tab/>
      </w:r>
      <w:r>
        <w:rPr>
          <w:rFonts w:ascii="Consolas" w:hAnsi="Consolas" w:eastAsia="宋体"/>
          <w:sz w:val="16"/>
        </w:rPr>
        <w:t>13694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文件里的定性要求（如「地形地貌与周边协调」）系统没有对应数据，一律标为待人工判断，不代为结论。</w:t>
        <w:tab/>
      </w:r>
      <w:r>
        <w:rPr>
          <w:rFonts w:ascii="Consolas" w:hAnsi="Consolas" w:eastAsia="宋体"/>
          <w:sz w:val="16"/>
        </w:rPr>
        <w:t>13695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&lt;/p&gt;</w:t>
        <w:tab/>
      </w:r>
      <w:r>
        <w:rPr>
          <w:rFonts w:ascii="Consolas" w:hAnsi="Consolas" w:eastAsia="宋体"/>
          <w:sz w:val="16"/>
        </w:rPr>
        <w:t>13696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for s in check.standards %}</w:t>
        <w:tab/>
      </w:r>
      <w:r>
        <w:rPr>
          <w:rFonts w:ascii="Consolas" w:hAnsi="Consolas" w:eastAsia="宋体"/>
          <w:sz w:val="16"/>
        </w:rPr>
        <w:t>13697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&lt;h4 style="margin:14px 0 6px;"&gt;{{ s.name }}{% if</w:t>
        <w:tab/>
      </w:r>
      <w:r>
        <w:rPr>
          <w:rFonts w:ascii="Consolas" w:hAnsi="Consolas" w:eastAsia="宋体"/>
          <w:sz w:val="16"/>
        </w:rPr>
        <w:t>13698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s.doc_number %} &lt;span class="muted mono"&gt;{{</w:t>
        <w:tab/>
      </w:r>
      <w:r>
        <w:rPr>
          <w:rFonts w:ascii="Consolas" w:hAnsi="Consolas" w:eastAsia="宋体"/>
          <w:sz w:val="16"/>
        </w:rPr>
        <w:t>13699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s.doc_number }}&lt;/span&gt;{% endif %}&lt;/h4&gt;</w:t>
        <w:tab/>
      </w:r>
      <w:r>
        <w:rPr>
          <w:rFonts w:ascii="Consolas" w:hAnsi="Consolas" w:eastAsia="宋体"/>
          <w:sz w:val="16"/>
        </w:rPr>
        <w:t>13700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&lt;table&gt;</w:t>
        <w:tab/>
      </w:r>
      <w:r>
        <w:rPr>
          <w:rFonts w:ascii="Consolas" w:hAnsi="Consolas" w:eastAsia="宋体"/>
          <w:sz w:val="16"/>
        </w:rPr>
        <w:t>13701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&lt;caption class="muted"&gt;{{ s.category }}｜符合 {{</w:t>
        <w:tab/>
      </w:r>
      <w:r>
        <w:rPr>
          <w:rFonts w:ascii="Consolas" w:hAnsi="Consolas" w:eastAsia="宋体"/>
          <w:sz w:val="16"/>
        </w:rPr>
        <w:t>13702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s.counts["符合"] }} 条、不符合 {{ s.counts["不符合"] }} 条、待人工判断</w:t>
        <w:tab/>
      </w:r>
      <w:r>
        <w:rPr>
          <w:rFonts w:ascii="Consolas" w:hAnsi="Consolas" w:eastAsia="宋体"/>
          <w:sz w:val="16"/>
        </w:rPr>
        <w:t>13703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{{ s.counts["待人工判断"] }} 条&lt;/caption&gt;</w:t>
        <w:tab/>
      </w:r>
      <w:r>
        <w:rPr>
          <w:rFonts w:ascii="Consolas" w:hAnsi="Consolas" w:eastAsia="宋体"/>
          <w:sz w:val="16"/>
        </w:rPr>
        <w:t>13704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&lt;thead&gt;</w:t>
        <w:tab/>
      </w:r>
      <w:r>
        <w:rPr>
          <w:rFonts w:ascii="Consolas" w:hAnsi="Consolas" w:eastAsia="宋体"/>
          <w:sz w:val="16"/>
        </w:rPr>
        <w:t>13705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&lt;tr&gt;</w:t>
        <w:tab/>
      </w:r>
      <w:r>
        <w:rPr>
          <w:rFonts w:ascii="Consolas" w:hAnsi="Consolas" w:eastAsia="宋体"/>
          <w:sz w:val="16"/>
        </w:rPr>
        <w:t>13706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&lt;th scope="col"&gt;文件判定项&lt;/th&gt;</w:t>
        <w:tab/>
      </w:r>
      <w:r>
        <w:rPr>
          <w:rFonts w:ascii="Consolas" w:hAnsi="Consolas" w:eastAsia="宋体"/>
          <w:sz w:val="16"/>
        </w:rPr>
        <w:t>13707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&lt;th scope="col"&gt;条件&lt;/th&gt;</w:t>
        <w:tab/>
      </w:r>
      <w:r>
        <w:rPr>
          <w:rFonts w:ascii="Consolas" w:hAnsi="Consolas" w:eastAsia="宋体"/>
          <w:sz w:val="16"/>
        </w:rPr>
        <w:t>13708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&lt;th scope="col"&gt;类型&lt;/th&gt;</w:t>
        <w:tab/>
      </w:r>
      <w:r>
        <w:rPr>
          <w:rFonts w:ascii="Consolas" w:hAnsi="Consolas" w:eastAsia="宋体"/>
          <w:sz w:val="16"/>
        </w:rPr>
        <w:t>13709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&lt;th scope="col"&gt;对照结果&lt;/th&gt;</w:t>
        <w:tab/>
      </w:r>
      <w:r>
        <w:rPr>
          <w:rFonts w:ascii="Consolas" w:hAnsi="Consolas" w:eastAsia="宋体"/>
          <w:sz w:val="16"/>
        </w:rPr>
        <w:t>13710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&lt;th scope="col"&gt;依据（系统内的对应数据）&lt;/th&gt;</w:t>
        <w:tab/>
      </w:r>
      <w:r>
        <w:rPr>
          <w:rFonts w:ascii="Consolas" w:hAnsi="Consolas" w:eastAsia="宋体"/>
          <w:sz w:val="16"/>
        </w:rPr>
        <w:t>13711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&lt;/tr&gt;</w:t>
        <w:tab/>
      </w:r>
      <w:r>
        <w:rPr>
          <w:rFonts w:ascii="Consolas" w:hAnsi="Consolas" w:eastAsia="宋体"/>
          <w:sz w:val="16"/>
        </w:rPr>
        <w:t>13712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&lt;/thead&gt;</w:t>
        <w:tab/>
      </w:r>
      <w:r>
        <w:rPr>
          <w:rFonts w:ascii="Consolas" w:hAnsi="Consolas" w:eastAsia="宋体"/>
          <w:sz w:val="16"/>
        </w:rPr>
        <w:t>13713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&lt;tbody&gt;</w:t>
        <w:tab/>
      </w:r>
      <w:r>
        <w:rPr>
          <w:rFonts w:ascii="Consolas" w:hAnsi="Consolas" w:eastAsia="宋体"/>
          <w:sz w:val="16"/>
        </w:rPr>
        <w:t>13714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{% for r in s.rules %}</w:t>
        <w:tab/>
      </w:r>
      <w:r>
        <w:rPr>
          <w:rFonts w:ascii="Consolas" w:hAnsi="Consolas" w:eastAsia="宋体"/>
          <w:sz w:val="16"/>
        </w:rPr>
        <w:t>13715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&lt;tr&gt;</w:t>
        <w:tab/>
      </w:r>
      <w:r>
        <w:rPr>
          <w:rFonts w:ascii="Consolas" w:hAnsi="Consolas" w:eastAsia="宋体"/>
          <w:sz w:val="16"/>
        </w:rPr>
        <w:t>13716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&lt;td style="text-align:left;"&gt;{{ r.item }}&lt;/td&gt;</w:t>
        <w:tab/>
      </w:r>
      <w:r>
        <w:rPr>
          <w:rFonts w:ascii="Consolas" w:hAnsi="Consolas" w:eastAsia="宋体"/>
          <w:sz w:val="16"/>
        </w:rPr>
        <w:t>13717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&lt;td class="mono nowrap"&gt;{{ r.operator }} {{</w:t>
        <w:tab/>
      </w:r>
      <w:r>
        <w:rPr>
          <w:rFonts w:ascii="Consolas" w:hAnsi="Consolas" w:eastAsia="宋体"/>
          <w:sz w:val="16"/>
        </w:rPr>
        <w:t>13718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r.threshold or "" }}&lt;/td&gt;</w:t>
        <w:tab/>
      </w:r>
      <w:r>
        <w:rPr>
          <w:rFonts w:ascii="Consolas" w:hAnsi="Consolas" w:eastAsia="宋体"/>
          <w:sz w:val="16"/>
        </w:rPr>
        <w:t>13719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&lt;td&gt;{{ r.condition_type or "—" }}&lt;/td&gt;</w:t>
        <w:tab/>
      </w:r>
      <w:r>
        <w:rPr>
          <w:rFonts w:ascii="Consolas" w:hAnsi="Consolas" w:eastAsia="宋体"/>
          <w:sz w:val="16"/>
        </w:rPr>
        <w:t>13720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&lt;td&gt;&lt;span class="tag {{ r.tag }}"&gt;{{ r.verdict</w:t>
        <w:tab/>
      </w:r>
      <w:r>
        <w:rPr>
          <w:rFonts w:ascii="Consolas" w:hAnsi="Consolas" w:eastAsia="宋体"/>
          <w:sz w:val="16"/>
        </w:rPr>
        <w:t>13721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}}&lt;/span&gt;&lt;/td&gt;</w:t>
        <w:tab/>
      </w:r>
      <w:r>
        <w:rPr>
          <w:rFonts w:ascii="Consolas" w:hAnsi="Consolas" w:eastAsia="宋体"/>
          <w:sz w:val="16"/>
        </w:rPr>
        <w:t>13722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&lt;td style="text-align:left;"&gt;{{ r.evidence }}&lt;/td&gt;</w:t>
        <w:tab/>
      </w:r>
      <w:r>
        <w:rPr>
          <w:rFonts w:ascii="Consolas" w:hAnsi="Consolas" w:eastAsia="宋体"/>
          <w:sz w:val="16"/>
        </w:rPr>
        <w:t>13723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&lt;/tr&gt;</w:t>
        <w:tab/>
      </w:r>
      <w:r>
        <w:rPr>
          <w:rFonts w:ascii="Consolas" w:hAnsi="Consolas" w:eastAsia="宋体"/>
          <w:sz w:val="16"/>
        </w:rPr>
        <w:t>13724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{% endfor %}</w:t>
        <w:tab/>
      </w:r>
      <w:r>
        <w:rPr>
          <w:rFonts w:ascii="Consolas" w:hAnsi="Consolas" w:eastAsia="宋体"/>
          <w:sz w:val="16"/>
        </w:rPr>
        <w:t>13725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&lt;/tbody&gt;</w:t>
        <w:tab/>
      </w:r>
      <w:r>
        <w:rPr>
          <w:rFonts w:ascii="Consolas" w:hAnsi="Consolas" w:eastAsia="宋体"/>
          <w:sz w:val="16"/>
        </w:rPr>
        <w:t>13726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&lt;/table&gt;</w:t>
        <w:tab/>
      </w:r>
      <w:r>
        <w:rPr>
          <w:rFonts w:ascii="Consolas" w:hAnsi="Consolas" w:eastAsia="宋体"/>
          <w:sz w:val="16"/>
        </w:rPr>
        <w:t>13727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endfor %}</w:t>
        <w:tab/>
      </w:r>
      <w:r>
        <w:rPr>
          <w:rFonts w:ascii="Consolas" w:hAnsi="Consolas" w:eastAsia="宋体"/>
          <w:sz w:val="16"/>
        </w:rPr>
        <w:t>13728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&lt;p class="muted"&gt;</w:t>
        <w:tab/>
      </w:r>
      <w:r>
        <w:rPr>
          <w:rFonts w:ascii="Consolas" w:hAnsi="Consolas" w:eastAsia="宋体"/>
          <w:sz w:val="16"/>
        </w:rPr>
        <w:t>13729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对照结论仅供评价与报送时参考：符合全部必要条件的，说明评价结论与文件要求一致；</w:t>
        <w:tab/>
      </w:r>
      <w:r>
        <w:rPr>
          <w:rFonts w:ascii="Consolas" w:hAnsi="Consolas" w:eastAsia="宋体"/>
          <w:sz w:val="16"/>
        </w:rPr>
        <w:t>13730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出现「不符合」或「待人工判断」的，需由评价人员结合现场情况核定后再报送。</w:t>
        <w:tab/>
      </w:r>
      <w:r>
        <w:rPr>
          <w:rFonts w:ascii="Consolas" w:hAnsi="Consolas" w:eastAsia="宋体"/>
          <w:sz w:val="16"/>
        </w:rPr>
        <w:t>13731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&lt;/p&gt;</w:t>
        <w:tab/>
      </w:r>
      <w:r>
        <w:rPr>
          <w:rFonts w:ascii="Consolas" w:hAnsi="Consolas" w:eastAsia="宋体"/>
          <w:sz w:val="16"/>
        </w:rPr>
        <w:t>13732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endif %}</w:t>
        <w:tab/>
      </w:r>
      <w:r>
        <w:rPr>
          <w:rFonts w:ascii="Consolas" w:hAnsi="Consolas" w:eastAsia="宋体"/>
          <w:sz w:val="16"/>
        </w:rPr>
        <w:t>13733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endif %}</w:t>
        <w:tab/>
      </w:r>
      <w:r>
        <w:rPr>
          <w:rFonts w:ascii="Consolas" w:hAnsi="Consolas" w:eastAsia="宋体"/>
          <w:sz w:val="16"/>
        </w:rPr>
        <w:t>13734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app/templates/standard/check.html ====</w:t>
        <w:tab/>
      </w:r>
      <w:r>
        <w:rPr>
          <w:rFonts w:ascii="Consolas" w:hAnsi="Consolas" w:eastAsia="宋体"/>
          <w:sz w:val="16"/>
        </w:rPr>
        <w:t>13735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extends "base.html" %}</w:t>
        <w:tab/>
      </w:r>
      <w:r>
        <w:rPr>
          <w:rFonts w:ascii="Consolas" w:hAnsi="Consolas" w:eastAsia="宋体"/>
          <w:sz w:val="16"/>
        </w:rPr>
        <w:t>13736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block title %}结论对照 · {{ check.patch.name }}{% endblock %}</w:t>
        <w:tab/>
      </w:r>
      <w:r>
        <w:rPr>
          <w:rFonts w:ascii="Consolas" w:hAnsi="Consolas" w:eastAsia="宋体"/>
          <w:sz w:val="16"/>
        </w:rPr>
        <w:t>13737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block content %}</w:t>
        <w:tab/>
      </w:r>
      <w:r>
        <w:rPr>
          <w:rFonts w:ascii="Consolas" w:hAnsi="Consolas" w:eastAsia="宋体"/>
          <w:sz w:val="16"/>
        </w:rPr>
        <w:t>13738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&lt;div class="card"&gt;</w:t>
        <w:tab/>
      </w:r>
      <w:r>
        <w:rPr>
          <w:rFonts w:ascii="Consolas" w:hAnsi="Consolas" w:eastAsia="宋体"/>
          <w:sz w:val="16"/>
        </w:rPr>
        <w:t>13739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&lt;h2&gt;结论对照 · {{ check.patch.name }}&lt;/h2&gt;</w:t>
        <w:tab/>
      </w:r>
      <w:r>
        <w:rPr>
          <w:rFonts w:ascii="Consolas" w:hAnsi="Consolas" w:eastAsia="宋体"/>
          <w:sz w:val="16"/>
        </w:rPr>
        <w:t>13740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{% include "standard/_check_block.html" %}</w:t>
        <w:tab/>
      </w:r>
      <w:r>
        <w:rPr>
          <w:rFonts w:ascii="Consolas" w:hAnsi="Consolas" w:eastAsia="宋体"/>
          <w:sz w:val="16"/>
        </w:rPr>
        <w:t>13741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&lt;p class="actions" style="margin-top:16px;"&gt;</w:t>
        <w:tab/>
      </w:r>
      <w:r>
        <w:rPr>
          <w:rFonts w:ascii="Consolas" w:hAnsi="Consolas" w:eastAsia="宋体"/>
          <w:sz w:val="16"/>
        </w:rPr>
        <w:t>13742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&lt;a class="btn btn--ghost" href="/standard/check"&gt;返回图斑列表&lt;</w:t>
        <w:tab/>
      </w:r>
      <w:r>
        <w:rPr>
          <w:rFonts w:ascii="Consolas" w:hAnsi="Consolas" w:eastAsia="宋体"/>
          <w:sz w:val="16"/>
        </w:rPr>
        <w:t>13743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/a&gt;</w:t>
        <w:tab/>
      </w:r>
      <w:r>
        <w:rPr>
          <w:rFonts w:ascii="Consolas" w:hAnsi="Consolas" w:eastAsia="宋体"/>
          <w:sz w:val="16"/>
        </w:rPr>
        <w:t>13744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&lt;a class="btn btn--ghost" href="/standard/"&gt;返回标准列表&lt;/a&gt;</w:t>
        <w:tab/>
      </w:r>
      <w:r>
        <w:rPr>
          <w:rFonts w:ascii="Consolas" w:hAnsi="Consolas" w:eastAsia="宋体"/>
          <w:sz w:val="16"/>
        </w:rPr>
        <w:t>13745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&lt;/p&gt;</w:t>
        <w:tab/>
      </w:r>
      <w:r>
        <w:rPr>
          <w:rFonts w:ascii="Consolas" w:hAnsi="Consolas" w:eastAsia="宋体"/>
          <w:sz w:val="16"/>
        </w:rPr>
        <w:t>13746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&lt;/div&gt;</w:t>
        <w:tab/>
      </w:r>
      <w:r>
        <w:rPr>
          <w:rFonts w:ascii="Consolas" w:hAnsi="Consolas" w:eastAsia="宋体"/>
          <w:sz w:val="16"/>
        </w:rPr>
        <w:t>13747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endblock %}</w:t>
        <w:tab/>
      </w:r>
      <w:r>
        <w:rPr>
          <w:rFonts w:ascii="Consolas" w:hAnsi="Consolas" w:eastAsia="宋体"/>
          <w:sz w:val="16"/>
        </w:rPr>
        <w:t>13748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app/templates/standard/check_index.html ====</w:t>
        <w:tab/>
      </w:r>
      <w:r>
        <w:rPr>
          <w:rFonts w:ascii="Consolas" w:hAnsi="Consolas" w:eastAsia="宋体"/>
          <w:sz w:val="16"/>
        </w:rPr>
        <w:t>13749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extends "base.html" %}</w:t>
        <w:tab/>
      </w:r>
      <w:r>
        <w:rPr>
          <w:rFonts w:ascii="Consolas" w:hAnsi="Consolas" w:eastAsia="宋体"/>
          <w:sz w:val="16"/>
        </w:rPr>
        <w:t>13750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block title %}结论对照{% endblock %}</w:t>
        <w:tab/>
      </w:r>
      <w:r>
        <w:rPr>
          <w:rFonts w:ascii="Consolas" w:hAnsi="Consolas" w:eastAsia="宋体"/>
          <w:sz w:val="16"/>
        </w:rPr>
        <w:t>13751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block content %}</w:t>
        <w:tab/>
      </w:r>
      <w:r>
        <w:rPr>
          <w:rFonts w:ascii="Consolas" w:hAnsi="Consolas" w:eastAsia="宋体"/>
          <w:sz w:val="16"/>
        </w:rPr>
        <w:t>13752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&lt;div class="card"&gt;</w:t>
        <w:tab/>
      </w:r>
      <w:r>
        <w:rPr>
          <w:rFonts w:ascii="Consolas" w:hAnsi="Consolas" w:eastAsia="宋体"/>
          <w:sz w:val="16"/>
        </w:rPr>
        <w:t>13753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&lt;h2&gt;评价结论与地方标准 / 政策文件的对照&lt;/h2&gt;</w:t>
        <w:tab/>
      </w:r>
      <w:r>
        <w:rPr>
          <w:rFonts w:ascii="Consolas" w:hAnsi="Consolas" w:eastAsia="宋体"/>
          <w:sz w:val="16"/>
        </w:rPr>
        <w:t>13754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&lt;p class="muted"&gt;</w:t>
        <w:tab/>
      </w:r>
      <w:r>
        <w:rPr>
          <w:rFonts w:ascii="Consolas" w:hAnsi="Consolas" w:eastAsia="宋体"/>
          <w:sz w:val="16"/>
        </w:rPr>
        <w:t>13755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标准知识库不参与评价计算，只在评价完成后回答一个问题：</w:t>
        <w:tab/>
      </w:r>
      <w:r>
        <w:rPr>
          <w:rFonts w:ascii="Consolas" w:hAnsi="Consolas" w:eastAsia="宋体"/>
          <w:sz w:val="16"/>
        </w:rPr>
        <w:t>13756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本次评价结论是否符合图斑所在省份的文件要求。选择一个图斑查看逐条对照。</w:t>
        <w:tab/>
      </w:r>
      <w:r>
        <w:rPr>
          <w:rFonts w:ascii="Consolas" w:hAnsi="Consolas" w:eastAsia="宋体"/>
          <w:sz w:val="16"/>
        </w:rPr>
        <w:t>13757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&lt;/p&gt;</w:t>
        <w:tab/>
      </w:r>
      <w:r>
        <w:rPr>
          <w:rFonts w:ascii="Consolas" w:hAnsi="Consolas" w:eastAsia="宋体"/>
          <w:sz w:val="16"/>
        </w:rPr>
        <w:t>13758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{% if not rows %}</w:t>
        <w:tab/>
      </w:r>
      <w:r>
        <w:rPr>
          <w:rFonts w:ascii="Consolas" w:hAnsi="Consolas" w:eastAsia="宋体"/>
          <w:sz w:val="16"/>
        </w:rPr>
        <w:t>13759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&lt;p class="muted"&gt;暂无矿山图斑。请先在「项目与矿山档案」中建立图斑并录入数据。&lt;/p&gt;</w:t>
        <w:tab/>
      </w:r>
      <w:r>
        <w:rPr>
          <w:rFonts w:ascii="Consolas" w:hAnsi="Consolas" w:eastAsia="宋体"/>
          <w:sz w:val="16"/>
        </w:rPr>
        <w:t>13760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{% else %}</w:t>
        <w:tab/>
      </w:r>
      <w:r>
        <w:rPr>
          <w:rFonts w:ascii="Consolas" w:hAnsi="Consolas" w:eastAsia="宋体"/>
          <w:sz w:val="16"/>
        </w:rPr>
        <w:t>13761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&lt;table&gt;</w:t>
        <w:tab/>
      </w:r>
      <w:r>
        <w:rPr>
          <w:rFonts w:ascii="Consolas" w:hAnsi="Consolas" w:eastAsia="宋体"/>
          <w:sz w:val="16"/>
        </w:rPr>
        <w:t>13762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&lt;thead&gt;</w:t>
        <w:tab/>
      </w:r>
      <w:r>
        <w:rPr>
          <w:rFonts w:ascii="Consolas" w:hAnsi="Consolas" w:eastAsia="宋体"/>
          <w:sz w:val="16"/>
        </w:rPr>
        <w:t>13763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&lt;tr&gt;</w:t>
        <w:tab/>
      </w:r>
      <w:r>
        <w:rPr>
          <w:rFonts w:ascii="Consolas" w:hAnsi="Consolas" w:eastAsia="宋体"/>
          <w:sz w:val="16"/>
        </w:rPr>
        <w:t>13764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&lt;th scope="col"&gt;矿山图斑&lt;/th&gt;</w:t>
        <w:tab/>
      </w:r>
      <w:r>
        <w:rPr>
          <w:rFonts w:ascii="Consolas" w:hAnsi="Consolas" w:eastAsia="宋体"/>
          <w:sz w:val="16"/>
        </w:rPr>
        <w:t>13765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&lt;th scope="col"&gt;所在行政区&lt;/th&gt;</w:t>
        <w:tab/>
      </w:r>
      <w:r>
        <w:rPr>
          <w:rFonts w:ascii="Consolas" w:hAnsi="Consolas" w:eastAsia="宋体"/>
          <w:sz w:val="16"/>
        </w:rPr>
        <w:t>13766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&lt;th scope="col"&gt;已收录该省份文件&lt;/th&gt;</w:t>
        <w:tab/>
      </w:r>
      <w:r>
        <w:rPr>
          <w:rFonts w:ascii="Consolas" w:hAnsi="Consolas" w:eastAsia="宋体"/>
          <w:sz w:val="16"/>
        </w:rPr>
        <w:t>13767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&lt;th scope="col"&gt;操作&lt;/th&gt;</w:t>
        <w:tab/>
      </w:r>
      <w:r>
        <w:rPr>
          <w:rFonts w:ascii="Consolas" w:hAnsi="Consolas" w:eastAsia="宋体"/>
          <w:sz w:val="16"/>
        </w:rPr>
        <w:t>13768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&lt;/tr&gt;</w:t>
        <w:tab/>
      </w:r>
      <w:r>
        <w:rPr>
          <w:rFonts w:ascii="Consolas" w:hAnsi="Consolas" w:eastAsia="宋体"/>
          <w:sz w:val="16"/>
        </w:rPr>
        <w:t>13769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&lt;/thead&gt;</w:t>
        <w:tab/>
      </w:r>
      <w:r>
        <w:rPr>
          <w:rFonts w:ascii="Consolas" w:hAnsi="Consolas" w:eastAsia="宋体"/>
          <w:sz w:val="16"/>
        </w:rPr>
        <w:t>13770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&lt;tbody&gt;</w:t>
        <w:tab/>
      </w:r>
      <w:r>
        <w:rPr>
          <w:rFonts w:ascii="Consolas" w:hAnsi="Consolas" w:eastAsia="宋体"/>
          <w:sz w:val="16"/>
        </w:rPr>
        <w:t>13771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{% for row in rows %}</w:t>
        <w:tab/>
      </w:r>
      <w:r>
        <w:rPr>
          <w:rFonts w:ascii="Consolas" w:hAnsi="Consolas" w:eastAsia="宋体"/>
          <w:sz w:val="16"/>
        </w:rPr>
        <w:t>13772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&lt;tr&gt;</w:t>
        <w:tab/>
      </w:r>
      <w:r>
        <w:rPr>
          <w:rFonts w:ascii="Consolas" w:hAnsi="Consolas" w:eastAsia="宋体"/>
          <w:sz w:val="16"/>
        </w:rPr>
        <w:t>13773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&lt;td style="text-align:left;"&gt;{{ row.patch.name</w:t>
        <w:tab/>
      </w:r>
      <w:r>
        <w:rPr>
          <w:rFonts w:ascii="Consolas" w:hAnsi="Consolas" w:eastAsia="宋体"/>
          <w:sz w:val="16"/>
        </w:rPr>
        <w:t>13774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}}&lt;/td&gt;</w:t>
        <w:tab/>
      </w:r>
      <w:r>
        <w:rPr>
          <w:rFonts w:ascii="Consolas" w:hAnsi="Consolas" w:eastAsia="宋体"/>
          <w:sz w:val="16"/>
        </w:rPr>
        <w:t>13775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&lt;td style="text-align:left;"&gt;{{</w:t>
        <w:tab/>
      </w:r>
      <w:r>
        <w:rPr>
          <w:rFonts w:ascii="Consolas" w:hAnsi="Consolas" w:eastAsia="宋体"/>
          <w:sz w:val="16"/>
        </w:rPr>
        <w:t>13776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row.patch.admin_region or "—" }}&lt;/td&gt;</w:t>
        <w:tab/>
      </w:r>
      <w:r>
        <w:rPr>
          <w:rFonts w:ascii="Consolas" w:hAnsi="Consolas" w:eastAsia="宋体"/>
          <w:sz w:val="16"/>
        </w:rPr>
        <w:t>13777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&lt;td&gt;</w:t>
        <w:tab/>
      </w:r>
      <w:r>
        <w:rPr>
          <w:rFonts w:ascii="Consolas" w:hAnsi="Consolas" w:eastAsia="宋体"/>
          <w:sz w:val="16"/>
        </w:rPr>
        <w:t>13778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{% if row.province %}&lt;span class="tag tag--ok"&gt;{{</w:t>
        <w:tab/>
      </w:r>
      <w:r>
        <w:rPr>
          <w:rFonts w:ascii="Consolas" w:hAnsi="Consolas" w:eastAsia="宋体"/>
          <w:sz w:val="16"/>
        </w:rPr>
        <w:t>13779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row.province }}&lt;/span&gt;</w:t>
        <w:tab/>
      </w:r>
      <w:r>
        <w:rPr>
          <w:rFonts w:ascii="Consolas" w:hAnsi="Consolas" w:eastAsia="宋体"/>
          <w:sz w:val="16"/>
        </w:rPr>
        <w:t>13780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{% else %}&lt;span class="tag tag--muted"&gt;未收录&lt;/span&gt;{</w:t>
        <w:tab/>
      </w:r>
      <w:r>
        <w:rPr>
          <w:rFonts w:ascii="Consolas" w:hAnsi="Consolas" w:eastAsia="宋体"/>
          <w:sz w:val="16"/>
        </w:rPr>
        <w:t>13781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% endif %}</w:t>
        <w:tab/>
      </w:r>
      <w:r>
        <w:rPr>
          <w:rFonts w:ascii="Consolas" w:hAnsi="Consolas" w:eastAsia="宋体"/>
          <w:sz w:val="16"/>
        </w:rPr>
        <w:t>13782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&lt;/td&gt;</w:t>
        <w:tab/>
      </w:r>
      <w:r>
        <w:rPr>
          <w:rFonts w:ascii="Consolas" w:hAnsi="Consolas" w:eastAsia="宋体"/>
          <w:sz w:val="16"/>
        </w:rPr>
        <w:t>13783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&lt;td&gt;&lt;a class="link-btn" href="/standard/check/{{</w:t>
        <w:tab/>
      </w:r>
      <w:r>
        <w:rPr>
          <w:rFonts w:ascii="Consolas" w:hAnsi="Consolas" w:eastAsia="宋体"/>
          <w:sz w:val="16"/>
        </w:rPr>
        <w:t>13784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row.patch.id }}"&gt;查看对照&lt;/a&gt;&lt;/td&gt;</w:t>
        <w:tab/>
      </w:r>
      <w:r>
        <w:rPr>
          <w:rFonts w:ascii="Consolas" w:hAnsi="Consolas" w:eastAsia="宋体"/>
          <w:sz w:val="16"/>
        </w:rPr>
        <w:t>13785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&lt;/tr&gt;</w:t>
        <w:tab/>
      </w:r>
      <w:r>
        <w:rPr>
          <w:rFonts w:ascii="Consolas" w:hAnsi="Consolas" w:eastAsia="宋体"/>
          <w:sz w:val="16"/>
        </w:rPr>
        <w:t>13786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{% endfor %}</w:t>
        <w:tab/>
      </w:r>
      <w:r>
        <w:rPr>
          <w:rFonts w:ascii="Consolas" w:hAnsi="Consolas" w:eastAsia="宋体"/>
          <w:sz w:val="16"/>
        </w:rPr>
        <w:t>13787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&lt;/tbody&gt;</w:t>
        <w:tab/>
      </w:r>
      <w:r>
        <w:rPr>
          <w:rFonts w:ascii="Consolas" w:hAnsi="Consolas" w:eastAsia="宋体"/>
          <w:sz w:val="16"/>
        </w:rPr>
        <w:t>13788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&lt;/table&gt;</w:t>
        <w:tab/>
      </w:r>
      <w:r>
        <w:rPr>
          <w:rFonts w:ascii="Consolas" w:hAnsi="Consolas" w:eastAsia="宋体"/>
          <w:sz w:val="16"/>
        </w:rPr>
        <w:t>13789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{% endif %}</w:t>
        <w:tab/>
      </w:r>
      <w:r>
        <w:rPr>
          <w:rFonts w:ascii="Consolas" w:hAnsi="Consolas" w:eastAsia="宋体"/>
          <w:sz w:val="16"/>
        </w:rPr>
        <w:t>13790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&lt;p class="actions" style="margin-top:16px;"&gt;</w:t>
        <w:tab/>
      </w:r>
      <w:r>
        <w:rPr>
          <w:rFonts w:ascii="Consolas" w:hAnsi="Consolas" w:eastAsia="宋体"/>
          <w:sz w:val="16"/>
        </w:rPr>
        <w:t>13791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&lt;a class="btn btn--ghost" href="/standard/"&gt;返回标准列表&lt;/a&gt;</w:t>
        <w:tab/>
      </w:r>
      <w:r>
        <w:rPr>
          <w:rFonts w:ascii="Consolas" w:hAnsi="Consolas" w:eastAsia="宋体"/>
          <w:sz w:val="16"/>
        </w:rPr>
        <w:t>13792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&lt;/p&gt;</w:t>
        <w:tab/>
      </w:r>
      <w:r>
        <w:rPr>
          <w:rFonts w:ascii="Consolas" w:hAnsi="Consolas" w:eastAsia="宋体"/>
          <w:sz w:val="16"/>
        </w:rPr>
        <w:t>13793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&lt;/div&gt;</w:t>
        <w:tab/>
      </w:r>
      <w:r>
        <w:rPr>
          <w:rFonts w:ascii="Consolas" w:hAnsi="Consolas" w:eastAsia="宋体"/>
          <w:sz w:val="16"/>
        </w:rPr>
        <w:t>13794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{% endblock %}</w:t>
        <w:tab/>
      </w:r>
      <w:r>
        <w:rPr>
          <w:rFonts w:ascii="Consolas" w:hAnsi="Consolas" w:eastAsia="宋体"/>
          <w:sz w:val="16"/>
        </w:rPr>
        <w:t>13795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app/utils/__init__.py ====</w:t>
        <w:tab/>
      </w:r>
      <w:r>
        <w:rPr>
          <w:rFonts w:ascii="Consolas" w:hAnsi="Consolas" w:eastAsia="宋体"/>
          <w:sz w:val="16"/>
        </w:rPr>
        <w:t>13796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13797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app/utils/parsing.py ====</w:t>
        <w:tab/>
      </w:r>
      <w:r>
        <w:rPr>
          <w:rFonts w:ascii="Consolas" w:hAnsi="Consolas" w:eastAsia="宋体"/>
          <w:sz w:val="16"/>
        </w:rPr>
        <w:t>13798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13799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"""表单数值的安全解析。</w:t>
        <w:tab/>
      </w:r>
      <w:r>
        <w:rPr>
          <w:rFonts w:ascii="Consolas" w:hAnsi="Consolas" w:eastAsia="宋体"/>
          <w:sz w:val="16"/>
        </w:rPr>
        <w:t>13800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背景：页面上的数字输入框原来写成 `float(request.form.get("area"))`，</w:t>
        <w:tab/>
      </w:r>
      <w:r>
        <w:rPr>
          <w:rFonts w:ascii="Consolas" w:hAnsi="Consolas" w:eastAsia="宋体"/>
          <w:sz w:val="16"/>
        </w:rPr>
        <w:t>13801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用户填「约 3.5」或全角数字就会撞上 ValueError —— 页面上是默认英文 500 页。</w:t>
        <w:tab/>
      </w:r>
      <w:r>
        <w:rPr>
          <w:rFonts w:ascii="Consolas" w:hAnsi="Consolas" w:eastAsia="宋体"/>
          <w:sz w:val="16"/>
        </w:rPr>
        <w:t>13802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真人演示时这是最容易踩到的一类。统一走这里：</w:t>
        <w:tab/>
      </w:r>
      <w:r>
        <w:rPr>
          <w:rFonts w:ascii="Consolas" w:hAnsi="Consolas" w:eastAsia="宋体"/>
          <w:sz w:val="16"/>
        </w:rPr>
        <w:t>13803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没填返回 None，填了但不是数字抛 FieldError，让视图 flash 一句中文再回退。</w:t>
        <w:tab/>
      </w:r>
      <w:r>
        <w:rPr>
          <w:rFonts w:ascii="Consolas" w:hAnsi="Consolas" w:eastAsia="宋体"/>
          <w:sz w:val="16"/>
        </w:rPr>
        <w:t>13804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13805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import math</w:t>
        <w:tab/>
      </w:r>
      <w:r>
        <w:rPr>
          <w:rFonts w:ascii="Consolas" w:hAnsi="Consolas" w:eastAsia="宋体"/>
          <w:sz w:val="16"/>
        </w:rPr>
        <w:t>13806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class FieldError(ValueError):</w:t>
        <w:tab/>
      </w:r>
      <w:r>
        <w:rPr>
          <w:rFonts w:ascii="Consolas" w:hAnsi="Consolas" w:eastAsia="宋体"/>
          <w:sz w:val="16"/>
        </w:rPr>
        <w:t>13807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"""表单里某个字段填得不对，携带给用户看的中文提示。"""</w:t>
        <w:tab/>
      </w:r>
      <w:r>
        <w:rPr>
          <w:rFonts w:ascii="Consolas" w:hAnsi="Consolas" w:eastAsia="宋体"/>
          <w:sz w:val="16"/>
        </w:rPr>
        <w:t>13808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parse_float(raw, field, *, minimum=None, maximum=None):</w:t>
        <w:tab/>
      </w:r>
      <w:r>
        <w:rPr>
          <w:rFonts w:ascii="Consolas" w:hAnsi="Consolas" w:eastAsia="宋体"/>
          <w:sz w:val="16"/>
        </w:rPr>
        <w:t>13809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"""把表单值解析成 float。</w:t>
        <w:tab/>
      </w:r>
      <w:r>
        <w:rPr>
          <w:rFonts w:ascii="Consolas" w:hAnsi="Consolas" w:eastAsia="宋体"/>
          <w:sz w:val="16"/>
        </w:rPr>
        <w:t>13810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raw     表单原始值（可能是 None / "" / "abc" / "1e400"）</w:t>
        <w:tab/>
      </w:r>
      <w:r>
        <w:rPr>
          <w:rFonts w:ascii="Consolas" w:hAnsi="Consolas" w:eastAsia="宋体"/>
          <w:sz w:val="16"/>
        </w:rPr>
        <w:t>13811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field   字段名，用于拼提示</w:t>
        <w:tab/>
      </w:r>
      <w:r>
        <w:rPr>
          <w:rFonts w:ascii="Consolas" w:hAnsi="Consolas" w:eastAsia="宋体"/>
          <w:sz w:val="16"/>
        </w:rPr>
        <w:t>13812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minimum / maximum  可选的取值范围，越界同样抛 FieldError</w:t>
        <w:tab/>
      </w:r>
      <w:r>
        <w:rPr>
          <w:rFonts w:ascii="Consolas" w:hAnsi="Consolas" w:eastAsia="宋体"/>
          <w:sz w:val="16"/>
        </w:rPr>
        <w:t>13813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13814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raw is None:</w:t>
        <w:tab/>
      </w:r>
      <w:r>
        <w:rPr>
          <w:rFonts w:ascii="Consolas" w:hAnsi="Consolas" w:eastAsia="宋体"/>
          <w:sz w:val="16"/>
        </w:rPr>
        <w:t>13815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13816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text = str(raw).strip()</w:t>
        <w:tab/>
      </w:r>
      <w:r>
        <w:rPr>
          <w:rFonts w:ascii="Consolas" w:hAnsi="Consolas" w:eastAsia="宋体"/>
          <w:sz w:val="16"/>
        </w:rPr>
        <w:t>13817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text == "":</w:t>
        <w:tab/>
      </w:r>
      <w:r>
        <w:rPr>
          <w:rFonts w:ascii="Consolas" w:hAnsi="Consolas" w:eastAsia="宋体"/>
          <w:sz w:val="16"/>
        </w:rPr>
        <w:t>13818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None</w:t>
        <w:tab/>
      </w:r>
      <w:r>
        <w:rPr>
          <w:rFonts w:ascii="Consolas" w:hAnsi="Consolas" w:eastAsia="宋体"/>
          <w:sz w:val="16"/>
        </w:rPr>
        <w:t>13819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13820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float(text)</w:t>
        <w:tab/>
      </w:r>
      <w:r>
        <w:rPr>
          <w:rFonts w:ascii="Consolas" w:hAnsi="Consolas" w:eastAsia="宋体"/>
          <w:sz w:val="16"/>
        </w:rPr>
        <w:t>13821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(TypeError, ValueError):</w:t>
        <w:tab/>
      </w:r>
      <w:r>
        <w:rPr>
          <w:rFonts w:ascii="Consolas" w:hAnsi="Consolas" w:eastAsia="宋体"/>
          <w:sz w:val="16"/>
        </w:rPr>
        <w:t>13822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raise FieldError("「%s」请填数字" % field)</w:t>
        <w:tab/>
      </w:r>
      <w:r>
        <w:rPr>
          <w:rFonts w:ascii="Consolas" w:hAnsi="Consolas" w:eastAsia="宋体"/>
          <w:sz w:val="16"/>
        </w:rPr>
        <w:t>13823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# nan / inf 能通过 float()，但存进库里会把标准化算成满分，必须挡住</w:t>
        <w:tab/>
      </w:r>
      <w:r>
        <w:rPr>
          <w:rFonts w:ascii="Consolas" w:hAnsi="Consolas" w:eastAsia="宋体"/>
          <w:sz w:val="16"/>
        </w:rPr>
        <w:t>13824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math.isfinite(value):</w:t>
        <w:tab/>
      </w:r>
      <w:r>
        <w:rPr>
          <w:rFonts w:ascii="Consolas" w:hAnsi="Consolas" w:eastAsia="宋体"/>
          <w:sz w:val="16"/>
        </w:rPr>
        <w:t>13825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raise FieldError("「%s」请填正常的数字" % field)</w:t>
        <w:tab/>
      </w:r>
      <w:r>
        <w:rPr>
          <w:rFonts w:ascii="Consolas" w:hAnsi="Consolas" w:eastAsia="宋体"/>
          <w:sz w:val="16"/>
        </w:rPr>
        <w:t>13826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minimum is not None and value &lt; minimum:</w:t>
        <w:tab/>
      </w:r>
      <w:r>
        <w:rPr>
          <w:rFonts w:ascii="Consolas" w:hAnsi="Consolas" w:eastAsia="宋体"/>
          <w:sz w:val="16"/>
        </w:rPr>
        <w:t>13827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raise FieldError("「%s」不能小于 %g" % (field, minimum))</w:t>
        <w:tab/>
      </w:r>
      <w:r>
        <w:rPr>
          <w:rFonts w:ascii="Consolas" w:hAnsi="Consolas" w:eastAsia="宋体"/>
          <w:sz w:val="16"/>
        </w:rPr>
        <w:t>13828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maximum is not None and value &gt; maximum:</w:t>
        <w:tab/>
      </w:r>
      <w:r>
        <w:rPr>
          <w:rFonts w:ascii="Consolas" w:hAnsi="Consolas" w:eastAsia="宋体"/>
          <w:sz w:val="16"/>
        </w:rPr>
        <w:t>13829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raise FieldError("「%s」不能大于 %g" % (field, maximum))</w:t>
        <w:tab/>
      </w:r>
      <w:r>
        <w:rPr>
          <w:rFonts w:ascii="Consolas" w:hAnsi="Consolas" w:eastAsia="宋体"/>
          <w:sz w:val="16"/>
        </w:rPr>
        <w:t>13830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value</w:t>
        <w:tab/>
      </w:r>
      <w:r>
        <w:rPr>
          <w:rFonts w:ascii="Consolas" w:hAnsi="Consolas" w:eastAsia="宋体"/>
          <w:sz w:val="16"/>
        </w:rPr>
        <w:t>13831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parse_int(raw, field, *, default=None, minimum=None,</w:t>
        <w:tab/>
      </w:r>
      <w:r>
        <w:rPr>
          <w:rFonts w:ascii="Consolas" w:hAnsi="Consolas" w:eastAsia="宋体"/>
          <w:sz w:val="16"/>
        </w:rPr>
        <w:t>13832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maximum=None):</w:t>
        <w:tab/>
      </w:r>
      <w:r>
        <w:rPr>
          <w:rFonts w:ascii="Consolas" w:hAnsi="Consolas" w:eastAsia="宋体"/>
          <w:sz w:val="16"/>
        </w:rPr>
        <w:t>13833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"""解析整数，用于查询参数与计数类字段。"""</w:t>
        <w:tab/>
      </w:r>
      <w:r>
        <w:rPr>
          <w:rFonts w:ascii="Consolas" w:hAnsi="Consolas" w:eastAsia="宋体"/>
          <w:sz w:val="16"/>
        </w:rPr>
        <w:t>13834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raw is None:</w:t>
        <w:tab/>
      </w:r>
      <w:r>
        <w:rPr>
          <w:rFonts w:ascii="Consolas" w:hAnsi="Consolas" w:eastAsia="宋体"/>
          <w:sz w:val="16"/>
        </w:rPr>
        <w:t>13835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default</w:t>
        <w:tab/>
      </w:r>
      <w:r>
        <w:rPr>
          <w:rFonts w:ascii="Consolas" w:hAnsi="Consolas" w:eastAsia="宋体"/>
          <w:sz w:val="16"/>
        </w:rPr>
        <w:t>13836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text = str(raw).strip()</w:t>
        <w:tab/>
      </w:r>
      <w:r>
        <w:rPr>
          <w:rFonts w:ascii="Consolas" w:hAnsi="Consolas" w:eastAsia="宋体"/>
          <w:sz w:val="16"/>
        </w:rPr>
        <w:t>13837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text == "":</w:t>
        <w:tab/>
      </w:r>
      <w:r>
        <w:rPr>
          <w:rFonts w:ascii="Consolas" w:hAnsi="Consolas" w:eastAsia="宋体"/>
          <w:sz w:val="16"/>
        </w:rPr>
        <w:t>13838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default</w:t>
        <w:tab/>
      </w:r>
      <w:r>
        <w:rPr>
          <w:rFonts w:ascii="Consolas" w:hAnsi="Consolas" w:eastAsia="宋体"/>
          <w:sz w:val="16"/>
        </w:rPr>
        <w:t>13839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try:</w:t>
        <w:tab/>
      </w:r>
      <w:r>
        <w:rPr>
          <w:rFonts w:ascii="Consolas" w:hAnsi="Consolas" w:eastAsia="宋体"/>
          <w:sz w:val="16"/>
        </w:rPr>
        <w:t>13840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int(text)</w:t>
        <w:tab/>
      </w:r>
      <w:r>
        <w:rPr>
          <w:rFonts w:ascii="Consolas" w:hAnsi="Consolas" w:eastAsia="宋体"/>
          <w:sz w:val="16"/>
        </w:rPr>
        <w:t>13841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except (TypeError, ValueError):</w:t>
        <w:tab/>
      </w:r>
      <w:r>
        <w:rPr>
          <w:rFonts w:ascii="Consolas" w:hAnsi="Consolas" w:eastAsia="宋体"/>
          <w:sz w:val="16"/>
        </w:rPr>
        <w:t>13842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raise FieldError("「%s」请填整数" % field)</w:t>
        <w:tab/>
      </w:r>
      <w:r>
        <w:rPr>
          <w:rFonts w:ascii="Consolas" w:hAnsi="Consolas" w:eastAsia="宋体"/>
          <w:sz w:val="16"/>
        </w:rPr>
        <w:t>13843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minimum is not None and value &lt; minimum:</w:t>
        <w:tab/>
      </w:r>
      <w:r>
        <w:rPr>
          <w:rFonts w:ascii="Consolas" w:hAnsi="Consolas" w:eastAsia="宋体"/>
          <w:sz w:val="16"/>
        </w:rPr>
        <w:t>13844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minimum</w:t>
        <w:tab/>
      </w:r>
      <w:r>
        <w:rPr>
          <w:rFonts w:ascii="Consolas" w:hAnsi="Consolas" w:eastAsia="宋体"/>
          <w:sz w:val="16"/>
        </w:rPr>
        <w:t>13845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maximum is not None and value &gt; maximum:</w:t>
        <w:tab/>
      </w:r>
      <w:r>
        <w:rPr>
          <w:rFonts w:ascii="Consolas" w:hAnsi="Consolas" w:eastAsia="宋体"/>
          <w:sz w:val="16"/>
        </w:rPr>
        <w:t>13846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maximum</w:t>
        <w:tab/>
      </w:r>
      <w:r>
        <w:rPr>
          <w:rFonts w:ascii="Consolas" w:hAnsi="Consolas" w:eastAsia="宋体"/>
          <w:sz w:val="16"/>
        </w:rPr>
        <w:t>13847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value</w:t>
        <w:tab/>
      </w:r>
      <w:r>
        <w:rPr>
          <w:rFonts w:ascii="Consolas" w:hAnsi="Consolas" w:eastAsia="宋体"/>
          <w:sz w:val="16"/>
        </w:rPr>
        <w:t>13848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parse_text(raw, field, *, max_len=None, required=False,</w:t>
        <w:tab/>
      </w:r>
      <w:r>
        <w:rPr>
          <w:rFonts w:ascii="Consolas" w:hAnsi="Consolas" w:eastAsia="宋体"/>
          <w:sz w:val="16"/>
        </w:rPr>
        <w:t>13849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default=None):</w:t>
        <w:tab/>
      </w:r>
      <w:r>
        <w:rPr>
          <w:rFonts w:ascii="Consolas" w:hAnsi="Consolas" w:eastAsia="宋体"/>
          <w:sz w:val="16"/>
        </w:rPr>
        <w:t>13850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"""文本字段的统一处理：去空白、查必填、查长度。</w:t>
        <w:tab/>
      </w:r>
      <w:r>
        <w:rPr>
          <w:rFonts w:ascii="Consolas" w:hAnsi="Consolas" w:eastAsia="宋体"/>
          <w:sz w:val="16"/>
        </w:rPr>
        <w:t>13851</w:t>
      </w:r>
    </w:p>
    <w:p>
      <w:r>
        <w:br w:type="page"/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SQLite 不强制 String(128) 的长度，超长名称会原样写进库（自检实测：</w:t>
        <w:tab/>
      </w:r>
      <w:r>
        <w:rPr>
          <w:rFonts w:ascii="Consolas" w:hAnsi="Consolas" w:eastAsia="宋体"/>
          <w:sz w:val="16"/>
        </w:rPr>
        <w:t>13852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300 字的项目名照样落库），换到 MySQL/PostgreSQL 会直接报错；</w:t>
        <w:tab/>
      </w:r>
      <w:r>
        <w:rPr>
          <w:rFonts w:ascii="Consolas" w:hAnsi="Consolas" w:eastAsia="宋体"/>
          <w:sz w:val="16"/>
        </w:rPr>
        <w:t>13853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界面版式也会被撑坏。所以在入口处挡一次。</w:t>
        <w:tab/>
      </w:r>
      <w:r>
        <w:rPr>
          <w:rFonts w:ascii="Consolas" w:hAnsi="Consolas" w:eastAsia="宋体"/>
          <w:sz w:val="16"/>
        </w:rPr>
        <w:t>13854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13855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text = "" if raw is None else str(raw).strip()</w:t>
        <w:tab/>
      </w:r>
      <w:r>
        <w:rPr>
          <w:rFonts w:ascii="Consolas" w:hAnsi="Consolas" w:eastAsia="宋体"/>
          <w:sz w:val="16"/>
        </w:rPr>
        <w:t>13856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not text:</w:t>
        <w:tab/>
      </w:r>
      <w:r>
        <w:rPr>
          <w:rFonts w:ascii="Consolas" w:hAnsi="Consolas" w:eastAsia="宋体"/>
          <w:sz w:val="16"/>
        </w:rPr>
        <w:t>13857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if required:</w:t>
        <w:tab/>
      </w:r>
      <w:r>
        <w:rPr>
          <w:rFonts w:ascii="Consolas" w:hAnsi="Consolas" w:eastAsia="宋体"/>
          <w:sz w:val="16"/>
        </w:rPr>
        <w:t>13858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raise FieldError("「%s」不能为空" % field)</w:t>
        <w:tab/>
      </w:r>
      <w:r>
        <w:rPr>
          <w:rFonts w:ascii="Consolas" w:hAnsi="Consolas" w:eastAsia="宋体"/>
          <w:sz w:val="16"/>
        </w:rPr>
        <w:t>13859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default</w:t>
        <w:tab/>
      </w:r>
      <w:r>
        <w:rPr>
          <w:rFonts w:ascii="Consolas" w:hAnsi="Consolas" w:eastAsia="宋体"/>
          <w:sz w:val="16"/>
        </w:rPr>
        <w:t>13860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max_len is not None and len(text) &gt; max_len:</w:t>
        <w:tab/>
      </w:r>
      <w:r>
        <w:rPr>
          <w:rFonts w:ascii="Consolas" w:hAnsi="Consolas" w:eastAsia="宋体"/>
          <w:sz w:val="16"/>
        </w:rPr>
        <w:t>13861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raise FieldError("「%s」不能超过 %d 个字符（当前 %d 个）"</w:t>
        <w:tab/>
      </w:r>
      <w:r>
        <w:rPr>
          <w:rFonts w:ascii="Consolas" w:hAnsi="Consolas" w:eastAsia="宋体"/>
          <w:sz w:val="16"/>
        </w:rPr>
        <w:t>13862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                 % (field, max_len, len(text)))</w:t>
        <w:tab/>
      </w:r>
      <w:r>
        <w:rPr>
          <w:rFonts w:ascii="Consolas" w:hAnsi="Consolas" w:eastAsia="宋体"/>
          <w:sz w:val="16"/>
        </w:rPr>
        <w:t>13863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text</w:t>
        <w:tab/>
      </w:r>
      <w:r>
        <w:rPr>
          <w:rFonts w:ascii="Consolas" w:hAnsi="Consolas" w:eastAsia="宋体"/>
          <w:sz w:val="16"/>
        </w:rPr>
        <w:t>13864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app/utils/timefmt.py ====</w:t>
        <w:tab/>
      </w:r>
      <w:r>
        <w:rPr>
          <w:rFonts w:ascii="Consolas" w:hAnsi="Consolas" w:eastAsia="宋体"/>
          <w:sz w:val="16"/>
        </w:rPr>
        <w:t>13865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13866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"""时间显示：库里一律存 UTC，展示时换成服务器本地时间。</w:t>
        <w:tab/>
      </w:r>
      <w:r>
        <w:rPr>
          <w:rFonts w:ascii="Consolas" w:hAnsi="Consolas" w:eastAsia="宋体"/>
          <w:sz w:val="16"/>
        </w:rPr>
        <w:t>13867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为什么不在写库时直接用本地时间：一个系统里时间基准只能有一个。</w:t>
        <w:tab/>
      </w:r>
      <w:r>
        <w:rPr>
          <w:rFonts w:ascii="Consolas" w:hAnsi="Consolas" w:eastAsia="宋体"/>
          <w:sz w:val="16"/>
        </w:rPr>
        <w:t>13868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`app/models.py` 里所有 `created_at` / `checked_at` 都用</w:t>
        <w:tab/>
      </w:r>
      <w:r>
        <w:rPr>
          <w:rFonts w:ascii="Consolas" w:hAnsi="Consolas" w:eastAsia="宋体"/>
          <w:sz w:val="16"/>
        </w:rPr>
        <w:t>13869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`datetime.utcnow`，</w:t>
        <w:tab/>
      </w:r>
      <w:r>
        <w:rPr>
          <w:rFonts w:ascii="Consolas" w:hAnsi="Consolas" w:eastAsia="宋体"/>
          <w:sz w:val="16"/>
        </w:rPr>
        <w:t>13870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存的是 UTC；如果写库改成本地时间，已经存进库的几千条记录会新旧混着差 8 小时。</w:t>
        <w:tab/>
      </w:r>
      <w:r>
        <w:rPr>
          <w:rFonts w:ascii="Consolas" w:hAnsi="Consolas" w:eastAsia="宋体"/>
          <w:sz w:val="16"/>
        </w:rPr>
        <w:t>13871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所以统一在「展示」这一层换算，老数据不用动。</w:t>
        <w:tab/>
      </w:r>
      <w:r>
        <w:rPr>
          <w:rFonts w:ascii="Consolas" w:hAnsi="Consolas" w:eastAsia="宋体"/>
          <w:sz w:val="16"/>
        </w:rPr>
        <w:t>13872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用法（Jinja）：</w:t>
        <w:tab/>
      </w:r>
      <w:r>
        <w:rPr>
          <w:rFonts w:ascii="Consolas" w:hAnsi="Consolas" w:eastAsia="宋体"/>
          <w:sz w:val="16"/>
        </w:rPr>
        <w:t>13873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{{ row.created_at | localdt }}                    →</w:t>
        <w:tab/>
      </w:r>
      <w:r>
        <w:rPr>
          <w:rFonts w:ascii="Consolas" w:hAnsi="Consolas" w:eastAsia="宋体"/>
          <w:sz w:val="16"/>
        </w:rPr>
        <w:t>13874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2026-09-26 23:33</w:t>
        <w:tab/>
      </w:r>
      <w:r>
        <w:rPr>
          <w:rFonts w:ascii="Consolas" w:hAnsi="Consolas" w:eastAsia="宋体"/>
          <w:sz w:val="16"/>
        </w:rPr>
        <w:t>13875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{{ row.created_at | localdt("%Y-%m-%d %H:%M:%S") }} →</w:t>
        <w:tab/>
      </w:r>
      <w:r>
        <w:rPr>
          <w:rFonts w:ascii="Consolas" w:hAnsi="Consolas" w:eastAsia="宋体"/>
          <w:sz w:val="16"/>
        </w:rPr>
        <w:t>13876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2026-09-26 23:33:28</w:t>
        <w:tab/>
      </w:r>
      <w:r>
        <w:rPr>
          <w:rFonts w:ascii="Consolas" w:hAnsi="Consolas" w:eastAsia="宋体"/>
          <w:sz w:val="16"/>
        </w:rPr>
        <w:t>13877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"""</w:t>
        <w:tab/>
      </w:r>
      <w:r>
        <w:rPr>
          <w:rFonts w:ascii="Consolas" w:hAnsi="Consolas" w:eastAsia="宋体"/>
          <w:sz w:val="16"/>
        </w:rPr>
        <w:t>13878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from datetime import datetime, timezone</w:t>
        <w:tab/>
      </w:r>
      <w:r>
        <w:rPr>
          <w:rFonts w:ascii="Consolas" w:hAnsi="Consolas" w:eastAsia="宋体"/>
          <w:sz w:val="16"/>
        </w:rPr>
        <w:t>13879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DEFAULT_FORMAT = "%Y-%m-%d %H:%M"</w:t>
        <w:tab/>
      </w:r>
      <w:r>
        <w:rPr>
          <w:rFonts w:ascii="Consolas" w:hAnsi="Consolas" w:eastAsia="宋体"/>
          <w:sz w:val="16"/>
        </w:rPr>
        <w:t>13880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to_local(value, fmt=DEFAULT_FORMAT, empty="—"):</w:t>
        <w:tab/>
      </w:r>
      <w:r>
        <w:rPr>
          <w:rFonts w:ascii="Consolas" w:hAnsi="Consolas" w:eastAsia="宋体"/>
          <w:sz w:val="16"/>
        </w:rPr>
        <w:t>13881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"""把 UTC 时间换算成服务器本地时间并格式化。</w:t>
        <w:tab/>
      </w:r>
      <w:r>
        <w:rPr>
          <w:rFonts w:ascii="Consolas" w:hAnsi="Consolas" w:eastAsia="宋体"/>
          <w:sz w:val="16"/>
        </w:rPr>
        <w:t>13882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传进来的值按「无时区即 UTC」处理；带时区的原样换算，便于以后改用</w:t>
        <w:tab/>
      </w:r>
      <w:r>
        <w:rPr>
          <w:rFonts w:ascii="Consolas" w:hAnsi="Consolas" w:eastAsia="宋体"/>
          <w:sz w:val="16"/>
        </w:rPr>
        <w:t>13883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带时区的时间戳。空值返回占位符，免得页面上出现 None。</w:t>
        <w:tab/>
      </w:r>
      <w:r>
        <w:rPr>
          <w:rFonts w:ascii="Consolas" w:hAnsi="Consolas" w:eastAsia="宋体"/>
          <w:sz w:val="16"/>
        </w:rPr>
        <w:t>13884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13885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 is None:</w:t>
        <w:tab/>
      </w:r>
      <w:r>
        <w:rPr>
          <w:rFonts w:ascii="Consolas" w:hAnsi="Consolas" w:eastAsia="宋体"/>
          <w:sz w:val="16"/>
        </w:rPr>
        <w:t>13886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return empty</w:t>
        <w:tab/>
      </w:r>
      <w:r>
        <w:rPr>
          <w:rFonts w:ascii="Consolas" w:hAnsi="Consolas" w:eastAsia="宋体"/>
          <w:sz w:val="16"/>
        </w:rPr>
        <w:t>13887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if value.tzinfo is None:</w:t>
        <w:tab/>
      </w:r>
      <w:r>
        <w:rPr>
          <w:rFonts w:ascii="Consolas" w:hAnsi="Consolas" w:eastAsia="宋体"/>
          <w:sz w:val="16"/>
        </w:rPr>
        <w:t>13888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    value = value.replace(tzinfo=timezone.utc)</w:t>
        <w:tab/>
      </w:r>
      <w:r>
        <w:rPr>
          <w:rFonts w:ascii="Consolas" w:hAnsi="Consolas" w:eastAsia="宋体"/>
          <w:sz w:val="16"/>
        </w:rPr>
        <w:t>13889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value.astimezone().strftime(fmt)</w:t>
        <w:tab/>
      </w:r>
      <w:r>
        <w:rPr>
          <w:rFonts w:ascii="Consolas" w:hAnsi="Consolas" w:eastAsia="宋体"/>
          <w:sz w:val="16"/>
        </w:rPr>
        <w:t>13890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now_utc():</w:t>
        <w:tab/>
      </w:r>
      <w:r>
        <w:rPr>
          <w:rFonts w:ascii="Consolas" w:hAnsi="Consolas" w:eastAsia="宋体"/>
          <w:sz w:val="16"/>
        </w:rPr>
        <w:t>13891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"""取当前 UTC 时间（带时区），用于只作展示、不落库的时间戳。"""</w:t>
        <w:tab/>
      </w:r>
      <w:r>
        <w:rPr>
          <w:rFonts w:ascii="Consolas" w:hAnsi="Consolas" w:eastAsia="宋体"/>
          <w:sz w:val="16"/>
        </w:rPr>
        <w:t>13892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datetime.now(timezone.utc)</w:t>
        <w:tab/>
      </w:r>
      <w:r>
        <w:rPr>
          <w:rFonts w:ascii="Consolas" w:hAnsi="Consolas" w:eastAsia="宋体"/>
          <w:sz w:val="16"/>
        </w:rPr>
        <w:t>13893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def utcnow():</w:t>
        <w:tab/>
      </w:r>
      <w:r>
        <w:rPr>
          <w:rFonts w:ascii="Consolas" w:hAnsi="Consolas" w:eastAsia="宋体"/>
          <w:sz w:val="16"/>
        </w:rPr>
        <w:t>13894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"""取当前 UTC 时间（无时区），用于数据库默认值。</w:t>
        <w:tab/>
      </w:r>
      <w:r>
        <w:rPr>
          <w:rFonts w:ascii="Consolas" w:hAnsi="Consolas" w:eastAsia="宋体"/>
          <w:sz w:val="16"/>
        </w:rPr>
        <w:t>13895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`datetime.utcnow()` 在 Python 3.12 已标记弃用，导入时会刷告警；</w:t>
        <w:tab/>
      </w:r>
      <w:r>
        <w:rPr>
          <w:rFonts w:ascii="Consolas" w:hAnsi="Consolas" w:eastAsia="宋体"/>
          <w:sz w:val="16"/>
        </w:rPr>
        <w:t>13896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这里用带时区的 now() 再摘掉时区，得到的仍是 naive-UTC，行为一致。</w:t>
        <w:tab/>
      </w:r>
      <w:r>
        <w:rPr>
          <w:rFonts w:ascii="Consolas" w:hAnsi="Consolas" w:eastAsia="宋体"/>
          <w:sz w:val="16"/>
        </w:rPr>
        <w:t>13897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"""</w:t>
        <w:tab/>
      </w:r>
      <w:r>
        <w:rPr>
          <w:rFonts w:ascii="Consolas" w:hAnsi="Consolas" w:eastAsia="宋体"/>
          <w:sz w:val="16"/>
        </w:rPr>
        <w:t>13898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 xml:space="preserve">    return datetime.now(timezone.utc).replace(tzinfo=None)</w:t>
        <w:tab/>
      </w:r>
      <w:r>
        <w:rPr>
          <w:rFonts w:ascii="Consolas" w:hAnsi="Consolas" w:eastAsia="宋体"/>
          <w:sz w:val="16"/>
        </w:rPr>
        <w:t>13899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==== app/views/__init__.py ====</w:t>
        <w:tab/>
      </w:r>
      <w:r>
        <w:rPr>
          <w:rFonts w:ascii="Consolas" w:hAnsi="Consolas" w:eastAsia="宋体"/>
          <w:sz w:val="16"/>
        </w:rPr>
        <w:t>13900</w:t>
      </w:r>
    </w:p>
    <w:p>
      <w:pPr>
        <w:tabs>
          <w:tab w:pos="10266" w:val="right"/>
        </w:tabs>
        <w:spacing w:before="0" w:after="0" w:line="280" w:lineRule="exact"/>
      </w:pPr>
      <w:r>
        <w:rPr>
          <w:rFonts w:ascii="Consolas" w:hAnsi="Consolas" w:eastAsia="宋体"/>
          <w:sz w:val="16"/>
        </w:rPr>
        <w:t># -*- coding: utf-8 -*-</w:t>
        <w:tab/>
      </w:r>
      <w:r>
        <w:rPr>
          <w:rFonts w:ascii="Consolas" w:hAnsi="Consolas" w:eastAsia="宋体"/>
          <w:sz w:val="16"/>
        </w:rPr>
        <w:t>13901</w:t>
      </w:r>
    </w:p>
    <w:sectPr w:rsidR="00FC693F" w:rsidRPr="0006063C" w:rsidSect="00034616">
      <w:headerReference w:type="default" r:id="rId9"/>
      <w:pgSz w:w="11906" w:h="16838"/>
      <w:pgMar w:top="1040" w:right="800" w:bottom="960" w:left="840" w:header="4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66" w:val="right"/>
      </w:tabs>
    </w:pPr>
    <w:r>
      <w:rPr>
        <w:rFonts w:ascii="宋体" w:hAnsi="宋体" w:eastAsia="宋体"/>
        <w:sz w:val="20"/>
      </w:rPr>
      <w:t>历史遗留废弃矿山自然恢复适宜性评价系统V1.0</w:t>
      <w:tab/>
    </w:r>
    <w:r>
      <w:rPr>
        <w:sz w:val="20"/>
      </w:rPr>
      <w:t xml:space="preserve">第 </w:t>
    </w:r>
    <w:fldSimple w:instr="PAGE"/>
    <w:r>
      <w:rPr>
        <w:rFonts w:ascii="宋体" w:hAnsi="宋体" w:eastAsia="宋体"/>
        <w:sz w:val="20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源程序_提交版_历史遗留废弃矿山自然恢复适宜性评价系统V1.0</dc:title>
  <dc:subject/>
  <dc:creator>历史遗留废弃矿山自然恢复适宜性评价系统V1.0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